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b/>
          <w:color w:val="1A365D"/>
          <w:sz w:val="36"/>
        </w:rPr>
        <w:t>🎯 NGÂN HÀNG ĐỀ THI KIỂM TRA HIỂU BIẾT MÃ NGUỒN DỰ ÁN DSA VISUAL</w:t>
      </w:r>
    </w:p>
    <w:p>
      <w:pPr>
        <w:spacing w:before="240" w:after="100"/>
      </w:pPr>
      <w:r>
        <w:rPr>
          <w:b/>
          <w:color w:val="2B6CB0"/>
          <w:sz w:val="28"/>
        </w:rPr>
        <w:t>Full-flow Assessment: UI → Pinia Store / API Client → ASP.NET Core → Database → UI Render</w:t>
      </w:r>
    </w:p>
    <w:tbl>
      <w:tblPr>
        <w:tblW w:type="auto" w:w="0"/>
        <w:jc w:val="center"/>
        <w:tblLook w:firstColumn="1" w:firstRow="1" w:lastColumn="0" w:lastRow="0" w:noHBand="0" w:noVBand="1" w:val="04A0"/>
      </w:tblPr>
      <w:tblGrid>
        <w:gridCol w:w="9936"/>
      </w:tblGrid>
      <w:tr>
        <w:tc>
          <w:tcPr>
            <w:tcW w:type="dxa" w:w="9936"/>
            <w:shd w:fill="F7FAFC"/>
            <w:tcMar>
              <w:top w:w="100" w:type="dxa"/>
              <w:bottom w:w="100" w:type="dxa"/>
              <w:left w:w="150" w:type="dxa"/>
              <w:right w:w="150" w:type="dxa"/>
            </w:tcMar>
            <w:tcBorders>
              <w:left w:val="single" w:sz="18" w:space="0" w:color="3182CE"/>
              <w:top w:val="none"/>
              <w:bottom w:val="none"/>
              <w:right w:val="none"/>
            </w:tcBorders>
          </w:tcPr>
          <w:p>
            <w:pPr>
              <w:spacing w:before="0" w:after="0" w:line="276" w:lineRule="auto"/>
            </w:pPr>
            <w:r>
              <w:rPr>
                <w:b/>
              </w:rPr>
              <w:t>Dành cho:</w:t>
            </w:r>
            <w:r>
              <w:t xml:space="preserve"> Kiểm tra năng lực thành viên dự án, onboarding lập trình viên mới, review kiến trúc hệ thống.</w:t>
            </w:r>
          </w:p>
        </w:tc>
      </w:tr>
    </w:tbl>
    <w:tbl>
      <w:tblPr>
        <w:tblW w:type="auto" w:w="0"/>
        <w:jc w:val="center"/>
        <w:tblLook w:firstColumn="1" w:firstRow="1" w:lastColumn="0" w:lastRow="0" w:noHBand="0" w:noVBand="1" w:val="04A0"/>
      </w:tblPr>
      <w:tblGrid>
        <w:gridCol w:w="9936"/>
      </w:tblGrid>
      <w:tr>
        <w:tc>
          <w:tcPr>
            <w:tcW w:type="dxa" w:w="9936"/>
            <w:shd w:fill="F7FAFC"/>
            <w:tcMar>
              <w:top w:w="100" w:type="dxa"/>
              <w:bottom w:w="100" w:type="dxa"/>
              <w:left w:w="150" w:type="dxa"/>
              <w:right w:w="150" w:type="dxa"/>
            </w:tcMar>
            <w:tcBorders>
              <w:left w:val="single" w:sz="18" w:space="0" w:color="3182CE"/>
              <w:top w:val="none"/>
              <w:bottom w:val="none"/>
              <w:right w:val="none"/>
            </w:tcBorders>
          </w:tcPr>
          <w:p>
            <w:pPr>
              <w:spacing w:before="0" w:after="0" w:line="276" w:lineRule="auto"/>
            </w:pPr>
            <w:r>
              <w:rPr>
                <w:b/>
              </w:rPr>
              <w:t>Quy chuẩn đề thi:</w:t>
            </w:r>
            <w:r>
              <w:t xml:space="preserve"> 19 Bộ đề chuyên sâu (Đề 01–13 theo màn hình nghiệp vụ, Đề 14–17 các view còn lại, Đề 18–19 lớp Engine/API) + 01 Bộ đề Tổng hợp Final Test.</w:t>
            </w:r>
          </w:p>
        </w:tc>
      </w:tr>
    </w:tbl>
    <w:tbl>
      <w:tblPr>
        <w:tblW w:type="auto" w:w="0"/>
        <w:jc w:val="center"/>
        <w:tblLook w:firstColumn="1" w:firstRow="1" w:lastColumn="0" w:lastRow="0" w:noHBand="0" w:noVBand="1" w:val="04A0"/>
      </w:tblPr>
      <w:tblGrid>
        <w:gridCol w:w="9936"/>
      </w:tblGrid>
      <w:tr>
        <w:tc>
          <w:tcPr>
            <w:tcW w:type="dxa" w:w="9936"/>
            <w:shd w:fill="F7FAFC"/>
            <w:tcMar>
              <w:top w:w="100" w:type="dxa"/>
              <w:bottom w:w="100" w:type="dxa"/>
              <w:left w:w="150" w:type="dxa"/>
              <w:right w:w="150" w:type="dxa"/>
            </w:tcMar>
            <w:tcBorders>
              <w:left w:val="single" w:sz="18" w:space="0" w:color="3182CE"/>
              <w:top w:val="none"/>
              <w:bottom w:val="none"/>
              <w:right w:val="none"/>
            </w:tcBorders>
          </w:tcPr>
          <w:p>
            <w:pPr>
              <w:spacing w:before="0" w:after="0" w:line="276" w:lineRule="auto"/>
            </w:pPr>
            <w:r>
              <w:rPr>
                <w:b/>
              </w:rPr>
              <w:t>Cấu trúc mỗi đề chuyên sâu:</w:t>
            </w:r>
            <w:r>
              <w:t xml:space="preserve"> 5 câu Trắc nghiệm Thực chiến (5.0 điểm) + 2 câu Tự luận Trace Luồng (5.0 điểm). Thời gian làm bài: 25 – 30 phút / đề.</w:t>
            </w:r>
          </w:p>
        </w:tc>
      </w:tr>
    </w:tbl>
    <w:tbl>
      <w:tblPr>
        <w:tblW w:type="auto" w:w="0"/>
        <w:jc w:val="center"/>
        <w:tblLook w:firstColumn="1" w:firstRow="1" w:lastColumn="0" w:lastRow="0" w:noHBand="0" w:noVBand="1" w:val="04A0"/>
      </w:tblPr>
      <w:tblGrid>
        <w:gridCol w:w="9936"/>
      </w:tblGrid>
      <w:tr>
        <w:tc>
          <w:tcPr>
            <w:tcW w:type="dxa" w:w="9936"/>
            <w:shd w:fill="F7FAFC"/>
            <w:tcMar>
              <w:top w:w="100" w:type="dxa"/>
              <w:bottom w:w="100" w:type="dxa"/>
              <w:left w:w="150" w:type="dxa"/>
              <w:right w:w="150" w:type="dxa"/>
            </w:tcMar>
            <w:tcBorders>
              <w:left w:val="single" w:sz="18" w:space="0" w:color="3182CE"/>
              <w:top w:val="none"/>
              <w:bottom w:val="none"/>
              <w:right w:val="none"/>
            </w:tcBorders>
          </w:tcPr>
          <w:p>
            <w:pPr>
              <w:spacing w:before="0" w:after="0" w:line="276" w:lineRule="auto"/>
            </w:pPr>
            <w:r>
              <w:rPr>
                <w:b/>
              </w:rPr>
              <w:t>Thang điểm:</w:t>
            </w:r>
            <w:r>
              <w:t xml:space="preserve"> 10.0 điểm / đề. Điểm đạt: ≥ 7.0 điểm.</w:t>
            </w:r>
          </w:p>
        </w:tc>
      </w:tr>
    </w:tbl>
    <w:p>
      <w:pPr>
        <w:spacing w:before="120" w:after="120"/>
        <w:pBdr>
          <w:bottom w:val="single" w:sz="6" w:space="1" w:color="CBD5E0"/>
        </w:pBdr>
      </w:pPr>
    </w:p>
    <w:p>
      <w:pPr>
        <w:spacing w:before="280" w:after="120"/>
      </w:pPr>
      <w:r>
        <w:rPr>
          <w:b/>
          <w:color w:val="1A365D"/>
          <w:sz w:val="36"/>
        </w:rPr>
        <w:t>📚 KIẾN THỨC NỀN &amp; BẢNG THUẬT NGỮ (cho người chưa biết gì về web stack)</w:t>
      </w:r>
    </w:p>
    <w:tbl>
      <w:tblPr>
        <w:tblW w:type="auto" w:w="0"/>
        <w:jc w:val="center"/>
        <w:tblLook w:firstColumn="1" w:firstRow="1" w:lastColumn="0" w:lastRow="0" w:noHBand="0" w:noVBand="1" w:val="04A0"/>
      </w:tblPr>
      <w:tblGrid>
        <w:gridCol w:w="9936"/>
      </w:tblGrid>
      <w:tr>
        <w:tc>
          <w:tcPr>
            <w:tcW w:type="dxa" w:w="9936"/>
            <w:shd w:fill="F7FAFC"/>
            <w:tcMar>
              <w:top w:w="100" w:type="dxa"/>
              <w:bottom w:w="100" w:type="dxa"/>
              <w:left w:w="150" w:type="dxa"/>
              <w:right w:w="150" w:type="dxa"/>
            </w:tcMar>
            <w:tcBorders>
              <w:left w:val="single" w:sz="18" w:space="0" w:color="3182CE"/>
              <w:top w:val="none"/>
              <w:bottom w:val="none"/>
              <w:right w:val="none"/>
            </w:tcBorders>
          </w:tcPr>
          <w:p>
            <w:pPr>
              <w:spacing w:before="0" w:after="0" w:line="276" w:lineRule="auto"/>
            </w:pPr>
            <w:r>
              <w:t xml:space="preserve">Mục này giúp người </w:t>
            </w:r>
            <w:r>
              <w:rPr>
                <w:b/>
              </w:rPr>
              <w:t>chưa từng code web</w:t>
            </w:r>
            <w:r>
              <w:t xml:space="preserve"> vẫn làm được đề thi. Nếu bạn đã quen Vue / ASP.NET, có thể bỏ qua và đi thẳng [Mục lục](#-mục-lục-các-bộ-đề-thi).</w:t>
            </w:r>
          </w:p>
        </w:tc>
      </w:tr>
    </w:tbl>
    <w:p>
      <w:pPr>
        <w:spacing w:before="240" w:after="100"/>
      </w:pPr>
      <w:r>
        <w:rPr>
          <w:b/>
          <w:color w:val="2B6CB0"/>
          <w:sz w:val="28"/>
        </w:rPr>
        <w:t>🧭 A. Hệ thống 3 lớp của DSA Visual (hiểu trước khi làm đề)</w:t>
      </w:r>
    </w:p>
    <w:p>
      <w:pPr>
        <w:spacing w:before="40" w:after="60" w:line="276" w:lineRule="auto"/>
      </w:pPr>
      <w:r>
        <w:t xml:space="preserve">DSA Visual là một hệ thống </w:t>
      </w:r>
      <w:r>
        <w:rPr>
          <w:b/>
        </w:rPr>
        <w:t>full-stack</w:t>
      </w:r>
      <w:r>
        <w:t xml:space="preserve"> gồm 3 lớp chạy song song:</w:t>
      </w:r>
    </w:p>
    <w:p>
      <w:pPr>
        <w:spacing w:before="40" w:after="40" w:line="276" w:lineRule="auto"/>
        <w:ind w:left="360"/>
      </w:pPr>
      <w:r>
        <w:rPr>
          <w:b/>
          <w:color w:val="2B6CB0"/>
        </w:rPr>
        <w:t xml:space="preserve">1. </w:t>
      </w:r>
      <w:r>
        <w:rPr>
          <w:b/>
        </w:rPr>
        <w:t>Lớp Giao diện (Frontend / UI)</w:t>
      </w:r>
      <w:r>
        <w:t xml:space="preserve"> — cái người dùng thấy trên trình duyệt web. Viết bằng </w:t>
      </w:r>
      <w:r>
        <w:rPr>
          <w:b/>
        </w:rPr>
        <w:t>Vue 3</w:t>
      </w:r>
      <w:r>
        <w:t>, chạy 100% trong trình duyệt. Gọi API qua HTTP để lấy / lưu dữ liệu.</w:t>
      </w:r>
    </w:p>
    <w:p>
      <w:pPr>
        <w:spacing w:before="40" w:after="40" w:line="276" w:lineRule="auto"/>
        <w:ind w:left="360"/>
      </w:pPr>
      <w:r>
        <w:rPr>
          <w:b/>
          <w:color w:val="2B6CB0"/>
        </w:rPr>
        <w:t xml:space="preserve">2. </w:t>
      </w:r>
      <w:r>
        <w:rPr>
          <w:b/>
        </w:rPr>
        <w:t>Lớp Máy chủ (Backend / API)</w:t>
      </w:r>
      <w:r>
        <w:t xml:space="preserve"> — máy chủ viết bằng </w:t>
      </w:r>
      <w:r>
        <w:rPr>
          <w:b/>
        </w:rPr>
        <w:t>ASP.NET Core (.NET 10)</w:t>
      </w:r>
      <w:r>
        <w:t>. Nhận HTTP request từ frontend, xử lý logic, đọc / ghi cơ sở dữ liệu, trả JSON về.</w:t>
      </w:r>
    </w:p>
    <w:p>
      <w:pPr>
        <w:spacing w:before="40" w:after="40" w:line="276" w:lineRule="auto"/>
        <w:ind w:left="360"/>
      </w:pPr>
      <w:r>
        <w:rPr>
          <w:b/>
          <w:color w:val="2B6CB0"/>
        </w:rPr>
        <w:t xml:space="preserve">3. </w:t>
      </w:r>
      <w:r>
        <w:rPr>
          <w:b/>
        </w:rPr>
        <w:t>Cơ sở dữ liệu (Database)</w:t>
      </w:r>
      <w:r>
        <w:t xml:space="preserve"> — nơi lưu trường tồn (người dùng, bài học, điểm XP, số tim...). Backend thao tác với DB qua </w:t>
      </w:r>
      <w:r>
        <w:rPr>
          <w:b/>
        </w:rPr>
        <w:t>Entity Framework Core</w:t>
      </w:r>
      <w:r>
        <w:t>.</w:t>
      </w:r>
    </w:p>
    <w:p>
      <w:pPr>
        <w:spacing w:before="40" w:after="60" w:line="276" w:lineRule="auto"/>
      </w:pPr>
      <w:r>
        <w:rPr>
          <w:b/>
        </w:rPr>
        <w:t>Luồng điển hình:</w:t>
      </w:r>
      <w:r>
        <w:t xml:space="preserve"> Người dùng bấm nút trên UI → Vue component chạy hàm → Pinia store gọi </w:t>
      </w:r>
      <w:r>
        <w:rPr>
          <w:rFonts w:ascii="Consolas" w:hAnsi="Consolas"/>
          <w:color w:val="B42828"/>
          <w:sz w:val="19"/>
        </w:rPr>
        <w:t>axios</w:t>
      </w:r>
      <w:r>
        <w:t xml:space="preserve"> → HTTP request tới backend → Controller nhận → Service xử lý + ghi DB → trả JSON → axios interceptor nhận → store cập nhật state → Vue render lại UI.</w:t>
      </w:r>
    </w:p>
    <w:tbl>
      <w:tblPr>
        <w:tblW w:type="auto" w:w="0"/>
        <w:jc w:val="center"/>
        <w:tblLook w:firstColumn="1" w:firstRow="1" w:lastColumn="0" w:lastRow="0" w:noHBand="0" w:noVBand="1" w:val="04A0"/>
      </w:tblPr>
      <w:tblGrid>
        <w:gridCol w:w="9936"/>
      </w:tblGrid>
      <w:tr>
        <w:tc>
          <w:tcPr>
            <w:tcW w:type="dxa" w:w="9936"/>
            <w:shd w:fill="F7FAFC"/>
            <w:tcMar>
              <w:top w:w="100" w:type="dxa"/>
              <w:bottom w:w="100" w:type="dxa"/>
              <w:left w:w="150" w:type="dxa"/>
              <w:right w:w="150" w:type="dxa"/>
            </w:tcMar>
            <w:tcBorders>
              <w:left w:val="single" w:sz="18" w:space="0" w:color="3182CE"/>
              <w:top w:val="none"/>
              <w:bottom w:val="none"/>
              <w:right w:val="none"/>
            </w:tcBorders>
          </w:tcPr>
          <w:p>
            <w:pPr>
              <w:spacing w:before="0" w:after="0" w:line="276" w:lineRule="auto"/>
            </w:pPr>
            <w:r>
              <w:t xml:space="preserve">Khi đề yêu cầu "trace luồng" (Câu Tự luận) — bạn phải kể chính xác chuỗi trên cho một tính năng cụ thể, có thể chỉ ra </w:t>
            </w:r>
            <w:r>
              <w:rPr>
                <w:b/>
              </w:rPr>
              <w:t>file code thật</w:t>
            </w:r>
            <w:r>
              <w:t xml:space="preserve"> ở mỗi bước.</w:t>
            </w:r>
          </w:p>
        </w:tc>
      </w:tr>
    </w:tbl>
    <w:p>
      <w:pPr>
        <w:spacing w:before="240" w:after="100"/>
      </w:pPr>
      <w:r>
        <w:rPr>
          <w:b/>
          <w:color w:val="2B6CB0"/>
          <w:sz w:val="28"/>
        </w:rPr>
        <w:t>🌐 B. Thuật ngữ Web &amp; HTTP</w:t>
      </w:r>
    </w:p>
    <w:tbl>
      <w:tblPr>
        <w:tblW w:type="auto" w:w="0"/>
        <w:jc w:val="center"/>
        <w:tblLook w:firstColumn="1" w:firstRow="1" w:lastColumn="0" w:lastRow="0" w:noHBand="0" w:noVBand="1" w:val="04A0"/>
      </w:tblPr>
      <w:tblGrid>
        <w:gridCol w:w="4968"/>
        <w:gridCol w:w="4968"/>
      </w:tblGrid>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2B6CB0"/>
          </w:tcPr>
          <w:p>
            <w:pPr>
              <w:spacing w:before="40" w:after="40" w:line="264" w:lineRule="auto"/>
            </w:pPr>
            <w:r>
              <w:rPr>
                <w:b/>
                <w:color w:val="FFFFFF"/>
                <w:sz w:val="20"/>
              </w:rPr>
              <w:t>Thuật ngữ</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2B6CB0"/>
          </w:tcPr>
          <w:p>
            <w:pPr>
              <w:spacing w:before="40" w:after="40" w:line="264" w:lineRule="auto"/>
            </w:pPr>
            <w:r>
              <w:rPr>
                <w:b/>
                <w:color w:val="FFFFFF"/>
                <w:sz w:val="20"/>
              </w:rPr>
              <w:t>Giải thích ngắn (cho người mới)</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rPr>
                <w:b/>
              </w:rPr>
              <w:t>Client / Server</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t>Client = bên gởi yêu cầu (trình duyệt). Server = bên nhận và xử lý (máy chủ backend).</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rPr>
                <w:b/>
              </w:rPr>
              <w:t>HTTP / HTTPS</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t>Giao thức truyền tin web. HTTPS = có mã hoá. Mọi request của frontend tới backend đều là HTTP.</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rPr>
                <w:b/>
              </w:rPr>
              <w:t>HTTP Method</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t xml:space="preserve">Động từ chỉ mục đích: </w:t>
            </w:r>
            <w:r>
              <w:rPr>
                <w:rFonts w:ascii="Consolas" w:hAnsi="Consolas"/>
                <w:color w:val="B42828"/>
                <w:sz w:val="19"/>
              </w:rPr>
              <w:t>GET</w:t>
            </w:r>
            <w:r>
              <w:t xml:space="preserve"> (đọc), </w:t>
            </w:r>
            <w:r>
              <w:rPr>
                <w:rFonts w:ascii="Consolas" w:hAnsi="Consolas"/>
                <w:color w:val="B42828"/>
                <w:sz w:val="19"/>
              </w:rPr>
              <w:t>POST</w:t>
            </w:r>
            <w:r>
              <w:t xml:space="preserve"> (tạo mới / thực thi), </w:t>
            </w:r>
            <w:r>
              <w:rPr>
                <w:rFonts w:ascii="Consolas" w:hAnsi="Consolas"/>
                <w:color w:val="B42828"/>
                <w:sz w:val="19"/>
              </w:rPr>
              <w:t>PUT</w:t>
            </w:r>
            <w:r>
              <w:t xml:space="preserve"> (cập nhật), </w:t>
            </w:r>
            <w:r>
              <w:rPr>
                <w:rFonts w:ascii="Consolas" w:hAnsi="Consolas"/>
                <w:color w:val="B42828"/>
                <w:sz w:val="19"/>
              </w:rPr>
              <w:t>DELETE</w:t>
            </w:r>
            <w:r>
              <w:t xml:space="preserve"> (xoá).</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rPr>
                <w:b/>
              </w:rPr>
              <w:t>Endpoint / Route</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t xml:space="preserve">Một URL cụ thể trên API, VD </w:t>
            </w:r>
            <w:r>
              <w:rPr>
                <w:rFonts w:ascii="Consolas" w:hAnsi="Consolas"/>
                <w:color w:val="B42828"/>
                <w:sz w:val="19"/>
              </w:rPr>
              <w:t>POST /api/v1/me/quests/5/claim</w:t>
            </w:r>
            <w:r>
              <w:t>.</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rPr>
                <w:b/>
              </w:rPr>
              <w:t>Request body / JSON</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t xml:space="preserve">Dữ liệu kèm request, dạng JSON (text có cấu trúc key–value). VD </w:t>
            </w:r>
            <w:r>
              <w:rPr>
                <w:rFonts w:ascii="Consolas" w:hAnsi="Consolas"/>
                <w:color w:val="B42828"/>
                <w:sz w:val="19"/>
              </w:rPr>
              <w:t>{"simKey":"sort.bubble"}</w:t>
            </w:r>
            <w:r>
              <w:t>.</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rPr>
                <w:b/>
              </w:rPr>
              <w:t>Query string</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t xml:space="preserve">Tham số sau dấu </w:t>
            </w:r>
            <w:r>
              <w:rPr>
                <w:rFonts w:ascii="Consolas" w:hAnsi="Consolas"/>
                <w:color w:val="B42828"/>
                <w:sz w:val="19"/>
              </w:rPr>
              <w:t>?</w:t>
            </w:r>
            <w:r>
              <w:t xml:space="preserve"> trong URL, VD </w:t>
            </w:r>
            <w:r>
              <w:rPr>
                <w:rFonts w:ascii="Consolas" w:hAnsi="Consolas"/>
                <w:color w:val="B42828"/>
                <w:sz w:val="19"/>
              </w:rPr>
              <w:t>/leaderboard?tab=week</w:t>
            </w:r>
            <w:r>
              <w:t>.</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rPr>
                <w:b/>
              </w:rPr>
              <w:t>Status code</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t xml:space="preserve">Mã kết quả HTTP: </w:t>
            </w:r>
            <w:r>
              <w:rPr>
                <w:rFonts w:ascii="Consolas" w:hAnsi="Consolas"/>
                <w:color w:val="B42828"/>
                <w:sz w:val="19"/>
              </w:rPr>
              <w:t>2xx</w:t>
            </w:r>
            <w:r>
              <w:t xml:space="preserve"> OK · </w:t>
            </w:r>
            <w:r>
              <w:rPr>
                <w:rFonts w:ascii="Consolas" w:hAnsi="Consolas"/>
                <w:color w:val="B42828"/>
                <w:sz w:val="19"/>
              </w:rPr>
              <w:t>400</w:t>
            </w:r>
            <w:r>
              <w:t xml:space="preserve"> lỗi input · </w:t>
            </w:r>
            <w:r>
              <w:rPr>
                <w:rFonts w:ascii="Consolas" w:hAnsi="Consolas"/>
                <w:color w:val="B42828"/>
                <w:sz w:val="19"/>
              </w:rPr>
              <w:t>401</w:t>
            </w:r>
            <w:r>
              <w:t xml:space="preserve"> chưa login · </w:t>
            </w:r>
            <w:r>
              <w:rPr>
                <w:rFonts w:ascii="Consolas" w:hAnsi="Consolas"/>
                <w:color w:val="B42828"/>
                <w:sz w:val="19"/>
              </w:rPr>
              <w:t>403</w:t>
            </w:r>
            <w:r>
              <w:t xml:space="preserve"> bị cấm (VD hết tim) · </w:t>
            </w:r>
            <w:r>
              <w:rPr>
                <w:rFonts w:ascii="Consolas" w:hAnsi="Consolas"/>
                <w:color w:val="B42828"/>
                <w:sz w:val="19"/>
              </w:rPr>
              <w:t>404</w:t>
            </w:r>
            <w:r>
              <w:t xml:space="preserve"> không thấy · </w:t>
            </w:r>
            <w:r>
              <w:rPr>
                <w:rFonts w:ascii="Consolas" w:hAnsi="Consolas"/>
                <w:color w:val="B42828"/>
                <w:sz w:val="19"/>
              </w:rPr>
              <w:t>409</w:t>
            </w:r>
            <w:r>
              <w:t xml:space="preserve"> xung đột (VD email tồn tại) · </w:t>
            </w:r>
            <w:r>
              <w:rPr>
                <w:rFonts w:ascii="Consolas" w:hAnsi="Consolas"/>
                <w:color w:val="B42828"/>
                <w:sz w:val="19"/>
              </w:rPr>
              <w:t>500</w:t>
            </w:r>
            <w:r>
              <w:t xml:space="preserve"> lỗi server.</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rPr>
                <w:b/>
              </w:rPr>
              <w:t>API</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t>Tập hợp các endpoint mà backend công bố để frontend gọi.</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rPr>
                <w:b/>
              </w:rPr>
              <w:t>JWT (JSON Web Token)</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t xml:space="preserve">Một chuỗi chữ ký mã hoá, đóng vai trò "vé vào cổng" sau khi login. Frontend gửi kèm mỗi request qua header </w:t>
            </w:r>
            <w:r>
              <w:rPr>
                <w:rFonts w:ascii="Consolas" w:hAnsi="Consolas"/>
                <w:color w:val="B42828"/>
                <w:sz w:val="19"/>
              </w:rPr>
              <w:t>Authorization: Bearer &lt;token&gt;</w:t>
            </w:r>
            <w:r>
              <w:t>.</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rPr>
                <w:b/>
              </w:rPr>
              <w:t>Interceptor</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t>Hàm tự chạy trước / sau mỗi request của axios — dùng để đính token tự động và xử lý lỗi 401 (token hết hạn → gọi refresh).</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rPr>
                <w:b/>
              </w:rPr>
              <w:t>SSE / WebSocket</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t>Kênh server "đẩy" dữ liệu về trình duyệt (chỉ frontend phải hỏi lại). Dùng cho tiến trình chạy code chạy dài.</w:t>
            </w:r>
          </w:p>
        </w:tc>
      </w:tr>
    </w:tbl>
    <w:p>
      <w:pPr>
        <w:spacing w:after="80"/>
      </w:pPr>
    </w:p>
    <w:p>
      <w:pPr>
        <w:spacing w:before="240" w:after="100"/>
      </w:pPr>
      <w:r>
        <w:rPr>
          <w:b/>
          <w:color w:val="2B6CB0"/>
          <w:sz w:val="28"/>
        </w:rPr>
        <w:t>🖼️ C. Thuật ngữ Frontend (Vue 3 + Pinia + Router + Axios)</w:t>
      </w:r>
    </w:p>
    <w:tbl>
      <w:tblPr>
        <w:tblW w:type="auto" w:w="0"/>
        <w:jc w:val="center"/>
        <w:tblLook w:firstColumn="1" w:firstRow="1" w:lastColumn="0" w:lastRow="0" w:noHBand="0" w:noVBand="1" w:val="04A0"/>
      </w:tblPr>
      <w:tblGrid>
        <w:gridCol w:w="4968"/>
        <w:gridCol w:w="4968"/>
      </w:tblGrid>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2B6CB0"/>
          </w:tcPr>
          <w:p>
            <w:pPr>
              <w:spacing w:before="40" w:after="40" w:line="264" w:lineRule="auto"/>
            </w:pPr>
            <w:r>
              <w:rPr>
                <w:b/>
                <w:color w:val="FFFFFF"/>
                <w:sz w:val="20"/>
              </w:rPr>
              <w:t>Thuật ngữ</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2B6CB0"/>
          </w:tcPr>
          <w:p>
            <w:pPr>
              <w:spacing w:before="40" w:after="40" w:line="264" w:lineRule="auto"/>
            </w:pPr>
            <w:r>
              <w:rPr>
                <w:b/>
                <w:color w:val="FFFFFF"/>
                <w:sz w:val="20"/>
              </w:rPr>
              <w:t>Giải thích ngắn</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rPr>
                <w:b/>
              </w:rPr>
              <w:t>Vue 3 + Composition API</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t xml:space="preserve">Framework UI hiện đại. Composition API = cách viết component dùng </w:t>
            </w:r>
            <w:r>
              <w:rPr>
                <w:rFonts w:ascii="Consolas" w:hAnsi="Consolas"/>
                <w:color w:val="B42828"/>
                <w:sz w:val="19"/>
              </w:rPr>
              <w:t>&lt;script setup&gt;</w:t>
            </w:r>
            <w:r>
              <w:t>.</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rPr>
                <w:b/>
              </w:rPr>
              <w:t>Component / `.vue`</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t xml:space="preserve">Đơn vị UI dùng lại được. File </w:t>
            </w:r>
            <w:r>
              <w:rPr>
                <w:rFonts w:ascii="Consolas" w:hAnsi="Consolas"/>
                <w:color w:val="B42828"/>
                <w:sz w:val="19"/>
              </w:rPr>
              <w:t>.vue</w:t>
            </w:r>
            <w:r>
              <w:t xml:space="preserve"> có 3 phần: </w:t>
            </w:r>
            <w:r>
              <w:rPr>
                <w:rFonts w:ascii="Consolas" w:hAnsi="Consolas"/>
                <w:color w:val="B42828"/>
                <w:sz w:val="19"/>
              </w:rPr>
              <w:t>&lt;template&gt;</w:t>
            </w:r>
            <w:r>
              <w:t xml:space="preserve"> (HTML), </w:t>
            </w:r>
            <w:r>
              <w:rPr>
                <w:rFonts w:ascii="Consolas" w:hAnsi="Consolas"/>
                <w:color w:val="B42828"/>
                <w:sz w:val="19"/>
              </w:rPr>
              <w:t>&lt;script&gt;</w:t>
            </w:r>
            <w:r>
              <w:t xml:space="preserve"> (TS), </w:t>
            </w:r>
            <w:r>
              <w:rPr>
                <w:rFonts w:ascii="Consolas" w:hAnsi="Consolas"/>
                <w:color w:val="B42828"/>
                <w:sz w:val="19"/>
              </w:rPr>
              <w:t>&lt;style&gt;</w:t>
            </w:r>
            <w:r>
              <w:t xml:space="preserve"> (CSS).</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rPr>
                <w:b/>
              </w:rPr>
              <w:t>Props / Emit</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t>Props = dữ liệu cha truyền xuống con. Emit = con bắn sự kiện lên cha.</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rPr>
                <w:b/>
              </w:rPr>
              <w:t>Reactivity (`ref`, `reactive`, `computed`, `watch`)</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rPr>
                <w:rFonts w:ascii="Consolas" w:hAnsi="Consolas"/>
                <w:color w:val="B42828"/>
                <w:sz w:val="19"/>
              </w:rPr>
              <w:t>ref(x)</w:t>
            </w:r>
            <w:r>
              <w:t xml:space="preserve"> biến giá trị thành "đáp ứng" — Vue tự render lại khi nó đổi. </w:t>
            </w:r>
            <w:r>
              <w:rPr>
                <w:rFonts w:ascii="Consolas" w:hAnsi="Consolas"/>
                <w:color w:val="B42828"/>
                <w:sz w:val="19"/>
              </w:rPr>
              <w:t>computed</w:t>
            </w:r>
            <w:r>
              <w:t xml:space="preserve"> = giá trị dẫn xuất. </w:t>
            </w:r>
            <w:r>
              <w:rPr>
                <w:rFonts w:ascii="Consolas" w:hAnsi="Consolas"/>
                <w:color w:val="B42828"/>
                <w:sz w:val="19"/>
              </w:rPr>
              <w:t>watch</w:t>
            </w:r>
            <w:r>
              <w:t xml:space="preserve"> = chạy hàm khi giá trị đổi.</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rPr>
                <w:b/>
              </w:rPr>
              <w:t>Pinia store</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t xml:space="preserve">Kho state toàn cục dùng cho cả app. Component nào cũng lấy / sửa được qua </w:t>
            </w:r>
            <w:r>
              <w:rPr>
                <w:rFonts w:ascii="Consolas" w:hAnsi="Consolas"/>
                <w:color w:val="B42828"/>
                <w:sz w:val="19"/>
              </w:rPr>
              <w:t>useXStore()</w:t>
            </w:r>
            <w:r>
              <w:t xml:space="preserve">. VD </w:t>
            </w:r>
            <w:r>
              <w:rPr>
                <w:rFonts w:ascii="Consolas" w:hAnsi="Consolas"/>
                <w:color w:val="B42828"/>
                <w:sz w:val="19"/>
              </w:rPr>
              <w:t>useAuthStore()</w:t>
            </w:r>
            <w:r>
              <w:t xml:space="preserve">, </w:t>
            </w:r>
            <w:r>
              <w:rPr>
                <w:rFonts w:ascii="Consolas" w:hAnsi="Consolas"/>
                <w:color w:val="B42828"/>
                <w:sz w:val="19"/>
              </w:rPr>
              <w:t>useSimulationStore()</w:t>
            </w:r>
            <w:r>
              <w:t>.</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rPr>
                <w:b/>
              </w:rPr>
              <w:t>Composable (`useX`)</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t xml:space="preserve">Hàm dùng lại chứa logic Vue (state + hàm), đặt tên </w:t>
            </w:r>
            <w:r>
              <w:rPr>
                <w:rFonts w:ascii="Consolas" w:hAnsi="Consolas"/>
                <w:color w:val="B42828"/>
                <w:sz w:val="19"/>
              </w:rPr>
              <w:t>useX</w:t>
            </w:r>
            <w:r>
              <w:t xml:space="preserve">. VD </w:t>
            </w:r>
            <w:r>
              <w:rPr>
                <w:rFonts w:ascii="Consolas" w:hAnsi="Consolas"/>
                <w:color w:val="B42828"/>
                <w:sz w:val="19"/>
              </w:rPr>
              <w:t>useSimulation</w:t>
            </w:r>
            <w:r>
              <w:t xml:space="preserve">, </w:t>
            </w:r>
            <w:r>
              <w:rPr>
                <w:rFonts w:ascii="Consolas" w:hAnsi="Consolas"/>
                <w:color w:val="B42828"/>
                <w:sz w:val="19"/>
              </w:rPr>
              <w:t>useToast</w:t>
            </w:r>
            <w:r>
              <w:t>.</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rPr>
                <w:b/>
              </w:rPr>
              <w:t>Vue Router / Route / Router Guard</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t xml:space="preserve">Bộ định tuyến: ánh xạ URL → component. Guard = hàm chặn kiểm tra trước khi vào route (VD: chặn người đã login vào </w:t>
            </w:r>
            <w:r>
              <w:rPr>
                <w:rFonts w:ascii="Consolas" w:hAnsi="Consolas"/>
                <w:color w:val="B42828"/>
                <w:sz w:val="19"/>
              </w:rPr>
              <w:t>/login</w:t>
            </w:r>
            <w:r>
              <w:t>).</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rPr>
                <w:b/>
              </w:rPr>
              <w:t>Route meta</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t xml:space="preserve">Trường nhãn dán tùy chọn trên route (VD </w:t>
            </w:r>
            <w:r>
              <w:rPr>
                <w:rFonts w:ascii="Consolas" w:hAnsi="Consolas"/>
                <w:color w:val="B42828"/>
                <w:sz w:val="19"/>
              </w:rPr>
              <w:t>meta: { guestOnly: true }</w:t>
            </w:r>
            <w:r>
              <w:t>) để guard đọc.</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rPr>
                <w:b/>
              </w:rPr>
              <w:t>Axios / API client</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t xml:space="preserve">Thư viện gọi HTTP thay cho </w:t>
            </w:r>
            <w:r>
              <w:rPr>
                <w:rFonts w:ascii="Consolas" w:hAnsi="Consolas"/>
                <w:color w:val="B42828"/>
                <w:sz w:val="19"/>
              </w:rPr>
              <w:t>fetch</w:t>
            </w:r>
            <w:r>
              <w:t>. Có interceptor, base URL, timeout.</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rPr>
                <w:b/>
              </w:rPr>
              <w:t>localStorage</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t>Kho lưu trong trình duyệt, tồn tại sau reload (chỉ client, backend không thấy).</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rPr>
                <w:b/>
              </w:rPr>
              <w:t>PixiJS / GSAP / ECharts</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t>Pixi = vẽ canvas 2D tốc độ cao (chạy visualization); GSAP = animation; ECharts = biểu đồ (bảng xếp hạng).</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rPr>
                <w:b/>
              </w:rPr>
              <w:t>Monaco Editor</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t>Trình soạn code như VS Code, dùng cho Sandbox / Code Runner.</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rPr>
                <w:b/>
              </w:rPr>
              <w:t>TailwindCSS / shadcn-vue</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t>Hệ thống CSS + bộ component UI sẵn.</w:t>
            </w:r>
          </w:p>
        </w:tc>
      </w:tr>
    </w:tbl>
    <w:p>
      <w:pPr>
        <w:spacing w:after="80"/>
      </w:pPr>
    </w:p>
    <w:p>
      <w:pPr>
        <w:spacing w:before="240" w:after="100"/>
      </w:pPr>
      <w:r>
        <w:rPr>
          <w:b/>
          <w:color w:val="2B6CB0"/>
          <w:sz w:val="28"/>
        </w:rPr>
        <w:t>⚙️ D. Thuật ngữ Backend (.NET 10 / ASP.NET Core / EF Core)</w:t>
      </w:r>
    </w:p>
    <w:tbl>
      <w:tblPr>
        <w:tblW w:type="auto" w:w="0"/>
        <w:jc w:val="center"/>
        <w:tblLook w:firstColumn="1" w:firstRow="1" w:lastColumn="0" w:lastRow="0" w:noHBand="0" w:noVBand="1" w:val="04A0"/>
      </w:tblPr>
      <w:tblGrid>
        <w:gridCol w:w="4968"/>
        <w:gridCol w:w="4968"/>
      </w:tblGrid>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2B6CB0"/>
          </w:tcPr>
          <w:p>
            <w:pPr>
              <w:spacing w:before="40" w:after="40" w:line="264" w:lineRule="auto"/>
            </w:pPr>
            <w:r>
              <w:rPr>
                <w:b/>
                <w:color w:val="FFFFFF"/>
                <w:sz w:val="20"/>
              </w:rPr>
              <w:t>Thuật ngữ</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2B6CB0"/>
          </w:tcPr>
          <w:p>
            <w:pPr>
              <w:spacing w:before="40" w:after="40" w:line="264" w:lineRule="auto"/>
            </w:pPr>
            <w:r>
              <w:rPr>
                <w:b/>
                <w:color w:val="FFFFFF"/>
                <w:sz w:val="20"/>
              </w:rPr>
              <w:t>Giải thích ngắn</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rPr>
                <w:b/>
              </w:rPr>
              <w:t>.NET 10 / ASP.NET Core</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t>Nền tảng chạy mã C#; ASP.NET Core = framework web của .NET.</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rPr>
                <w:b/>
              </w:rPr>
              <w:t>Controller</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t xml:space="preserve">Lớp nhận HTTP request, gọi Service, trả response. VD </w:t>
            </w:r>
            <w:r>
              <w:rPr>
                <w:rFonts w:ascii="Consolas" w:hAnsi="Consolas"/>
                <w:color w:val="B42828"/>
                <w:sz w:val="19"/>
              </w:rPr>
              <w:t>AuthController</w:t>
            </w:r>
            <w:r>
              <w:t xml:space="preserve">, </w:t>
            </w:r>
            <w:r>
              <w:rPr>
                <w:rFonts w:ascii="Consolas" w:hAnsi="Consolas"/>
                <w:color w:val="B42828"/>
                <w:sz w:val="19"/>
              </w:rPr>
              <w:t>AdminController</w:t>
            </w:r>
            <w:r>
              <w:t>.</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rPr>
                <w:b/>
              </w:rPr>
              <w:t>Action / Endpoint method</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t xml:space="preserve">Mỗi hàm public trong controller, gắn attribute </w:t>
            </w:r>
            <w:r>
              <w:rPr>
                <w:rFonts w:ascii="Consolas" w:hAnsi="Consolas"/>
                <w:color w:val="B42828"/>
                <w:sz w:val="19"/>
              </w:rPr>
              <w:t>[HttpGet]</w:t>
            </w:r>
            <w:r>
              <w:t xml:space="preserve">, </w:t>
            </w:r>
            <w:r>
              <w:rPr>
                <w:rFonts w:ascii="Consolas" w:hAnsi="Consolas"/>
                <w:color w:val="B42828"/>
                <w:sz w:val="19"/>
              </w:rPr>
              <w:t>[HttpPost]</w:t>
            </w:r>
            <w:r>
              <w:t>... là một endpoint.</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rPr>
                <w:b/>
              </w:rPr>
              <w:t>Service</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t xml:space="preserve">Lớp logic nghiệp vụ, được Controller gọi. VD </w:t>
            </w:r>
            <w:r>
              <w:rPr>
                <w:rFonts w:ascii="Consolas" w:hAnsi="Consolas"/>
                <w:color w:val="B42828"/>
                <w:sz w:val="19"/>
              </w:rPr>
              <w:t>AuthService</w:t>
            </w:r>
            <w:r>
              <w:t xml:space="preserve">, </w:t>
            </w:r>
            <w:r>
              <w:rPr>
                <w:rFonts w:ascii="Consolas" w:hAnsi="Consolas"/>
                <w:color w:val="B42828"/>
                <w:sz w:val="19"/>
              </w:rPr>
              <w:t>GamificationService</w:t>
            </w:r>
            <w:r>
              <w:t xml:space="preserve">, </w:t>
            </w:r>
            <w:r>
              <w:rPr>
                <w:rFonts w:ascii="Consolas" w:hAnsi="Consolas"/>
                <w:color w:val="B42828"/>
                <w:sz w:val="19"/>
              </w:rPr>
              <w:t>ExerciseService</w:t>
            </w:r>
            <w:r>
              <w:t>.</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rPr>
                <w:b/>
              </w:rPr>
              <w:t>DTO (Data Transfer Object)</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t xml:space="preserve">Lớp chỉ mang dữ liệu vào / ra API (không phải bảng DB). VD </w:t>
            </w:r>
            <w:r>
              <w:rPr>
                <w:rFonts w:ascii="Consolas" w:hAnsi="Consolas"/>
                <w:color w:val="B42828"/>
                <w:sz w:val="19"/>
              </w:rPr>
              <w:t>SubmitResultDto</w:t>
            </w:r>
            <w:r>
              <w:t xml:space="preserve">, </w:t>
            </w:r>
            <w:r>
              <w:rPr>
                <w:rFonts w:ascii="Consolas" w:hAnsi="Consolas"/>
                <w:color w:val="B42828"/>
                <w:sz w:val="19"/>
              </w:rPr>
              <w:t>SubmitRequest</w:t>
            </w:r>
            <w:r>
              <w:t>.</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rPr>
                <w:b/>
              </w:rPr>
              <w:t>EF Core / DbContext</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t>ORM: ánh xạ bảng DB ↔ class C#. DbContext là "cổng" thao tác DB.</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rPr>
                <w:b/>
              </w:rPr>
              <w:t>Migration</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t>Tập lệnh sinh ra để tạo / sửa bảng DB khi model C# đổi.</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rPr>
                <w:b/>
              </w:rPr>
              <w:t>Middleware / Pipeline</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t>Chuỗi bước xử lý mỗi request (log, auth, routing, response).</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rPr>
                <w:b/>
              </w:rPr>
              <w:t>JWT Bearer auth</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t xml:space="preserve">Cơ chế ASP.NET đọc header </w:t>
            </w:r>
            <w:r>
              <w:rPr>
                <w:rFonts w:ascii="Consolas" w:hAnsi="Consolas"/>
                <w:color w:val="B42828"/>
                <w:sz w:val="19"/>
              </w:rPr>
              <w:t>Authorization: Bearer...</w:t>
            </w:r>
            <w:r>
              <w:t xml:space="preserve">, kiểm chữ ký, tạo </w:t>
            </w:r>
            <w:r>
              <w:rPr>
                <w:rFonts w:ascii="Consolas" w:hAnsi="Consolas"/>
                <w:color w:val="B42828"/>
                <w:sz w:val="19"/>
              </w:rPr>
              <w:t>ClaimsPrincipal</w:t>
            </w:r>
            <w:r>
              <w:t xml:space="preserve"> (biết user là ai).</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rPr>
                <w:b/>
              </w:rPr>
              <w:t>ApiVersioning (`api/v1`)</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t>Version hoá API trong URL để đổi API sau này mà không hỏng client cũ.</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rPr>
                <w:b/>
              </w:rPr>
              <w:t>DI (Dependency Injection)</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t xml:space="preserve">Cách .NET cấp phát service vào constructor — thay vì tự </w:t>
            </w:r>
            <w:r>
              <w:rPr>
                <w:rFonts w:ascii="Consolas" w:hAnsi="Consolas"/>
                <w:color w:val="B42828"/>
                <w:sz w:val="19"/>
              </w:rPr>
              <w:t>new</w:t>
            </w:r>
            <w:r>
              <w:t>.</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rPr>
                <w:b/>
              </w:rPr>
              <w:t>Jint</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t>Trình thông dịch JS viết bằng C#; backend dùng để chạy code người dùng nộp trong Sandbox ở chế độ cô lập (timeout 1500ms, giới hạn 32MB).</w:t>
            </w:r>
          </w:p>
        </w:tc>
      </w:tr>
    </w:tbl>
    <w:p>
      <w:pPr>
        <w:spacing w:after="80"/>
      </w:pPr>
    </w:p>
    <w:p>
      <w:pPr>
        <w:spacing w:before="240" w:after="100"/>
      </w:pPr>
      <w:r>
        <w:rPr>
          <w:b/>
          <w:color w:val="2B6CB0"/>
          <w:sz w:val="28"/>
        </w:rPr>
        <w:t>🎮 E. Thuật ngữ riêng của DSA Visual (domain terms)</w:t>
      </w:r>
    </w:p>
    <w:p>
      <w:pPr>
        <w:spacing w:before="40" w:after="60" w:line="276" w:lineRule="auto"/>
      </w:pPr>
      <w:r>
        <w:t xml:space="preserve">Đây là những từ </w:t>
      </w:r>
      <w:r>
        <w:rPr>
          <w:b/>
        </w:rPr>
        <w:t>chỉ DSA Visual mới có</w:t>
      </w:r>
      <w:r>
        <w:t xml:space="preserve"> — hiểu chúng là chìa khoá giải đề (đã đối chiếu mã nguồn):</w:t>
      </w:r>
    </w:p>
    <w:tbl>
      <w:tblPr>
        <w:tblW w:type="auto" w:w="0"/>
        <w:jc w:val="center"/>
        <w:tblLook w:firstColumn="1" w:firstRow="1" w:lastColumn="0" w:lastRow="0" w:noHBand="0" w:noVBand="1" w:val="04A0"/>
      </w:tblPr>
      <w:tblGrid>
        <w:gridCol w:w="4968"/>
        <w:gridCol w:w="4968"/>
      </w:tblGrid>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2B6CB0"/>
          </w:tcPr>
          <w:p>
            <w:pPr>
              <w:spacing w:before="40" w:after="40" w:line="264" w:lineRule="auto"/>
            </w:pPr>
            <w:r>
              <w:rPr>
                <w:b/>
                <w:color w:val="FFFFFF"/>
                <w:sz w:val="20"/>
              </w:rPr>
              <w:t>Thuật ngữ</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2B6CB0"/>
          </w:tcPr>
          <w:p>
            <w:pPr>
              <w:spacing w:before="40" w:after="40" w:line="264" w:lineRule="auto"/>
            </w:pPr>
            <w:r>
              <w:rPr>
                <w:b/>
                <w:color w:val="FFFFFF"/>
                <w:sz w:val="20"/>
              </w:rPr>
              <w:t>Giải thích ngắn (đã verify trong code)</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rPr>
                <w:b/>
              </w:rPr>
              <w:t>DSA</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t>Data Structures &amp; Algorithms — Cấu trúc dữ liệu &amp; Giải thuật (cây, đồ thị, sắp xếp, tìm kiếm...). Toàn bộ web xoay quanh việc mô phỏng / trực quan hoá chúng.</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rPr>
                <w:b/>
              </w:rPr>
              <w:t>Visualization Engine</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t xml:space="preserve">Trái tim frontend: chạy từng bước thuật toán, phát ra mảng </w:t>
            </w:r>
            <w:r>
              <w:rPr>
                <w:rFonts w:ascii="Consolas" w:hAnsi="Consolas"/>
                <w:color w:val="B42828"/>
                <w:sz w:val="19"/>
              </w:rPr>
              <w:t>Step[]</w:t>
            </w:r>
            <w:r>
              <w:t xml:space="preserve"> để render animation. Gồm Generator (sinh steps) + Renderer (vẽ) + Step Executor (chạy step).</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rPr>
                <w:b/>
              </w:rPr>
              <w:t>Step</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t xml:space="preserve">Một "khung hình" của animation: </w:t>
            </w:r>
            <w:r>
              <w:rPr>
                <w:rFonts w:ascii="Consolas" w:hAnsi="Consolas"/>
                <w:color w:val="B42828"/>
                <w:sz w:val="19"/>
              </w:rPr>
              <w:t>{ index, structure, explanation, pseudocodeLine, highlights, annotations, variables, stats, version: 1 }</w:t>
            </w:r>
            <w:r>
              <w:t>.</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rPr>
                <w:b/>
              </w:rPr>
              <w:t>Sandbox</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t>Trò chơi tương tác thử thuật toán tay (4 khu: Sorting / Searching / Graph / Stack–Queue).</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rPr>
                <w:b/>
              </w:rPr>
              <w:t>Code Runner / Code Lab</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t>Nơi người dùng viết code thật (Monaco editor) → submit → backend Jint chấm → trả kết quả.</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rPr>
                <w:b/>
              </w:rPr>
              <w:t>Hearts (Tim)</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t xml:space="preserve">Mạng chơi. </w:t>
            </w:r>
            <w:r>
              <w:rPr>
                <w:b/>
              </w:rPr>
              <w:t>Free:</w:t>
            </w:r>
            <w:r>
              <w:t xml:space="preserve"> tối đa 10 tim, hồi 1 tim / 30 phút. </w:t>
            </w:r>
            <w:r>
              <w:rPr>
                <w:b/>
              </w:rPr>
              <w:t>Premium:</w:t>
            </w:r>
            <w:r>
              <w:t xml:space="preserve"> tối đa 30 tim, hồi 1 tim / 10 phút. </w:t>
            </w:r>
            <w:r>
              <w:rPr>
                <w:b/>
              </w:rPr>
              <w:t>Trừ 1 tim khi ENTER một node (bài học) mới</w:t>
            </w:r>
            <w:r>
              <w:t xml:space="preserve">; node đã PASS vào lại miễn phí. Submit quiz </w:t>
            </w:r>
            <w:r>
              <w:rPr>
                <w:b/>
              </w:rPr>
              <w:t>không trừ tim</w:t>
            </w:r>
            <w:r>
              <w:t xml:space="preserve">. Hết tim vào node mới → </w:t>
            </w:r>
            <w:r>
              <w:rPr>
                <w:rFonts w:ascii="Consolas" w:hAnsi="Consolas"/>
                <w:color w:val="B42828"/>
                <w:sz w:val="19"/>
              </w:rPr>
              <w:t>403 HEARTS_EMPTY</w:t>
            </w:r>
            <w:r>
              <w:t>.</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rPr>
                <w:b/>
              </w:rPr>
              <w:t>XP / Level</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t xml:space="preserve">Điểm kinh nghiệm. </w:t>
            </w:r>
            <w:r>
              <w:rPr>
                <w:rFonts w:ascii="Consolas" w:hAnsi="Consolas"/>
                <w:color w:val="B42828"/>
                <w:sz w:val="19"/>
              </w:rPr>
              <w:t>Level = 1 + floor(sqrt(xp / 100))</w:t>
            </w:r>
            <w:r>
              <w:t>: 100 XP → L2, 400 XP → L3.</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rPr>
                <w:b/>
              </w:rPr>
              <w:t>Quest</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t xml:space="preserve">Nhiệm vụ hằng ngày (2 Easy + 2 Medium + 1 Hard). Claim qua </w:t>
            </w:r>
            <w:r>
              <w:rPr>
                <w:rFonts w:ascii="Consolas" w:hAnsi="Consolas"/>
                <w:color w:val="B42828"/>
                <w:sz w:val="19"/>
              </w:rPr>
              <w:t>POST /api/v1/me/quests/{id}/claim</w:t>
            </w:r>
            <w:r>
              <w:t>. Reset 00:00 giờ Việt Nam (UTC+7).</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rPr>
                <w:b/>
              </w:rPr>
              <w:t>Ladder (Thang thực hành)</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t xml:space="preserve">Chuỗi bài tập tăng dần; mỗi bài có 3 bậc theo </w:t>
            </w:r>
            <w:r>
              <w:rPr>
                <w:rFonts w:ascii="Consolas" w:hAnsi="Consolas"/>
                <w:color w:val="B42828"/>
                <w:sz w:val="19"/>
              </w:rPr>
              <w:t>sandboxType</w:t>
            </w:r>
            <w:r>
              <w:t>: Lý thuyết → Quiz → Code Lab.</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rPr>
                <w:b/>
              </w:rPr>
              <w:t>Gems / Shop / Premium</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t xml:space="preserve">Gems = tiền ảo mua avatar / frame. Premium = gói trả phí (tim nhiều hơn, hồi nhanh hơn — nhưng </w:t>
            </w:r>
            <w:r>
              <w:rPr>
                <w:b/>
              </w:rPr>
              <w:t>vẫn bị trừ tim như thường</w:t>
            </w:r>
            <w:r>
              <w:t xml:space="preserve">). Thanh toán qua VietQR mock, mã </w:t>
            </w:r>
            <w:r>
              <w:rPr>
                <w:rFonts w:ascii="Consolas" w:hAnsi="Consolas"/>
                <w:color w:val="B42828"/>
                <w:sz w:val="19"/>
              </w:rPr>
              <w:t>DSV{userId}T{months}</w:t>
            </w:r>
            <w:r>
              <w:t>.</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rPr>
                <w:b/>
              </w:rPr>
              <w:t>Node / Path</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7FAFC"/>
          </w:tcPr>
          <w:p>
            <w:pPr>
              <w:spacing w:before="40" w:after="40" w:line="264" w:lineRule="auto"/>
            </w:pPr>
            <w:r>
              <w:t>Bài học trong lộ trình là "node"; người dùng đi theo "path". Vào node mới tốn tim.</w:t>
            </w:r>
          </w:p>
        </w:tc>
      </w:tr>
      <w:tr>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rPr>
                <w:b/>
              </w:rPr>
              <w:t>Course / Lesson</w:t>
            </w:r>
          </w:p>
        </w:tc>
        <w:tc>
          <w:tcPr>
            <w:tcW w:type="dxa" w:w="4968"/>
            <w:tcMar>
              <w:top w:w="120" w:type="dxa"/>
              <w:bottom w:w="120" w:type="dxa"/>
              <w:left w:w="150" w:type="dxa"/>
              <w:right w:w="150" w:type="dxa"/>
            </w:tcMar>
            <w:tcBorders>
              <w:top w:val="single" w:sz="4" w:space="0" w:color="CBD5E0"/>
              <w:bottom w:val="single" w:sz="4" w:space="0" w:color="CBD5E0"/>
              <w:left w:val="single" w:sz="4" w:space="0" w:color="CBD5E0"/>
              <w:right w:val="single" w:sz="4" w:space="0" w:color="CBD5E0"/>
            </w:tcBorders>
            <w:vAlign w:val="center"/>
            <w:shd w:fill="FFFFFF"/>
          </w:tcPr>
          <w:p>
            <w:pPr>
              <w:spacing w:before="40" w:after="40" w:line="264" w:lineRule="auto"/>
            </w:pPr>
            <w:r>
              <w:t>Khoá học / bài học. Hoàn thành bài học → award-xp + sync progress về server.</w:t>
            </w:r>
          </w:p>
        </w:tc>
      </w:tr>
    </w:tbl>
    <w:p>
      <w:pPr>
        <w:spacing w:after="80"/>
      </w:pPr>
    </w:p>
    <w:tbl>
      <w:tblPr>
        <w:tblW w:type="auto" w:w="0"/>
        <w:jc w:val="center"/>
        <w:tblLook w:firstColumn="1" w:firstRow="1" w:lastColumn="0" w:lastRow="0" w:noHBand="0" w:noVBand="1" w:val="04A0"/>
      </w:tblPr>
      <w:tblGrid>
        <w:gridCol w:w="9936"/>
      </w:tblGrid>
      <w:tr>
        <w:tc>
          <w:tcPr>
            <w:tcW w:type="dxa" w:w="9936"/>
            <w:shd w:fill="F7FAFC"/>
            <w:tcMar>
              <w:top w:w="100" w:type="dxa"/>
              <w:bottom w:w="100" w:type="dxa"/>
              <w:left w:w="150" w:type="dxa"/>
              <w:right w:w="150" w:type="dxa"/>
            </w:tcMar>
            <w:tcBorders>
              <w:left w:val="single" w:sz="18" w:space="0" w:color="3182CE"/>
              <w:top w:val="none"/>
              <w:bottom w:val="none"/>
              <w:right w:val="none"/>
            </w:tcBorders>
          </w:tcPr>
          <w:p>
            <w:pPr>
              <w:spacing w:before="0" w:after="0" w:line="276" w:lineRule="auto"/>
            </w:pPr>
            <w:r>
              <w:rPr>
                <w:b/>
              </w:rPr>
              <w:t>Quy ước đọc đề:</w:t>
            </w:r>
            <w:r>
              <w:t xml:space="preserve"> câu trắc nghiệm có 4 đáp án A / B / C / D (chỉ một đúng). Ký hiệu </w:t>
            </w:r>
            <w:r>
              <w:rPr>
                <w:rFonts w:ascii="Consolas" w:hAnsi="Consolas"/>
                <w:color w:val="B42828"/>
                <w:sz w:val="19"/>
              </w:rPr>
              <w:t>→</w:t>
            </w:r>
            <w:r>
              <w:t xml:space="preserve"> trong câu tự luận nghĩa là "kết quả / bước kế tiếp". Tên file kèm path (VD </w:t>
            </w:r>
            <w:r>
              <w:rPr>
                <w:rFonts w:ascii="Consolas" w:hAnsi="Consolas"/>
                <w:color w:val="B42828"/>
                <w:sz w:val="19"/>
              </w:rPr>
              <w:t>stores/auth.ts</w:t>
            </w:r>
            <w:r>
              <w:t>) là file thật trong repo — hãy mở ra đối chiếu nếu cần. Khi đề ghi "trace luồng", hãy đi theo luồng 3 lớp ở mục A.</w:t>
            </w:r>
          </w:p>
        </w:tc>
      </w:tr>
    </w:tbl>
    <w:p>
      <w:pPr>
        <w:spacing w:before="120" w:after="120"/>
        <w:pBdr>
          <w:bottom w:val="single" w:sz="6" w:space="1" w:color="CBD5E0"/>
        </w:pBdr>
      </w:pPr>
    </w:p>
    <w:p>
      <w:pPr>
        <w:spacing w:before="280" w:after="120"/>
      </w:pPr>
      <w:r>
        <w:rPr>
          <w:b/>
          <w:color w:val="1A365D"/>
          <w:sz w:val="36"/>
        </w:rPr>
        <w:t>📑 MỤC LỤC CÁC BỘ ĐỀ THI</w:t>
      </w:r>
    </w:p>
    <w:p>
      <w:pPr>
        <w:pStyle w:val="ListBullet"/>
        <w:spacing w:before="30" w:after="30" w:line="276" w:lineRule="auto"/>
        <w:ind w:left="360"/>
      </w:pPr>
      <w:r>
        <w:t>[📚 Kiến thức nền &amp; Bảng thuật ngữ — dành cho người mới bắt đầu](#-kiến-thức-nền--bảng-thuật-ngữ-cho-người-chưa-biết-gì-về-web-stack)</w:t>
      </w:r>
    </w:p>
    <w:p>
      <w:pPr>
        <w:pStyle w:val="ListBullet"/>
        <w:spacing w:before="30" w:after="30" w:line="276" w:lineRule="auto"/>
        <w:ind w:left="360"/>
      </w:pPr>
      <w:r>
        <w:t>[📘 ĐỀ 01: Phân hệ Xác thực &amp; Phiên làm việc (Auth, Session &amp; Axios Interceptor)](#-đề-01-phân-hệ-xác-thực--phiên-làm-việc)</w:t>
      </w:r>
    </w:p>
    <w:p>
      <w:pPr>
        <w:pStyle w:val="ListBullet"/>
        <w:spacing w:before="30" w:after="30" w:line="276" w:lineRule="auto"/>
        <w:ind w:left="360"/>
      </w:pPr>
      <w:r>
        <w:t>[📘 ĐỀ 02: Trang chủ, Khám phá Demo &amp; Điều hướng Hệ thống (HomeView &amp; Router)](#-đề-02-trang-chủ-khám-phá-demo--điều-hướng-hệ-thống)</w:t>
      </w:r>
    </w:p>
    <w:p>
      <w:pPr>
        <w:pStyle w:val="ListBullet"/>
        <w:spacing w:before="30" w:after="30" w:line="276" w:lineRule="auto"/>
        <w:ind w:left="360"/>
      </w:pPr>
      <w:r>
        <w:t>[📘 ĐỀ 03: Mô phỏng Thuật toán &amp; Trực quan hóa Engine (SimulatorView &amp; Controls)](#-đề-03-mô-phỏng-thuật-toán--trực-quan-hóa-engine)</w:t>
      </w:r>
    </w:p>
    <w:p>
      <w:pPr>
        <w:pStyle w:val="ListBullet"/>
        <w:spacing w:before="30" w:after="30" w:line="276" w:lineRule="auto"/>
        <w:ind w:left="360"/>
      </w:pPr>
      <w:r>
        <w:t>[📘 ĐỀ 04: Màn hình Khám phá Mô phỏng, Tra cứu &amp; So sánh (SimulationsView, CheatSheet &amp; Benchmark)](#-đề-04-màn-hình-khám-phá-mô-phỏng-tra-cứu--so-sánh)</w:t>
      </w:r>
    </w:p>
    <w:p>
      <w:pPr>
        <w:pStyle w:val="ListBullet"/>
        <w:spacing w:before="30" w:after="30" w:line="276" w:lineRule="auto"/>
        <w:ind w:left="360"/>
      </w:pPr>
      <w:r>
        <w:t>[📘 ĐỀ 05: Sandbox Tương tác 4 Tab (Sorting, Searching, Graph, Stack &amp; Queue)](#-đề-05-sandbox-tương-tác-4-tab)</w:t>
      </w:r>
    </w:p>
    <w:p>
      <w:pPr>
        <w:pStyle w:val="ListBullet"/>
        <w:spacing w:before="30" w:after="30" w:line="276" w:lineRule="auto"/>
        <w:ind w:left="360"/>
      </w:pPr>
      <w:r>
        <w:t>[📘 ĐỀ 06: Lộ trình Học tập &amp; Học Bài học (CoursesList, CourseDetail &amp; LessonStudy)](#-đề-06-lộ-trình-học-tập--học-bài-học)</w:t>
      </w:r>
    </w:p>
    <w:p>
      <w:pPr>
        <w:pStyle w:val="ListBullet"/>
        <w:spacing w:before="30" w:after="30" w:line="276" w:lineRule="auto"/>
        <w:ind w:left="360"/>
      </w:pPr>
      <w:r>
        <w:t>[📘 ĐỀ 07: Thang Thực hành 3 Bậc &amp; Trắc nghiệm Chấm điểm (LadderView, LabView &amp; ExerciseView)](#-đề-07-thang-thực-hành-3-bậc--trắc-nghiệm-chấm-điểm)</w:t>
      </w:r>
    </w:p>
    <w:p>
      <w:pPr>
        <w:pStyle w:val="ListBullet"/>
        <w:spacing w:before="30" w:after="30" w:line="276" w:lineRule="auto"/>
        <w:ind w:left="360"/>
      </w:pPr>
      <w:r>
        <w:t>[📘 ĐỀ 08: Trình chạy Code Sandbox &amp; Chấm điểm Server (CodeRunnerView &amp; Judge Service)](#-đề-08-trình-chạy-code-sandbox--chấm-điểm-server)</w:t>
      </w:r>
    </w:p>
    <w:p>
      <w:pPr>
        <w:pStyle w:val="ListBullet"/>
        <w:spacing w:before="30" w:after="30" w:line="276" w:lineRule="auto"/>
        <w:ind w:left="360"/>
      </w:pPr>
      <w:r>
        <w:t>[📘 ĐỀ 09: Hệ thống Gamification: Nhiệm vụ &amp; Bảng xếp hạng (QuestsView &amp; LeaderboardView)](#-đề-09-hệ-thống-gamification-nhiệm-vụ--bảng-xếp-hạng)</w:t>
      </w:r>
    </w:p>
    <w:p>
      <w:pPr>
        <w:pStyle w:val="ListBullet"/>
        <w:spacing w:before="30" w:after="30" w:line="276" w:lineRule="auto"/>
        <w:ind w:left="360"/>
      </w:pPr>
      <w:r>
        <w:t>[📘 ĐỀ 10: Cửa hàng Gems &amp; Gói Hội viên Premium (ShopView, PremiumView &amp; SubscriptionView)](#-đề-10-cửa-hàng-gems--gói-hội-viên-premium)</w:t>
      </w:r>
    </w:p>
    <w:p>
      <w:pPr>
        <w:pStyle w:val="ListBullet"/>
        <w:spacing w:before="30" w:after="30" w:line="276" w:lineRule="auto"/>
        <w:ind w:left="360"/>
      </w:pPr>
      <w:r>
        <w:t>[📘 ĐỀ 11: Hồ sơ Cá nhân, Thành tích &amp; Cài đặt (ProfileView 5 Tabs)](#-đề-11-hồ-sơ-cá-nhân-thành-tích--cài-đặt)</w:t>
      </w:r>
    </w:p>
    <w:p>
      <w:pPr>
        <w:pStyle w:val="ListBullet"/>
        <w:spacing w:before="30" w:after="30" w:line="276" w:lineRule="auto"/>
        <w:ind w:left="360"/>
      </w:pPr>
      <w:r>
        <w:t>[📘 ĐỀ 12: Hệ thống Lớp học &amp; Studio Giảng viên (ClassesView, ClassReport &amp; Curriculum Studio)](#-đề-12-hệ-thống-lớp-học--studio-giảng-viên)</w:t>
      </w:r>
    </w:p>
    <w:p>
      <w:pPr>
        <w:pStyle w:val="ListBullet"/>
        <w:spacing w:before="30" w:after="30" w:line="276" w:lineRule="auto"/>
        <w:ind w:left="360"/>
      </w:pPr>
      <w:r>
        <w:t>[📘 ĐỀ 13: Bảng điều khiển Quản trị Hệ thống (AdminUsers, AdminStats &amp; AdminSettings)](#-đề-13-bảng-điều-khiển-quản-trị-hệ-thống)</w:t>
      </w:r>
    </w:p>
    <w:p>
      <w:pPr>
        <w:pStyle w:val="ListBullet"/>
        <w:spacing w:before="30" w:after="30" w:line="276" w:lineRule="auto"/>
        <w:ind w:left="360"/>
      </w:pPr>
      <w:r>
        <w:t>[📘 ĐỀ 14: Trợ giúp, Chính sách Bảo mật &amp; Phản hồi Người dùng (HelpView &amp; PrivacyView)](#-đề-14-trợ-giúp-chính-sách-bảo-mật--phản-hồi-người-dùng)</w:t>
      </w:r>
    </w:p>
    <w:p>
      <w:pPr>
        <w:pStyle w:val="ListBullet"/>
        <w:spacing w:before="30" w:after="30" w:line="276" w:lineRule="auto"/>
        <w:ind w:left="360"/>
      </w:pPr>
      <w:r>
        <w:t>[📘 ĐỀ 15: Studio Giảng viên &amp; Quản lý Nội dung Học tập (TeacherStudio &amp; NodeHub)](#-đề-15-studio-giảng-viên--quản-lý-nội-dung-học-tập)</w:t>
      </w:r>
    </w:p>
    <w:p>
      <w:pPr>
        <w:pStyle w:val="ListBullet"/>
        <w:spacing w:before="30" w:after="30" w:line="276" w:lineRule="auto"/>
        <w:ind w:left="360"/>
      </w:pPr>
      <w:r>
        <w:t>[📘 ĐỀ 16: Kiểm tra Cuối Lộ trình &amp; Điều hướng Thông minh (FinalTestView &amp; PathRedirectView)](#-đề-16-kiểm-tra-cuối-lộ-trình--điều-hướng-thông-minh)</w:t>
      </w:r>
    </w:p>
    <w:p>
      <w:pPr>
        <w:pStyle w:val="ListBullet"/>
        <w:spacing w:before="30" w:after="30" w:line="276" w:lineRule="auto"/>
        <w:ind w:left="360"/>
      </w:pPr>
      <w:r>
        <w:t>[📘 ĐỀ 17: Composables, Hiệu ứng &amp; Cross-cutting Concerns](#-đề-17-composables-hiệu-ứng--cross-cutting-concerns)</w:t>
      </w:r>
    </w:p>
    <w:p>
      <w:pPr>
        <w:pStyle w:val="ListBullet"/>
        <w:spacing w:before="30" w:after="30" w:line="276" w:lineRule="auto"/>
        <w:ind w:left="360"/>
      </w:pPr>
      <w:r>
        <w:t>[📘 ĐỀ 18: Visualization Engine Core (Generator, Renderer &amp; Step Executor)](#-đề-18-visualization-engine-core-generator-renderer--step-executor)</w:t>
      </w:r>
    </w:p>
    <w:p>
      <w:pPr>
        <w:pStyle w:val="ListBullet"/>
        <w:spacing w:before="30" w:after="30" w:line="276" w:lineRule="auto"/>
        <w:ind w:left="360"/>
      </w:pPr>
      <w:r>
        <w:t>[📘 ĐỀ 19: API Layer, Router &amp; Frontend Architecture](#-đề-19-api-layer-router--frontend-architecture)</w:t>
      </w:r>
    </w:p>
    <w:p>
      <w:pPr>
        <w:pStyle w:val="ListBullet"/>
        <w:spacing w:before="30" w:after="30" w:line="276" w:lineRule="auto"/>
        <w:ind w:left="360"/>
      </w:pPr>
      <w:r>
        <w:t>[🏆 ĐỀ FINAL: Bài thi Đánh giá Năng lực Toàn Hệ thống (Integration End-to-End Test)](#-đề-final-bài-thi-đánh-giá-năng-lực-toàn-hệ-thống)</w:t>
      </w:r>
    </w:p>
    <w:p>
      <w:pPr>
        <w:spacing w:before="120" w:after="120"/>
        <w:pBdr>
          <w:bottom w:val="single" w:sz="6" w:space="1" w:color="CBD5E0"/>
        </w:pBdr>
      </w:pPr>
    </w:p>
    <w:p>
      <w:pPr>
        <w:spacing w:before="280" w:after="120"/>
      </w:pPr>
      <w:r>
        <w:rPr>
          <w:b/>
          <w:color w:val="1A365D"/>
          <w:sz w:val="36"/>
        </w:rPr>
        <w:t>📘 ĐỀ 01: PHÂN HỆ XÁC THỰC &amp; PHIÊN LÀM VIỆC</w:t>
      </w:r>
    </w:p>
    <w:p>
      <w:pPr>
        <w:spacing w:before="40" w:after="60" w:line="276" w:lineRule="auto"/>
      </w:pPr>
      <w:r>
        <w:rPr>
          <w:b/>
        </w:rPr>
        <w:t>Màn hình &amp; Files trọng tâm:</w:t>
      </w:r>
      <w:r>
        <w:t xml:space="preserve"> </w:t>
      </w:r>
      <w:r>
        <w:rPr>
          <w:rFonts w:ascii="Consolas" w:hAnsi="Consolas"/>
          <w:color w:val="B42828"/>
          <w:sz w:val="19"/>
        </w:rPr>
        <w:t>LoginView.vue</w:t>
      </w:r>
      <w:r>
        <w:t xml:space="preserve"> · </w:t>
      </w:r>
      <w:r>
        <w:rPr>
          <w:rFonts w:ascii="Consolas" w:hAnsi="Consolas"/>
          <w:color w:val="B42828"/>
          <w:sz w:val="19"/>
        </w:rPr>
        <w:t>RegisterView.vue</w:t>
      </w:r>
      <w:r>
        <w:t xml:space="preserve"> · </w:t>
      </w:r>
      <w:r>
        <w:rPr>
          <w:rFonts w:ascii="Consolas" w:hAnsi="Consolas"/>
          <w:color w:val="B42828"/>
          <w:sz w:val="19"/>
        </w:rPr>
        <w:t>ForgotPasswordView.vue</w:t>
      </w:r>
      <w:r>
        <w:t xml:space="preserve"> · </w:t>
      </w:r>
      <w:r>
        <w:rPr>
          <w:rFonts w:ascii="Consolas" w:hAnsi="Consolas"/>
          <w:color w:val="B42828"/>
          <w:sz w:val="19"/>
        </w:rPr>
        <w:t>ResetPasswordView.vue</w:t>
      </w:r>
      <w:r>
        <w:t xml:space="preserve"> · </w:t>
      </w:r>
      <w:r>
        <w:rPr>
          <w:rFonts w:ascii="Consolas" w:hAnsi="Consolas"/>
          <w:color w:val="B42828"/>
          <w:sz w:val="19"/>
        </w:rPr>
        <w:t>stores/auth.ts</w:t>
      </w:r>
      <w:r>
        <w:t xml:space="preserve"> · </w:t>
      </w:r>
      <w:r>
        <w:rPr>
          <w:rFonts w:ascii="Consolas" w:hAnsi="Consolas"/>
          <w:color w:val="B42828"/>
          <w:sz w:val="19"/>
        </w:rPr>
        <w:t>api/client.ts</w:t>
      </w:r>
      <w:r>
        <w:t xml:space="preserve"> · </w:t>
      </w:r>
      <w:r>
        <w:rPr>
          <w:rFonts w:ascii="Consolas" w:hAnsi="Consolas"/>
          <w:color w:val="B42828"/>
          <w:sz w:val="19"/>
        </w:rPr>
        <w:t>AuthController.cs</w:t>
      </w:r>
      <w:r>
        <w:t xml:space="preserve"> · </w:t>
      </w:r>
      <w:r>
        <w:rPr>
          <w:rFonts w:ascii="Consolas" w:hAnsi="Consolas"/>
          <w:color w:val="B42828"/>
          <w:sz w:val="19"/>
        </w:rPr>
        <w:t>AuthService.cs</w:t>
      </w:r>
    </w:p>
    <w:p>
      <w:pPr>
        <w:spacing w:before="200" w:after="80"/>
      </w:pPr>
      <w:r>
        <w:rPr>
          <w:b/>
          <w:color w:val="2D3748"/>
          <w:sz w:val="23"/>
        </w:rPr>
        <w:t>📝 PHẦN I: TRẮC NGHIỆM THỰC CHIẾN (5 câu – 5.0 điểm)</w:t>
      </w:r>
    </w:p>
    <w:p>
      <w:pPr>
        <w:spacing w:before="40" w:after="60" w:line="276" w:lineRule="auto"/>
      </w:pPr>
      <w:r>
        <w:rPr>
          <w:b/>
        </w:rPr>
        <w:t>Câu 1.1 (Vào trang &amp; Khởi tạo):</w:t>
      </w:r>
    </w:p>
    <w:p>
      <w:pPr>
        <w:spacing w:before="40" w:after="60" w:line="276" w:lineRule="auto"/>
      </w:pPr>
      <w:r>
        <w:t>Khi một người dùng ĐÃ ĐĂNG NHẬP (</w:t>
      </w:r>
      <w:r>
        <w:rPr>
          <w:rFonts w:ascii="Consolas" w:hAnsi="Consolas"/>
          <w:color w:val="B42828"/>
          <w:sz w:val="19"/>
        </w:rPr>
        <w:t>authStore.isAuthenticated === true</w:t>
      </w:r>
      <w:r>
        <w:t xml:space="preserve">) gõ URL </w:t>
      </w:r>
      <w:r>
        <w:rPr>
          <w:rFonts w:ascii="Consolas" w:hAnsi="Consolas"/>
          <w:color w:val="B42828"/>
          <w:sz w:val="19"/>
        </w:rPr>
        <w:t>/login</w:t>
      </w:r>
      <w:r>
        <w:t xml:space="preserve"> hoặc </w:t>
      </w:r>
      <w:r>
        <w:rPr>
          <w:rFonts w:ascii="Consolas" w:hAnsi="Consolas"/>
          <w:color w:val="B42828"/>
          <w:sz w:val="19"/>
        </w:rPr>
        <w:t>/register</w:t>
      </w:r>
      <w:r>
        <w:t xml:space="preserve">, Router Guard trong </w:t>
      </w:r>
      <w:r>
        <w:rPr>
          <w:rFonts w:ascii="Consolas" w:hAnsi="Consolas"/>
          <w:color w:val="B42828"/>
          <w:sz w:val="19"/>
        </w:rPr>
        <w:t>router/index.ts</w:t>
      </w:r>
      <w:r>
        <w:t xml:space="preserve"> sẽ xử lý như thế nào?</w:t>
      </w:r>
    </w:p>
    <w:p>
      <w:pPr>
        <w:pStyle w:val="ListBullet"/>
        <w:spacing w:before="30" w:after="30" w:line="276" w:lineRule="auto"/>
        <w:ind w:left="360"/>
      </w:pPr>
      <w:r>
        <w:rPr>
          <w:b/>
        </w:rPr>
        <w:t>A.</w:t>
      </w:r>
      <w:r>
        <w:t xml:space="preserve"> Hiển thị popup bắt buộc người dùng bấm "Đăng xuất" trước khi tải trang.</w:t>
      </w:r>
    </w:p>
    <w:p>
      <w:pPr>
        <w:pStyle w:val="ListBullet"/>
        <w:spacing w:before="30" w:after="30" w:line="276" w:lineRule="auto"/>
        <w:ind w:left="360"/>
      </w:pPr>
      <w:r>
        <w:rPr>
          <w:b/>
        </w:rPr>
        <w:t>B.</w:t>
      </w:r>
      <w:r>
        <w:t xml:space="preserve"> Chuyển hướng người dùng về trang 404 </w:t>
      </w:r>
      <w:r>
        <w:rPr>
          <w:rFonts w:ascii="Consolas" w:hAnsi="Consolas"/>
          <w:color w:val="B42828"/>
          <w:sz w:val="19"/>
        </w:rPr>
        <w:t>NotFoundView</w:t>
      </w:r>
      <w:r>
        <w:t>.</w:t>
      </w:r>
    </w:p>
    <w:p>
      <w:pPr>
        <w:pStyle w:val="ListBullet"/>
        <w:spacing w:before="30" w:after="30" w:line="276" w:lineRule="auto"/>
        <w:ind w:left="360"/>
      </w:pPr>
      <w:r>
        <w:rPr>
          <w:b/>
        </w:rPr>
        <w:t>C.</w:t>
      </w:r>
      <w:r>
        <w:t xml:space="preserve"> Cho phép vào trang bình thường để đăng nhập tài khoản khác.</w:t>
      </w:r>
    </w:p>
    <w:p>
      <w:pPr>
        <w:pStyle w:val="ListBullet"/>
        <w:spacing w:before="30" w:after="30" w:line="276" w:lineRule="auto"/>
        <w:ind w:left="360"/>
      </w:pPr>
      <w:r>
        <w:rPr>
          <w:b/>
        </w:rPr>
        <w:t>D.</w:t>
      </w:r>
      <w:r>
        <w:t xml:space="preserve"> Route có cờ </w:t>
      </w:r>
      <w:r>
        <w:rPr>
          <w:rFonts w:ascii="Consolas" w:hAnsi="Consolas"/>
          <w:color w:val="B42828"/>
          <w:sz w:val="19"/>
        </w:rPr>
        <w:t>meta: { guestOnly: true }</w:t>
      </w:r>
      <w:r>
        <w:t xml:space="preserve"> nên Router Guard tự động chuyển hướng người dùng về trang chủ </w:t>
      </w:r>
      <w:r>
        <w:rPr>
          <w:rFonts w:ascii="Consolas" w:hAnsi="Consolas"/>
          <w:color w:val="B42828"/>
          <w:sz w:val="19"/>
        </w:rPr>
        <w:t>/</w:t>
      </w:r>
      <w:r>
        <w:t xml:space="preserve"> (route name </w:t>
      </w:r>
      <w:r>
        <w:rPr>
          <w:rFonts w:ascii="Consolas" w:hAnsi="Consolas"/>
          <w:color w:val="B42828"/>
          <w:sz w:val="19"/>
        </w:rPr>
        <w:t>home</w:t>
      </w:r>
      <w:r>
        <w:t>).</w:t>
      </w:r>
    </w:p>
    <w:p>
      <w:pPr>
        <w:spacing w:before="40" w:after="60" w:line="276" w:lineRule="auto"/>
      </w:pPr>
      <w:r>
        <w:rPr>
          <w:b/>
        </w:rPr>
        <w:t>Câu 1.2 (Validation Client-side Form Đăng ký):</w:t>
      </w:r>
    </w:p>
    <w:p>
      <w:pPr>
        <w:spacing w:before="40" w:after="60" w:line="276" w:lineRule="auto"/>
      </w:pPr>
      <w:r>
        <w:t xml:space="preserve">Trên màn hình </w:t>
      </w:r>
      <w:r>
        <w:rPr>
          <w:rFonts w:ascii="Consolas" w:hAnsi="Consolas"/>
          <w:color w:val="B42828"/>
          <w:sz w:val="19"/>
        </w:rPr>
        <w:t>RegisterView.vue</w:t>
      </w:r>
      <w:r>
        <w:t xml:space="preserve">, khi người dùng nhập mật khẩu </w:t>
      </w:r>
      <w:r>
        <w:rPr>
          <w:rFonts w:ascii="Consolas" w:hAnsi="Consolas"/>
          <w:color w:val="B42828"/>
          <w:sz w:val="19"/>
        </w:rPr>
        <w:t>abc123</w:t>
      </w:r>
      <w:r>
        <w:t xml:space="preserve"> và ô xác nhận mật khẩu </w:t>
      </w:r>
      <w:r>
        <w:rPr>
          <w:rFonts w:ascii="Consolas" w:hAnsi="Consolas"/>
          <w:color w:val="B42828"/>
          <w:sz w:val="19"/>
        </w:rPr>
        <w:t>abc1234</w:t>
      </w:r>
      <w:r>
        <w:t>, sự kiện validation diễn ra như thế nào?</w:t>
      </w:r>
    </w:p>
    <w:p>
      <w:pPr>
        <w:pStyle w:val="ListBullet"/>
        <w:spacing w:before="30" w:after="30" w:line="276" w:lineRule="auto"/>
        <w:ind w:left="360"/>
      </w:pPr>
      <w:r>
        <w:rPr>
          <w:b/>
        </w:rPr>
        <w:t>A.</w:t>
      </w:r>
      <w:r>
        <w:t xml:space="preserve"> Checklist </w:t>
      </w:r>
      <w:r>
        <w:rPr>
          <w:rFonts w:ascii="Consolas" w:hAnsi="Consolas"/>
          <w:color w:val="B42828"/>
          <w:sz w:val="19"/>
        </w:rPr>
        <w:t>passwordRules</w:t>
      </w:r>
      <w:r>
        <w:t xml:space="preserve"> đánh dấu đỏ các tiêu chí chưa đạt (thiếu ký tự hoa, ký tự đặc biệt, độ dài &lt; 8), </w:t>
      </w:r>
      <w:r>
        <w:rPr>
          <w:rFonts w:ascii="Consolas" w:hAnsi="Consolas"/>
          <w:color w:val="B42828"/>
          <w:sz w:val="19"/>
        </w:rPr>
        <w:t>fieldErrors.confirmPassword</w:t>
      </w:r>
      <w:r>
        <w:t xml:space="preserve"> nhận thông báo lỗi từ </w:t>
      </w:r>
      <w:r>
        <w:rPr>
          <w:rFonts w:ascii="Consolas" w:hAnsi="Consolas"/>
          <w:color w:val="B42828"/>
          <w:sz w:val="19"/>
        </w:rPr>
        <w:t>messages.register.confirmError</w:t>
      </w:r>
      <w:r>
        <w:t xml:space="preserve"> và chặn hàm </w:t>
      </w:r>
      <w:r>
        <w:rPr>
          <w:rFonts w:ascii="Consolas" w:hAnsi="Consolas"/>
          <w:color w:val="B42828"/>
          <w:sz w:val="19"/>
        </w:rPr>
        <w:t>onSubmit()</w:t>
      </w:r>
      <w:r>
        <w:t xml:space="preserve"> không gửi API.</w:t>
      </w:r>
    </w:p>
    <w:p>
      <w:pPr>
        <w:pStyle w:val="ListBullet"/>
        <w:spacing w:before="30" w:after="30" w:line="276" w:lineRule="auto"/>
        <w:ind w:left="360"/>
      </w:pPr>
      <w:r>
        <w:rPr>
          <w:b/>
        </w:rPr>
        <w:t>B.</w:t>
      </w:r>
      <w:r>
        <w:t xml:space="preserve"> Form gửi ngay </w:t>
      </w:r>
      <w:r>
        <w:rPr>
          <w:rFonts w:ascii="Consolas" w:hAnsi="Consolas"/>
          <w:color w:val="B42828"/>
          <w:sz w:val="19"/>
        </w:rPr>
        <w:t>POST /api/v1/auth/register</w:t>
      </w:r>
      <w:r>
        <w:t xml:space="preserve"> lên Backend và chờ Backend báo lỗi mật khẩu không khớp.</w:t>
      </w:r>
    </w:p>
    <w:p>
      <w:pPr>
        <w:pStyle w:val="ListBullet"/>
        <w:spacing w:before="30" w:after="30" w:line="276" w:lineRule="auto"/>
        <w:ind w:left="360"/>
      </w:pPr>
      <w:r>
        <w:rPr>
          <w:b/>
        </w:rPr>
        <w:t>C.</w:t>
      </w:r>
      <w:r>
        <w:t xml:space="preserve"> Ô xác nhận mật khẩu tự động xóa trắng ký tự thừa để khớp với ô mật khẩu.</w:t>
      </w:r>
    </w:p>
    <w:p>
      <w:pPr>
        <w:pStyle w:val="ListBullet"/>
        <w:spacing w:before="30" w:after="30" w:line="276" w:lineRule="auto"/>
        <w:ind w:left="360"/>
      </w:pPr>
      <w:r>
        <w:rPr>
          <w:b/>
        </w:rPr>
        <w:t>D.</w:t>
      </w:r>
      <w:r>
        <w:t xml:space="preserve"> Trình duyệt tự sinh mật khẩu mới và thay thế vào form.</w:t>
      </w:r>
    </w:p>
    <w:p>
      <w:pPr>
        <w:spacing w:before="40" w:after="60" w:line="276" w:lineRule="auto"/>
      </w:pPr>
      <w:r>
        <w:rPr>
          <w:b/>
        </w:rPr>
        <w:t>Câu 1.3 (Lưu trữ Token &amp; Bảo mật Session):</w:t>
      </w:r>
    </w:p>
    <w:p>
      <w:pPr>
        <w:spacing w:before="40" w:after="60" w:line="276" w:lineRule="auto"/>
      </w:pPr>
      <w:r>
        <w:t xml:space="preserve">Theo quy chuẩn kiến trúc ADR-004 của dự án, khi API </w:t>
      </w:r>
      <w:r>
        <w:rPr>
          <w:rFonts w:ascii="Consolas" w:hAnsi="Consolas"/>
          <w:color w:val="B42828"/>
          <w:sz w:val="19"/>
        </w:rPr>
        <w:t>POST /api/v1/auth/login</w:t>
      </w:r>
      <w:r>
        <w:t xml:space="preserve"> trả về thành công:</w:t>
      </w:r>
    </w:p>
    <w:p>
      <w:pPr>
        <w:pStyle w:val="ListBullet"/>
        <w:spacing w:before="30" w:after="30" w:line="276" w:lineRule="auto"/>
        <w:ind w:left="360"/>
      </w:pPr>
      <w:r>
        <w:rPr>
          <w:b/>
        </w:rPr>
        <w:t>A.</w:t>
      </w:r>
      <w:r>
        <w:t xml:space="preserve"> </w:t>
      </w:r>
      <w:r>
        <w:rPr>
          <w:rFonts w:ascii="Consolas" w:hAnsi="Consolas"/>
          <w:color w:val="B42828"/>
          <w:sz w:val="19"/>
        </w:rPr>
        <w:t>accessToken</w:t>
      </w:r>
      <w:r>
        <w:t xml:space="preserve"> và </w:t>
      </w:r>
      <w:r>
        <w:rPr>
          <w:rFonts w:ascii="Consolas" w:hAnsi="Consolas"/>
          <w:color w:val="B42828"/>
          <w:sz w:val="19"/>
        </w:rPr>
        <w:t>refreshToken</w:t>
      </w:r>
      <w:r>
        <w:t xml:space="preserve"> đều được lưu vào </w:t>
      </w:r>
      <w:r>
        <w:rPr>
          <w:rFonts w:ascii="Consolas" w:hAnsi="Consolas"/>
          <w:color w:val="B42828"/>
          <w:sz w:val="19"/>
        </w:rPr>
        <w:t>localStorage</w:t>
      </w:r>
      <w:r>
        <w:t xml:space="preserve"> của trình duyệt.</w:t>
      </w:r>
    </w:p>
    <w:p>
      <w:pPr>
        <w:pStyle w:val="ListBullet"/>
        <w:spacing w:before="30" w:after="30" w:line="276" w:lineRule="auto"/>
        <w:ind w:left="360"/>
      </w:pPr>
      <w:r>
        <w:rPr>
          <w:b/>
        </w:rPr>
        <w:t>B.</w:t>
      </w:r>
      <w:r>
        <w:t xml:space="preserve"> </w:t>
      </w:r>
      <w:r>
        <w:rPr>
          <w:rFonts w:ascii="Consolas" w:hAnsi="Consolas"/>
          <w:color w:val="B42828"/>
          <w:sz w:val="19"/>
        </w:rPr>
        <w:t>accessToken</w:t>
      </w:r>
      <w:r>
        <w:t xml:space="preserve"> được nhúng vào URL query string của mọi trang web.</w:t>
      </w:r>
    </w:p>
    <w:p>
      <w:pPr>
        <w:pStyle w:val="ListBullet"/>
        <w:spacing w:before="30" w:after="30" w:line="276" w:lineRule="auto"/>
        <w:ind w:left="360"/>
      </w:pPr>
      <w:r>
        <w:rPr>
          <w:b/>
        </w:rPr>
        <w:t>C.</w:t>
      </w:r>
      <w:r>
        <w:t xml:space="preserve"> </w:t>
      </w:r>
      <w:r>
        <w:rPr>
          <w:rFonts w:ascii="Consolas" w:hAnsi="Consolas"/>
          <w:color w:val="B42828"/>
          <w:sz w:val="19"/>
        </w:rPr>
        <w:t>accessToken</w:t>
      </w:r>
      <w:r>
        <w:t xml:space="preserve"> chỉ được lưu trong bộ nhớ RAM của Pinia Store (</w:t>
      </w:r>
      <w:r>
        <w:rPr>
          <w:rFonts w:ascii="Consolas" w:hAnsi="Consolas"/>
          <w:color w:val="B42828"/>
          <w:sz w:val="19"/>
        </w:rPr>
        <w:t>auth.ts</w:t>
      </w:r>
      <w:r>
        <w:t xml:space="preserve">), còn </w:t>
      </w:r>
      <w:r>
        <w:rPr>
          <w:rFonts w:ascii="Consolas" w:hAnsi="Consolas"/>
          <w:color w:val="B42828"/>
          <w:sz w:val="19"/>
        </w:rPr>
        <w:t>refreshToken</w:t>
      </w:r>
      <w:r>
        <w:t xml:space="preserve"> được Backend gán tự động vào Cookie </w:t>
      </w:r>
      <w:r>
        <w:rPr>
          <w:rFonts w:ascii="Consolas" w:hAnsi="Consolas"/>
          <w:color w:val="B42828"/>
          <w:sz w:val="19"/>
        </w:rPr>
        <w:t>HttpOnly; SameSite=Strict; Secure; Path=/api/v1/auth</w:t>
      </w:r>
      <w:r>
        <w:t>.</w:t>
      </w:r>
    </w:p>
    <w:p>
      <w:pPr>
        <w:pStyle w:val="ListBullet"/>
        <w:spacing w:before="30" w:after="30" w:line="276" w:lineRule="auto"/>
        <w:ind w:left="360"/>
      </w:pPr>
      <w:r>
        <w:rPr>
          <w:b/>
        </w:rPr>
        <w:t>D.</w:t>
      </w:r>
      <w:r>
        <w:t xml:space="preserve"> Token được mã hóa và lưu vào </w:t>
      </w:r>
      <w:r>
        <w:rPr>
          <w:rFonts w:ascii="Consolas" w:hAnsi="Consolas"/>
          <w:color w:val="B42828"/>
          <w:sz w:val="19"/>
        </w:rPr>
        <w:t>sessionStorage</w:t>
      </w:r>
      <w:r>
        <w:t>.</w:t>
      </w:r>
    </w:p>
    <w:p>
      <w:pPr>
        <w:spacing w:before="40" w:after="60" w:line="276" w:lineRule="auto"/>
      </w:pPr>
      <w:r>
        <w:rPr>
          <w:b/>
        </w:rPr>
        <w:t>Câu 1.4 (Khôi phục Phiên khi F5 &amp; Chống bão Refresh):</w:t>
      </w:r>
    </w:p>
    <w:p>
      <w:pPr>
        <w:spacing w:before="40" w:after="60" w:line="276" w:lineRule="auto"/>
      </w:pPr>
      <w:r>
        <w:t xml:space="preserve">Khi người dùng nhấn F5 trên trình duyệt hoặc có 3 request API đồng thời trả về mã lỗi </w:t>
      </w:r>
      <w:r>
        <w:rPr>
          <w:rFonts w:ascii="Consolas" w:hAnsi="Consolas"/>
          <w:color w:val="B42828"/>
          <w:sz w:val="19"/>
        </w:rPr>
        <w:t>HTTP 401 Unauthorized</w:t>
      </w:r>
      <w:r>
        <w:t>:</w:t>
      </w:r>
    </w:p>
    <w:p>
      <w:pPr>
        <w:pStyle w:val="ListBullet"/>
        <w:spacing w:before="30" w:after="30" w:line="276" w:lineRule="auto"/>
        <w:ind w:left="360"/>
      </w:pPr>
      <w:r>
        <w:rPr>
          <w:b/>
        </w:rPr>
        <w:t>A.</w:t>
      </w:r>
      <w:r>
        <w:t xml:space="preserve"> Cả 3 request đều gửi đồng thời 3 request </w:t>
      </w:r>
      <w:r>
        <w:rPr>
          <w:rFonts w:ascii="Consolas" w:hAnsi="Consolas"/>
          <w:color w:val="B42828"/>
          <w:sz w:val="19"/>
        </w:rPr>
        <w:t>/auth/refresh</w:t>
      </w:r>
      <w:r>
        <w:t xml:space="preserve"> lên máy chủ.</w:t>
      </w:r>
    </w:p>
    <w:p>
      <w:pPr>
        <w:pStyle w:val="ListBullet"/>
        <w:spacing w:before="30" w:after="30" w:line="276" w:lineRule="auto"/>
        <w:ind w:left="360"/>
      </w:pPr>
      <w:r>
        <w:rPr>
          <w:b/>
        </w:rPr>
        <w:t>B.</w:t>
      </w:r>
      <w:r>
        <w:t xml:space="preserve"> </w:t>
      </w:r>
      <w:r>
        <w:rPr>
          <w:rFonts w:ascii="Consolas" w:hAnsi="Consolas"/>
          <w:color w:val="B42828"/>
          <w:sz w:val="19"/>
        </w:rPr>
        <w:t>authStore.refresh()</w:t>
      </w:r>
      <w:r>
        <w:t xml:space="preserve"> sử dụng cơ chế </w:t>
      </w:r>
      <w:r>
        <w:rPr>
          <w:b/>
        </w:rPr>
        <w:t>Singleton Promise</w:t>
      </w:r>
      <w:r>
        <w:t xml:space="preserve"> (</w:t>
      </w:r>
      <w:r>
        <w:rPr>
          <w:rFonts w:ascii="Consolas" w:hAnsi="Consolas"/>
          <w:color w:val="B42828"/>
          <w:sz w:val="19"/>
        </w:rPr>
        <w:t>refreshPromise</w:t>
      </w:r>
      <w:r>
        <w:t xml:space="preserve">), chỉ gửi duy nhất 1 request </w:t>
      </w:r>
      <w:r>
        <w:rPr>
          <w:rFonts w:ascii="Consolas" w:hAnsi="Consolas"/>
          <w:color w:val="B42828"/>
          <w:sz w:val="19"/>
        </w:rPr>
        <w:t>POST /api/v1/auth/refresh</w:t>
      </w:r>
      <w:r>
        <w:t xml:space="preserve"> đọc Cookie HttpOnly; khi có token mới thì cả 3 request gốc được gắn header mới và retry thành công.</w:t>
      </w:r>
    </w:p>
    <w:p>
      <w:pPr>
        <w:pStyle w:val="ListBullet"/>
        <w:spacing w:before="30" w:after="30" w:line="276" w:lineRule="auto"/>
        <w:ind w:left="360"/>
      </w:pPr>
      <w:r>
        <w:rPr>
          <w:b/>
        </w:rPr>
        <w:t>C.</w:t>
      </w:r>
      <w:r>
        <w:t xml:space="preserve"> Trình duyệt hiện hộp thoại yêu cầu người dùng nhập lại mật khẩu.</w:t>
      </w:r>
    </w:p>
    <w:p>
      <w:pPr>
        <w:pStyle w:val="ListBullet"/>
        <w:spacing w:before="30" w:after="30" w:line="276" w:lineRule="auto"/>
        <w:ind w:left="360"/>
      </w:pPr>
      <w:r>
        <w:rPr>
          <w:b/>
        </w:rPr>
        <w:t>D.</w:t>
      </w:r>
      <w:r>
        <w:t xml:space="preserve"> Hệ thống đăng xuất ngay lập tức và đưa người dùng về trang </w:t>
      </w:r>
      <w:r>
        <w:rPr>
          <w:rFonts w:ascii="Consolas" w:hAnsi="Consolas"/>
          <w:color w:val="B42828"/>
          <w:sz w:val="19"/>
        </w:rPr>
        <w:t>/login</w:t>
      </w:r>
      <w:r>
        <w:t>.</w:t>
      </w:r>
    </w:p>
    <w:p>
      <w:pPr>
        <w:spacing w:before="40" w:after="60" w:line="276" w:lineRule="auto"/>
      </w:pPr>
      <w:r>
        <w:rPr>
          <w:b/>
        </w:rPr>
        <w:t>Câu 1.5 (Đăng xuất sạch sẽ - State Cleansing):</w:t>
      </w:r>
    </w:p>
    <w:p>
      <w:pPr>
        <w:spacing w:before="40" w:after="60" w:line="276" w:lineRule="auto"/>
      </w:pPr>
      <w:r>
        <w:t>Khi người dùng bấm nút "Đăng xuất" (</w:t>
      </w:r>
      <w:r>
        <w:rPr>
          <w:rFonts w:ascii="Consolas" w:hAnsi="Consolas"/>
          <w:color w:val="B42828"/>
          <w:sz w:val="19"/>
        </w:rPr>
        <w:t>authStore.logout()</w:t>
      </w:r>
      <w:r>
        <w:t xml:space="preserve">), những store nào sau đây trong hệ thống sẽ được nạp động và kích hoạt hàm </w:t>
      </w:r>
      <w:r>
        <w:rPr>
          <w:rFonts w:ascii="Consolas" w:hAnsi="Consolas"/>
          <w:color w:val="B42828"/>
          <w:sz w:val="19"/>
        </w:rPr>
        <w:t>.reset()</w:t>
      </w:r>
      <w:r>
        <w:t>?</w:t>
      </w:r>
    </w:p>
    <w:p>
      <w:pPr>
        <w:pStyle w:val="ListBullet"/>
        <w:spacing w:before="30" w:after="30" w:line="276" w:lineRule="auto"/>
        <w:ind w:left="360"/>
      </w:pPr>
      <w:r>
        <w:rPr>
          <w:b/>
        </w:rPr>
        <w:t>A.</w:t>
      </w:r>
      <w:r>
        <w:t xml:space="preserve"> Chỉ xóa state của </w:t>
      </w:r>
      <w:r>
        <w:rPr>
          <w:rFonts w:ascii="Consolas" w:hAnsi="Consolas"/>
          <w:color w:val="B42828"/>
          <w:sz w:val="19"/>
        </w:rPr>
        <w:t>useAuthStore</w:t>
      </w:r>
      <w:r>
        <w:t>.</w:t>
      </w:r>
    </w:p>
    <w:p>
      <w:pPr>
        <w:pStyle w:val="ListBullet"/>
        <w:spacing w:before="30" w:after="30" w:line="276" w:lineRule="auto"/>
        <w:ind w:left="360"/>
      </w:pPr>
      <w:r>
        <w:rPr>
          <w:b/>
        </w:rPr>
        <w:t>B.</w:t>
      </w:r>
      <w:r>
        <w:t xml:space="preserve"> Đồng loạt 7 stores cá nhân: </w:t>
      </w:r>
      <w:r>
        <w:rPr>
          <w:rFonts w:ascii="Consolas" w:hAnsi="Consolas"/>
          <w:color w:val="B42828"/>
          <w:sz w:val="19"/>
        </w:rPr>
        <w:t>gamification</w:t>
      </w:r>
      <w:r>
        <w:t xml:space="preserve">, </w:t>
      </w:r>
      <w:r>
        <w:rPr>
          <w:rFonts w:ascii="Consolas" w:hAnsi="Consolas"/>
          <w:color w:val="B42828"/>
          <w:sz w:val="19"/>
        </w:rPr>
        <w:t>progress</w:t>
      </w:r>
      <w:r>
        <w:t xml:space="preserve">, </w:t>
      </w:r>
      <w:r>
        <w:rPr>
          <w:rFonts w:ascii="Consolas" w:hAnsi="Consolas"/>
          <w:color w:val="B42828"/>
          <w:sz w:val="19"/>
        </w:rPr>
        <w:t>lesson</w:t>
      </w:r>
      <w:r>
        <w:t xml:space="preserve">, </w:t>
      </w:r>
      <w:r>
        <w:rPr>
          <w:rFonts w:ascii="Consolas" w:hAnsi="Consolas"/>
          <w:color w:val="B42828"/>
          <w:sz w:val="19"/>
        </w:rPr>
        <w:t>classStore</w:t>
      </w:r>
      <w:r>
        <w:t xml:space="preserve">, </w:t>
      </w:r>
      <w:r>
        <w:rPr>
          <w:rFonts w:ascii="Consolas" w:hAnsi="Consolas"/>
          <w:color w:val="B42828"/>
          <w:sz w:val="19"/>
        </w:rPr>
        <w:t>leaderboard</w:t>
      </w:r>
      <w:r>
        <w:t xml:space="preserve">, </w:t>
      </w:r>
      <w:r>
        <w:rPr>
          <w:rFonts w:ascii="Consolas" w:hAnsi="Consolas"/>
          <w:color w:val="B42828"/>
          <w:sz w:val="19"/>
        </w:rPr>
        <w:t>codeRunner</w:t>
      </w:r>
      <w:r>
        <w:t xml:space="preserve">, </w:t>
      </w:r>
      <w:r>
        <w:rPr>
          <w:rFonts w:ascii="Consolas" w:hAnsi="Consolas"/>
          <w:color w:val="B42828"/>
          <w:sz w:val="19"/>
        </w:rPr>
        <w:t>simulation</w:t>
      </w:r>
      <w:r>
        <w:t>.</w:t>
      </w:r>
    </w:p>
    <w:p>
      <w:pPr>
        <w:pStyle w:val="ListBullet"/>
        <w:spacing w:before="30" w:after="30" w:line="276" w:lineRule="auto"/>
        <w:ind w:left="360"/>
      </w:pPr>
      <w:r>
        <w:rPr>
          <w:b/>
        </w:rPr>
        <w:t>C.</w:t>
      </w:r>
      <w:r>
        <w:t xml:space="preserve"> Chỉ reset </w:t>
      </w:r>
      <w:r>
        <w:rPr>
          <w:rFonts w:ascii="Consolas" w:hAnsi="Consolas"/>
          <w:color w:val="B42828"/>
          <w:sz w:val="19"/>
        </w:rPr>
        <w:t>gamificationStore</w:t>
      </w:r>
      <w:r>
        <w:t xml:space="preserve"> và </w:t>
      </w:r>
      <w:r>
        <w:rPr>
          <w:rFonts w:ascii="Consolas" w:hAnsi="Consolas"/>
          <w:color w:val="B42828"/>
          <w:sz w:val="19"/>
        </w:rPr>
        <w:t>progressStore</w:t>
      </w:r>
      <w:r>
        <w:t>.</w:t>
      </w:r>
    </w:p>
    <w:p>
      <w:pPr>
        <w:pStyle w:val="ListBullet"/>
        <w:spacing w:before="30" w:after="30" w:line="276" w:lineRule="auto"/>
        <w:ind w:left="360"/>
      </w:pPr>
      <w:r>
        <w:rPr>
          <w:b/>
        </w:rPr>
        <w:t>D.</w:t>
      </w:r>
      <w:r>
        <w:t xml:space="preserve"> Không reset store nào mà chỉ chuyển hướng về </w:t>
      </w:r>
      <w:r>
        <w:rPr>
          <w:rFonts w:ascii="Consolas" w:hAnsi="Consolas"/>
          <w:color w:val="B42828"/>
          <w:sz w:val="19"/>
        </w:rPr>
        <w:t>/login</w:t>
      </w:r>
      <w:r>
        <w:t>.</w:t>
      </w:r>
    </w:p>
    <w:p>
      <w:pPr>
        <w:spacing w:before="120" w:after="120"/>
        <w:pBdr>
          <w:bottom w:val="single" w:sz="6" w:space="1" w:color="CBD5E0"/>
        </w:pBdr>
      </w:pPr>
    </w:p>
    <w:p>
      <w:pPr>
        <w:spacing w:before="200" w:after="80"/>
      </w:pPr>
      <w:r>
        <w:rPr>
          <w:b/>
          <w:color w:val="2D3748"/>
          <w:sz w:val="23"/>
        </w:rPr>
        <w:t>📋 PHẦN II: TỰ LUẬN TÌNH HUỐNG TRACE LUỒNG (2 câu – 5.0 điểm)</w:t>
      </w:r>
    </w:p>
    <w:p>
      <w:pPr>
        <w:spacing w:before="40" w:after="60" w:line="276" w:lineRule="auto"/>
      </w:pPr>
      <w:r>
        <w:rPr>
          <w:b/>
        </w:rPr>
        <w:t>Câu TL 1.1 (Trace luồng xử lý lỗi Server khi Đăng ký trùng Email – 2.5 điểm):</w:t>
      </w:r>
    </w:p>
    <w:p>
      <w:pPr>
        <w:spacing w:before="40" w:after="60" w:line="276" w:lineRule="auto"/>
      </w:pPr>
      <w:r>
        <w:t xml:space="preserve">Giả sử người dùng điền đầy đủ form đăng ký tại </w:t>
      </w:r>
      <w:r>
        <w:rPr>
          <w:rFonts w:ascii="Consolas" w:hAnsi="Consolas"/>
          <w:color w:val="B42828"/>
          <w:sz w:val="19"/>
        </w:rPr>
        <w:t>RegisterView.vue</w:t>
      </w:r>
      <w:r>
        <w:t xml:space="preserve"> hợp lệ ở Client, nhưng Email này đã tồn tại trong CSDL. Hãy trace chi tiết 4 chặng:</w:t>
      </w:r>
    </w:p>
    <w:p>
      <w:pPr>
        <w:spacing w:before="40" w:after="40" w:line="276" w:lineRule="auto"/>
        <w:ind w:left="360"/>
      </w:pPr>
      <w:r>
        <w:rPr>
          <w:b/>
          <w:color w:val="2B6CB0"/>
        </w:rPr>
        <w:t xml:space="preserve">1. </w:t>
      </w:r>
      <w:r>
        <w:rPr>
          <w:b/>
        </w:rPr>
        <w:t>[UI Submit]</w:t>
      </w:r>
      <w:r>
        <w:t xml:space="preserve">: Component thu thập dữ liệu gì, gọi action nào của </w:t>
      </w:r>
      <w:r>
        <w:rPr>
          <w:rFonts w:ascii="Consolas" w:hAnsi="Consolas"/>
          <w:color w:val="B42828"/>
          <w:sz w:val="19"/>
        </w:rPr>
        <w:t>authStore</w:t>
      </w:r>
      <w:r>
        <w:t>?</w:t>
      </w:r>
    </w:p>
    <w:p>
      <w:pPr>
        <w:spacing w:before="40" w:after="40" w:line="276" w:lineRule="auto"/>
        <w:ind w:left="360"/>
      </w:pPr>
      <w:r>
        <w:rPr>
          <w:b/>
          <w:color w:val="2B6CB0"/>
        </w:rPr>
        <w:t xml:space="preserve">2. </w:t>
      </w:r>
      <w:r>
        <w:rPr>
          <w:b/>
        </w:rPr>
        <w:t>[Backend Validation &amp; DB]</w:t>
      </w:r>
      <w:r>
        <w:t xml:space="preserve">: </w:t>
      </w:r>
      <w:r>
        <w:rPr>
          <w:rFonts w:ascii="Consolas" w:hAnsi="Consolas"/>
          <w:color w:val="B42828"/>
          <w:sz w:val="19"/>
        </w:rPr>
        <w:t>AuthController.Register</w:t>
      </w:r>
      <w:r>
        <w:t xml:space="preserve"> → </w:t>
      </w:r>
      <w:r>
        <w:rPr>
          <w:rFonts w:ascii="Consolas" w:hAnsi="Consolas"/>
          <w:color w:val="B42828"/>
          <w:sz w:val="19"/>
        </w:rPr>
        <w:t>AuthService.RegisterAsync</w:t>
      </w:r>
      <w:r>
        <w:t xml:space="preserve"> kiểm tra bảng </w:t>
      </w:r>
      <w:r>
        <w:rPr>
          <w:rFonts w:ascii="Consolas" w:hAnsi="Consolas"/>
          <w:color w:val="B42828"/>
          <w:sz w:val="19"/>
        </w:rPr>
        <w:t>Users</w:t>
      </w:r>
      <w:r>
        <w:t xml:space="preserve"> ra sao? Trả về mã lỗi HTTP mấy và định dạng JSON lỗi </w:t>
      </w:r>
      <w:r>
        <w:rPr>
          <w:rFonts w:ascii="Consolas" w:hAnsi="Consolas"/>
          <w:color w:val="B42828"/>
          <w:sz w:val="19"/>
        </w:rPr>
        <w:t>ApiErrorBody</w:t>
      </w:r>
      <w:r>
        <w:t xml:space="preserve"> như thế nào?</w:t>
      </w:r>
    </w:p>
    <w:p>
      <w:pPr>
        <w:spacing w:before="40" w:after="40" w:line="276" w:lineRule="auto"/>
        <w:ind w:left="360"/>
      </w:pPr>
      <w:r>
        <w:rPr>
          <w:b/>
          <w:color w:val="2B6CB0"/>
        </w:rPr>
        <w:t xml:space="preserve">3. </w:t>
      </w:r>
      <w:r>
        <w:rPr>
          <w:b/>
        </w:rPr>
        <w:t>[Axios Interceptor]</w:t>
      </w:r>
      <w:r>
        <w:t xml:space="preserve">: File </w:t>
      </w:r>
      <w:r>
        <w:rPr>
          <w:rFonts w:ascii="Consolas" w:hAnsi="Consolas"/>
          <w:color w:val="B42828"/>
          <w:sz w:val="19"/>
        </w:rPr>
        <w:t>client.ts</w:t>
      </w:r>
      <w:r>
        <w:t xml:space="preserve"> bắt mã lỗi này và ném ra </w:t>
      </w:r>
      <w:r>
        <w:rPr>
          <w:rFonts w:ascii="Consolas" w:hAnsi="Consolas"/>
          <w:color w:val="B42828"/>
          <w:sz w:val="19"/>
        </w:rPr>
        <w:t>ApiError</w:t>
      </w:r>
      <w:r>
        <w:t xml:space="preserve"> ra sao?</w:t>
      </w:r>
    </w:p>
    <w:p>
      <w:pPr>
        <w:spacing w:before="40" w:after="40" w:line="276" w:lineRule="auto"/>
        <w:ind w:left="360"/>
      </w:pPr>
      <w:r>
        <w:rPr>
          <w:b/>
          <w:color w:val="2B6CB0"/>
        </w:rPr>
        <w:t xml:space="preserve">4. </w:t>
      </w:r>
      <w:r>
        <w:rPr>
          <w:b/>
        </w:rPr>
        <w:t>[UI Error Render]</w:t>
      </w:r>
      <w:r>
        <w:t xml:space="preserve">: </w:t>
      </w:r>
      <w:r>
        <w:rPr>
          <w:rFonts w:ascii="Consolas" w:hAnsi="Consolas"/>
          <w:color w:val="B42828"/>
          <w:sz w:val="19"/>
        </w:rPr>
        <w:t>RegisterView.vue</w:t>
      </w:r>
      <w:r>
        <w:t xml:space="preserve"> bắt </w:t>
      </w:r>
      <w:r>
        <w:rPr>
          <w:rFonts w:ascii="Consolas" w:hAnsi="Consolas"/>
          <w:color w:val="B42828"/>
          <w:sz w:val="19"/>
        </w:rPr>
        <w:t>catch (err)</w:t>
      </w:r>
      <w:r>
        <w:t xml:space="preserve"> gán vào biến reactive nào và hiển thị banner cảnh báo đỏ trên form ra sao?</w:t>
      </w:r>
    </w:p>
    <w:p>
      <w:pPr>
        <w:spacing w:before="40" w:after="60" w:line="276" w:lineRule="auto"/>
      </w:pPr>
      <w:r>
        <w:rPr>
          <w:i/>
        </w:rPr>
        <w:t>Khu vực làm bài TL 1.1:</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40" w:after="60" w:line="276" w:lineRule="auto"/>
      </w:pPr>
      <w:r>
        <w:rPr>
          <w:b/>
        </w:rPr>
        <w:t>Câu TL 1.2 (Trace luồng Quên mật khẩu &amp; Đặt lại mật khẩu – 2.5 điểm):</w:t>
      </w:r>
    </w:p>
    <w:p>
      <w:pPr>
        <w:spacing w:before="40" w:after="60" w:line="276" w:lineRule="auto"/>
      </w:pPr>
      <w:r>
        <w:t xml:space="preserve">Người dùng vào </w:t>
      </w:r>
      <w:r>
        <w:rPr>
          <w:rFonts w:ascii="Consolas" w:hAnsi="Consolas"/>
          <w:color w:val="B42828"/>
          <w:sz w:val="19"/>
        </w:rPr>
        <w:t>/forgot-password</w:t>
      </w:r>
      <w:r>
        <w:t xml:space="preserve">, nhập email và bấm "Gửi liên kết khôi phục", sau đó bấm vào link đính kèm token trong email để vào </w:t>
      </w:r>
      <w:r>
        <w:rPr>
          <w:rFonts w:ascii="Consolas" w:hAnsi="Consolas"/>
          <w:color w:val="B42828"/>
          <w:sz w:val="19"/>
        </w:rPr>
        <w:t>/reset-password</w:t>
      </w:r>
      <w:r>
        <w:t>. Hãy phân tích:</w:t>
      </w:r>
    </w:p>
    <w:p>
      <w:pPr>
        <w:spacing w:before="40" w:after="40" w:line="276" w:lineRule="auto"/>
        <w:ind w:left="360"/>
      </w:pPr>
      <w:r>
        <w:rPr>
          <w:b/>
          <w:color w:val="2B6CB0"/>
        </w:rPr>
        <w:t xml:space="preserve">1. </w:t>
      </w:r>
      <w:r>
        <w:t xml:space="preserve">Endpoint và Method HTTP mà </w:t>
      </w:r>
      <w:r>
        <w:rPr>
          <w:rFonts w:ascii="Consolas" w:hAnsi="Consolas"/>
          <w:color w:val="B42828"/>
          <w:sz w:val="19"/>
        </w:rPr>
        <w:t>ForgotPasswordView.vue</w:t>
      </w:r>
      <w:r>
        <w:t xml:space="preserve"> gọi xuống Backend? Backend </w:t>
      </w:r>
      <w:r>
        <w:rPr>
          <w:rFonts w:ascii="Consolas" w:hAnsi="Consolas"/>
          <w:color w:val="B42828"/>
          <w:sz w:val="19"/>
        </w:rPr>
        <w:t>AuthService</w:t>
      </w:r>
      <w:r>
        <w:t xml:space="preserve"> sinh reset token, thời hạn bao lâu và gửi qua cổng SMTP nào?</w:t>
      </w:r>
    </w:p>
    <w:p>
      <w:pPr>
        <w:spacing w:before="40" w:after="40" w:line="276" w:lineRule="auto"/>
        <w:ind w:left="360"/>
      </w:pPr>
      <w:r>
        <w:rPr>
          <w:b/>
          <w:color w:val="2B6CB0"/>
        </w:rPr>
        <w:t xml:space="preserve">2. </w:t>
      </w:r>
      <w:r>
        <w:t xml:space="preserve">Tại </w:t>
      </w:r>
      <w:r>
        <w:rPr>
          <w:rFonts w:ascii="Consolas" w:hAnsi="Consolas"/>
          <w:color w:val="B42828"/>
          <w:sz w:val="19"/>
        </w:rPr>
        <w:t>ResetPasswordView.vue</w:t>
      </w:r>
      <w:r>
        <w:t xml:space="preserve">, component đọc </w:t>
      </w:r>
      <w:r>
        <w:rPr>
          <w:rFonts w:ascii="Consolas" w:hAnsi="Consolas"/>
          <w:color w:val="B42828"/>
          <w:sz w:val="19"/>
        </w:rPr>
        <w:t>token</w:t>
      </w:r>
      <w:r>
        <w:t xml:space="preserve"> và </w:t>
      </w:r>
      <w:r>
        <w:rPr>
          <w:rFonts w:ascii="Consolas" w:hAnsi="Consolas"/>
          <w:color w:val="B42828"/>
          <w:sz w:val="19"/>
        </w:rPr>
        <w:t>email</w:t>
      </w:r>
      <w:r>
        <w:t xml:space="preserve"> từ đâu trên URL?</w:t>
      </w:r>
    </w:p>
    <w:p>
      <w:pPr>
        <w:spacing w:before="40" w:after="40" w:line="276" w:lineRule="auto"/>
        <w:ind w:left="360"/>
      </w:pPr>
      <w:r>
        <w:rPr>
          <w:b/>
          <w:color w:val="2B6CB0"/>
        </w:rPr>
        <w:t xml:space="preserve">3. </w:t>
      </w:r>
      <w:r>
        <w:t xml:space="preserve">Khi bấm "Cập nhật mật khẩu mới", payload gửi đến </w:t>
      </w:r>
      <w:r>
        <w:rPr>
          <w:rFonts w:ascii="Consolas" w:hAnsi="Consolas"/>
          <w:color w:val="B42828"/>
          <w:sz w:val="19"/>
        </w:rPr>
        <w:t>POST /api/v1/auth/reset-password</w:t>
      </w:r>
      <w:r>
        <w:t xml:space="preserve"> gồm những gì?</w:t>
      </w:r>
    </w:p>
    <w:p>
      <w:pPr>
        <w:spacing w:before="40" w:after="40" w:line="276" w:lineRule="auto"/>
        <w:ind w:left="360"/>
      </w:pPr>
      <w:r>
        <w:rPr>
          <w:b/>
          <w:color w:val="2B6CB0"/>
        </w:rPr>
        <w:t xml:space="preserve">4. </w:t>
      </w:r>
      <w:r>
        <w:t>Khi thành công, UI hiển thị thông báo gì và tự động điều hướng người dùng về màn hình nào?</w:t>
      </w:r>
    </w:p>
    <w:p>
      <w:pPr>
        <w:spacing w:before="40" w:after="60" w:line="276" w:lineRule="auto"/>
      </w:pPr>
      <w:r>
        <w:rPr>
          <w:i/>
        </w:rPr>
        <w:t>Khu vực làm bài TL 1.2:</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120" w:after="120"/>
        <w:pBdr>
          <w:bottom w:val="single" w:sz="6" w:space="1" w:color="CBD5E0"/>
        </w:pBdr>
      </w:pPr>
    </w:p>
    <w:p>
      <w:pPr>
        <w:spacing w:before="280" w:after="120"/>
      </w:pPr>
      <w:r>
        <w:rPr>
          <w:b/>
          <w:color w:val="1A365D"/>
          <w:sz w:val="36"/>
        </w:rPr>
        <w:t>📘 ĐỀ 02: TRANG CHỦ, KHÁM PHÁ DEMO &amp; ĐIỀU HƯỚNG HỆ THỐNG</w:t>
      </w:r>
    </w:p>
    <w:p>
      <w:pPr>
        <w:spacing w:before="40" w:after="60" w:line="276" w:lineRule="auto"/>
      </w:pPr>
      <w:r>
        <w:rPr>
          <w:b/>
        </w:rPr>
        <w:t>Màn hình &amp; Files trọng tâm:</w:t>
      </w:r>
      <w:r>
        <w:t xml:space="preserve"> </w:t>
      </w:r>
      <w:r>
        <w:rPr>
          <w:rFonts w:ascii="Consolas" w:hAnsi="Consolas"/>
          <w:color w:val="B42828"/>
          <w:sz w:val="19"/>
        </w:rPr>
        <w:t>HomeView.vue</w:t>
      </w:r>
      <w:r>
        <w:t xml:space="preserve"> · </w:t>
      </w:r>
      <w:r>
        <w:rPr>
          <w:rFonts w:ascii="Consolas" w:hAnsi="Consolas"/>
          <w:color w:val="B42828"/>
          <w:sz w:val="19"/>
        </w:rPr>
        <w:t>NotFoundView.vue</w:t>
      </w:r>
      <w:r>
        <w:t xml:space="preserve"> · </w:t>
      </w:r>
      <w:r>
        <w:rPr>
          <w:rFonts w:ascii="Consolas" w:hAnsi="Consolas"/>
          <w:color w:val="B42828"/>
          <w:sz w:val="19"/>
        </w:rPr>
        <w:t>router/index.ts</w:t>
      </w:r>
      <w:r>
        <w:t xml:space="preserve"> · </w:t>
      </w:r>
      <w:r>
        <w:rPr>
          <w:rFonts w:ascii="Consolas" w:hAnsi="Consolas"/>
          <w:color w:val="B42828"/>
          <w:sz w:val="19"/>
        </w:rPr>
        <w:t>engines/catalog.ts</w:t>
      </w:r>
    </w:p>
    <w:p>
      <w:pPr>
        <w:spacing w:before="200" w:after="80"/>
      </w:pPr>
      <w:r>
        <w:rPr>
          <w:b/>
          <w:color w:val="2D3748"/>
          <w:sz w:val="23"/>
        </w:rPr>
        <w:t>📝 PHẦN I: TRẮC NGHIỆM THỰC CHIẾN (5 câu – 5.0 điểm)</w:t>
      </w:r>
    </w:p>
    <w:p>
      <w:pPr>
        <w:spacing w:before="40" w:after="60" w:line="276" w:lineRule="auto"/>
      </w:pPr>
      <w:r>
        <w:rPr>
          <w:b/>
        </w:rPr>
        <w:t>Câu 2.1 (Khởi tạo Trang chủ &amp; Demo công khai):</w:t>
      </w:r>
    </w:p>
    <w:p>
      <w:pPr>
        <w:spacing w:before="40" w:after="60" w:line="276" w:lineRule="auto"/>
      </w:pPr>
      <w:r>
        <w:t xml:space="preserve">Tại màn hình </w:t>
      </w:r>
      <w:r>
        <w:rPr>
          <w:rFonts w:ascii="Consolas" w:hAnsi="Consolas"/>
          <w:color w:val="B42828"/>
          <w:sz w:val="19"/>
        </w:rPr>
        <w:t>HomeView.vue</w:t>
      </w:r>
      <w:r>
        <w:t xml:space="preserve"> (dành cho khách vãng lai chưa đăng nhập), hệ thống cung cấp sẵn các thẻ mô phỏng Demo công khai (</w:t>
      </w:r>
      <w:r>
        <w:rPr>
          <w:rFonts w:ascii="Consolas" w:hAnsi="Consolas"/>
          <w:color w:val="B42828"/>
          <w:sz w:val="19"/>
        </w:rPr>
        <w:t>demoAllowed: true</w:t>
      </w:r>
      <w:r>
        <w:t>). Đó là các thuật toán nào?</w:t>
      </w:r>
    </w:p>
    <w:p>
      <w:pPr>
        <w:pStyle w:val="ListBullet"/>
        <w:spacing w:before="30" w:after="30" w:line="276" w:lineRule="auto"/>
        <w:ind w:left="360"/>
      </w:pPr>
      <w:r>
        <w:rPr>
          <w:b/>
        </w:rPr>
        <w:t>A.</w:t>
      </w:r>
      <w:r>
        <w:t xml:space="preserve"> A* Pathfinding, AVL Tree, Dynamic Programming Knapsack.</w:t>
      </w:r>
    </w:p>
    <w:p>
      <w:pPr>
        <w:pStyle w:val="ListBullet"/>
        <w:spacing w:before="30" w:after="30" w:line="276" w:lineRule="auto"/>
        <w:ind w:left="360"/>
      </w:pPr>
      <w:r>
        <w:rPr>
          <w:b/>
        </w:rPr>
        <w:t>B.</w:t>
      </w:r>
      <w:r>
        <w:t xml:space="preserve"> Toàn bộ 40+ thuật toán trong hệ thống đều mở công khai.</w:t>
      </w:r>
    </w:p>
    <w:p>
      <w:pPr>
        <w:pStyle w:val="ListBullet"/>
        <w:spacing w:before="30" w:after="30" w:line="276" w:lineRule="auto"/>
        <w:ind w:left="360"/>
      </w:pPr>
      <w:r>
        <w:rPr>
          <w:b/>
        </w:rPr>
        <w:t>C.</w:t>
      </w:r>
      <w:r>
        <w:t xml:space="preserve"> Bubble Sort (</w:t>
      </w:r>
      <w:r>
        <w:rPr>
          <w:rFonts w:ascii="Consolas" w:hAnsi="Consolas"/>
          <w:color w:val="B42828"/>
          <w:sz w:val="19"/>
        </w:rPr>
        <w:t>sort.bubble</w:t>
      </w:r>
      <w:r>
        <w:t>), Binary Search (</w:t>
      </w:r>
      <w:r>
        <w:rPr>
          <w:rFonts w:ascii="Consolas" w:hAnsi="Consolas"/>
          <w:color w:val="B42828"/>
          <w:sz w:val="19"/>
        </w:rPr>
        <w:t>search.binary</w:t>
      </w:r>
      <w:r>
        <w:t>), Graph BFS (</w:t>
      </w:r>
      <w:r>
        <w:rPr>
          <w:rFonts w:ascii="Consolas" w:hAnsi="Consolas"/>
          <w:color w:val="B42828"/>
          <w:sz w:val="19"/>
        </w:rPr>
        <w:t>graph.bfs</w:t>
      </w:r>
      <w:r>
        <w:t>).</w:t>
      </w:r>
    </w:p>
    <w:p>
      <w:pPr>
        <w:pStyle w:val="ListBullet"/>
        <w:spacing w:before="30" w:after="30" w:line="276" w:lineRule="auto"/>
        <w:ind w:left="360"/>
      </w:pPr>
      <w:r>
        <w:rPr>
          <w:b/>
        </w:rPr>
        <w:t>D.</w:t>
      </w:r>
      <w:r>
        <w:t xml:space="preserve"> Quick Sort, Dijkstra, Red-Black Tree.</w:t>
      </w:r>
    </w:p>
    <w:p>
      <w:pPr>
        <w:spacing w:before="40" w:after="60" w:line="276" w:lineRule="auto"/>
      </w:pPr>
      <w:r>
        <w:rPr>
          <w:b/>
        </w:rPr>
        <w:t>Câu 2.2 (Hiệu ứng Cuộn mượt &amp; Directive trên HomeView):</w:t>
      </w:r>
    </w:p>
    <w:p>
      <w:pPr>
        <w:spacing w:before="40" w:after="60" w:line="276" w:lineRule="auto"/>
      </w:pPr>
      <w:r>
        <w:t xml:space="preserve">Trên </w:t>
      </w:r>
      <w:r>
        <w:rPr>
          <w:rFonts w:ascii="Consolas" w:hAnsi="Consolas"/>
          <w:color w:val="B42828"/>
          <w:sz w:val="19"/>
        </w:rPr>
        <w:t>HomeView.vue</w:t>
      </w:r>
      <w:r>
        <w:t xml:space="preserve">, các section như Hero, Tính năng, Bảng so sánh được gắn directive tùy biến </w:t>
      </w:r>
      <w:r>
        <w:rPr>
          <w:rFonts w:ascii="Consolas" w:hAnsi="Consolas"/>
          <w:color w:val="B42828"/>
          <w:sz w:val="19"/>
        </w:rPr>
        <w:t>v-reveal</w:t>
      </w:r>
      <w:r>
        <w:t>. Directive này hoạt động theo cơ chế nào?</w:t>
      </w:r>
    </w:p>
    <w:p>
      <w:pPr>
        <w:pStyle w:val="ListBullet"/>
        <w:spacing w:before="30" w:after="30" w:line="276" w:lineRule="auto"/>
        <w:ind w:left="360"/>
      </w:pPr>
      <w:r>
        <w:rPr>
          <w:b/>
        </w:rPr>
        <w:t>A.</w:t>
      </w:r>
      <w:r>
        <w:t xml:space="preserve"> Sử dụng </w:t>
      </w:r>
      <w:r>
        <w:rPr>
          <w:rFonts w:ascii="Consolas" w:hAnsi="Consolas"/>
          <w:color w:val="B42828"/>
          <w:sz w:val="19"/>
        </w:rPr>
        <w:t>IntersectionObserver</w:t>
      </w:r>
      <w:r>
        <w:t xml:space="preserve"> để kích hoạt class animation CSS khi phần tử lọt vào khung nhìn; tự động bỏ qua animation nếu người dùng bật chế độ </w:t>
      </w:r>
      <w:r>
        <w:rPr>
          <w:rFonts w:ascii="Consolas" w:hAnsi="Consolas"/>
          <w:color w:val="B42828"/>
          <w:sz w:val="19"/>
        </w:rPr>
        <w:t>prefers-reduced-motion</w:t>
      </w:r>
      <w:r>
        <w:t>.</w:t>
      </w:r>
    </w:p>
    <w:p>
      <w:pPr>
        <w:pStyle w:val="ListBullet"/>
        <w:spacing w:before="30" w:after="30" w:line="276" w:lineRule="auto"/>
        <w:ind w:left="360"/>
      </w:pPr>
      <w:r>
        <w:rPr>
          <w:b/>
        </w:rPr>
        <w:t>B.</w:t>
      </w:r>
      <w:r>
        <w:t xml:space="preserve"> Luôn luôn tải lại toàn bộ DOM sau mỗi 2 giây.</w:t>
      </w:r>
    </w:p>
    <w:p>
      <w:pPr>
        <w:pStyle w:val="ListBullet"/>
        <w:spacing w:before="30" w:after="30" w:line="276" w:lineRule="auto"/>
        <w:ind w:left="360"/>
      </w:pPr>
      <w:r>
        <w:rPr>
          <w:b/>
        </w:rPr>
        <w:t>C.</w:t>
      </w:r>
      <w:r>
        <w:t xml:space="preserve"> Bắt buộc dùng thư viện Flash Player để render hiệu ứng.</w:t>
      </w:r>
    </w:p>
    <w:p>
      <w:pPr>
        <w:pStyle w:val="ListBullet"/>
        <w:spacing w:before="30" w:after="30" w:line="276" w:lineRule="auto"/>
        <w:ind w:left="360"/>
      </w:pPr>
      <w:r>
        <w:rPr>
          <w:b/>
        </w:rPr>
        <w:t>D.</w:t>
      </w:r>
      <w:r>
        <w:t xml:space="preserve"> Gọi API đo tọa độ scroll từ server.</w:t>
      </w:r>
    </w:p>
    <w:p>
      <w:pPr>
        <w:spacing w:before="40" w:after="60" w:line="276" w:lineRule="auto"/>
      </w:pPr>
      <w:r>
        <w:rPr>
          <w:b/>
        </w:rPr>
        <w:t>Câu 2.3 (Tương tác Click Demo trên HomeView):</w:t>
      </w:r>
    </w:p>
    <w:p>
      <w:pPr>
        <w:spacing w:before="40" w:after="60" w:line="276" w:lineRule="auto"/>
      </w:pPr>
      <w:r>
        <w:t>Khi khách chưa đăng nhập click vào nút "Thử nghiệm ngay" trên Card Bubble Sort ở Trang chủ:</w:t>
      </w:r>
    </w:p>
    <w:p>
      <w:pPr>
        <w:pStyle w:val="ListBullet"/>
        <w:spacing w:before="30" w:after="30" w:line="276" w:lineRule="auto"/>
        <w:ind w:left="360"/>
      </w:pPr>
      <w:r>
        <w:rPr>
          <w:b/>
        </w:rPr>
        <w:t>A.</w:t>
      </w:r>
      <w:r>
        <w:t xml:space="preserve"> Chuyển hướng sang kênh Youtube hướng dẫn thuật toán.</w:t>
      </w:r>
    </w:p>
    <w:p>
      <w:pPr>
        <w:pStyle w:val="ListBullet"/>
        <w:spacing w:before="30" w:after="30" w:line="276" w:lineRule="auto"/>
        <w:ind w:left="360"/>
      </w:pPr>
      <w:r>
        <w:rPr>
          <w:b/>
        </w:rPr>
        <w:t>B.</w:t>
      </w:r>
      <w:r>
        <w:t xml:space="preserve"> Modal bắt buộc đăng nhập hiện lên chặn lại.</w:t>
      </w:r>
    </w:p>
    <w:p>
      <w:pPr>
        <w:pStyle w:val="ListBullet"/>
        <w:spacing w:before="30" w:after="30" w:line="276" w:lineRule="auto"/>
        <w:ind w:left="360"/>
      </w:pPr>
      <w:r>
        <w:rPr>
          <w:b/>
        </w:rPr>
        <w:t>C.</w:t>
      </w:r>
      <w:r>
        <w:t xml:space="preserve"> Tải file mã nguồn </w:t>
      </w:r>
      <w:r>
        <w:rPr>
          <w:rFonts w:ascii="Consolas" w:hAnsi="Consolas"/>
          <w:color w:val="B42828"/>
          <w:sz w:val="19"/>
        </w:rPr>
        <w:t>.zip</w:t>
      </w:r>
      <w:r>
        <w:t xml:space="preserve"> về máy tính của khách.</w:t>
      </w:r>
    </w:p>
    <w:p>
      <w:pPr>
        <w:pStyle w:val="ListBullet"/>
        <w:spacing w:before="30" w:after="30" w:line="276" w:lineRule="auto"/>
        <w:ind w:left="360"/>
      </w:pPr>
      <w:r>
        <w:rPr>
          <w:b/>
        </w:rPr>
        <w:t>D.</w:t>
      </w:r>
      <w:r>
        <w:t xml:space="preserve"> Router điều hướng trực tiếp sang </w:t>
      </w:r>
      <w:r>
        <w:rPr>
          <w:rFonts w:ascii="Consolas" w:hAnsi="Consolas"/>
          <w:color w:val="B42828"/>
          <w:sz w:val="19"/>
        </w:rPr>
        <w:t>/simulator/sort.bubble</w:t>
      </w:r>
      <w:r>
        <w:t xml:space="preserve"> và mở trình mô phỏng chạy bình thường mà không bị chặn auth guard.</w:t>
      </w:r>
    </w:p>
    <w:p>
      <w:pPr>
        <w:spacing w:before="40" w:after="60" w:line="276" w:lineRule="auto"/>
      </w:pPr>
      <w:r>
        <w:rPr>
          <w:b/>
        </w:rPr>
        <w:t>Câu 2.4 (Router Guard &amp; Deep Link Bảo vệ):</w:t>
      </w:r>
    </w:p>
    <w:p>
      <w:pPr>
        <w:spacing w:before="40" w:after="60" w:line="276" w:lineRule="auto"/>
      </w:pPr>
      <w:r>
        <w:t xml:space="preserve">Khi một người dùng CHƯA ĐĂNG NHẬP click vào đường link </w:t>
      </w:r>
      <w:r>
        <w:rPr>
          <w:rFonts w:ascii="Consolas" w:hAnsi="Consolas"/>
          <w:color w:val="B42828"/>
          <w:sz w:val="19"/>
        </w:rPr>
        <w:t>/profile</w:t>
      </w:r>
      <w:r>
        <w:t xml:space="preserve"> hoặc </w:t>
      </w:r>
      <w:r>
        <w:rPr>
          <w:rFonts w:ascii="Consolas" w:hAnsi="Consolas"/>
          <w:color w:val="B42828"/>
          <w:sz w:val="19"/>
        </w:rPr>
        <w:t>/classes/10</w:t>
      </w:r>
      <w:r>
        <w:t>:</w:t>
      </w:r>
    </w:p>
    <w:p>
      <w:pPr>
        <w:pStyle w:val="ListBullet"/>
        <w:spacing w:before="30" w:after="30" w:line="276" w:lineRule="auto"/>
        <w:ind w:left="360"/>
      </w:pPr>
      <w:r>
        <w:rPr>
          <w:b/>
        </w:rPr>
        <w:t>A.</w:t>
      </w:r>
      <w:r>
        <w:t xml:space="preserve"> Tự động đăng nhập với tư cách Guest có quyền xem toàn bộ dữ liệu.</w:t>
      </w:r>
    </w:p>
    <w:p>
      <w:pPr>
        <w:pStyle w:val="ListBullet"/>
        <w:spacing w:before="30" w:after="30" w:line="276" w:lineRule="auto"/>
        <w:ind w:left="360"/>
      </w:pPr>
      <w:r>
        <w:rPr>
          <w:b/>
        </w:rPr>
        <w:t>B.</w:t>
      </w:r>
      <w:r>
        <w:t xml:space="preserve"> Hiển thị trang lỗi 500 Server Error.</w:t>
      </w:r>
    </w:p>
    <w:p>
      <w:pPr>
        <w:pStyle w:val="ListBullet"/>
        <w:spacing w:before="30" w:after="30" w:line="276" w:lineRule="auto"/>
        <w:ind w:left="360"/>
      </w:pPr>
      <w:r>
        <w:rPr>
          <w:b/>
        </w:rPr>
        <w:t>C.</w:t>
      </w:r>
      <w:r>
        <w:t xml:space="preserve"> Router Guard chặn lại, lưu URL gốc vào query param và chuyển hướng về </w:t>
      </w:r>
      <w:r>
        <w:rPr>
          <w:rFonts w:ascii="Consolas" w:hAnsi="Consolas"/>
          <w:color w:val="B42828"/>
          <w:sz w:val="19"/>
        </w:rPr>
        <w:t>/login?redirect=%2Fprofile</w:t>
      </w:r>
      <w:r>
        <w:t xml:space="preserve"> hoặc </w:t>
      </w:r>
      <w:r>
        <w:rPr>
          <w:rFonts w:ascii="Consolas" w:hAnsi="Consolas"/>
          <w:color w:val="B42828"/>
          <w:sz w:val="19"/>
        </w:rPr>
        <w:t>/login?redirect=%2Fclasses%2F10</w:t>
      </w:r>
      <w:r>
        <w:t>.</w:t>
      </w:r>
    </w:p>
    <w:p>
      <w:pPr>
        <w:pStyle w:val="ListBullet"/>
        <w:spacing w:before="30" w:after="30" w:line="276" w:lineRule="auto"/>
        <w:ind w:left="360"/>
      </w:pPr>
      <w:r>
        <w:rPr>
          <w:b/>
        </w:rPr>
        <w:t>D.</w:t>
      </w:r>
      <w:r>
        <w:t xml:space="preserve"> Router hiển thị màn hình trắng xóa.</w:t>
      </w:r>
    </w:p>
    <w:p>
      <w:pPr>
        <w:spacing w:before="40" w:after="60" w:line="276" w:lineRule="auto"/>
      </w:pPr>
      <w:r>
        <w:rPr>
          <w:b/>
        </w:rPr>
        <w:t>Câu 2.5 (Xử lý Trang không tồn tại - NotFoundView):</w:t>
      </w:r>
    </w:p>
    <w:p>
      <w:pPr>
        <w:spacing w:before="40" w:after="60" w:line="276" w:lineRule="auto"/>
      </w:pPr>
      <w:r>
        <w:t xml:space="preserve">Khi người dùng truy cập một URL không tồn tại trong hệ thống (ví dụ: </w:t>
      </w:r>
      <w:r>
        <w:rPr>
          <w:rFonts w:ascii="Consolas" w:hAnsi="Consolas"/>
          <w:color w:val="B42828"/>
          <w:sz w:val="19"/>
        </w:rPr>
        <w:t>/duong-dan-khong-hop-le</w:t>
      </w:r>
      <w:r>
        <w:t>):</w:t>
      </w:r>
    </w:p>
    <w:p>
      <w:pPr>
        <w:pStyle w:val="ListBullet"/>
        <w:spacing w:before="30" w:after="30" w:line="276" w:lineRule="auto"/>
        <w:ind w:left="360"/>
      </w:pPr>
      <w:r>
        <w:rPr>
          <w:b/>
        </w:rPr>
        <w:t>A.</w:t>
      </w:r>
      <w:r>
        <w:t xml:space="preserve"> Tự động chuyển hướng về trang </w:t>
      </w:r>
      <w:r>
        <w:rPr>
          <w:rFonts w:ascii="Consolas" w:hAnsi="Consolas"/>
          <w:color w:val="B42828"/>
          <w:sz w:val="19"/>
        </w:rPr>
        <w:t>/login</w:t>
      </w:r>
      <w:r>
        <w:t>.</w:t>
      </w:r>
    </w:p>
    <w:p>
      <w:pPr>
        <w:pStyle w:val="ListBullet"/>
        <w:spacing w:before="30" w:after="30" w:line="276" w:lineRule="auto"/>
        <w:ind w:left="360"/>
      </w:pPr>
      <w:r>
        <w:rPr>
          <w:b/>
        </w:rPr>
        <w:t>B.</w:t>
      </w:r>
      <w:r>
        <w:t xml:space="preserve"> Router bắt bằng route wildcard </w:t>
      </w:r>
      <w:r>
        <w:rPr>
          <w:rFonts w:ascii="Consolas" w:hAnsi="Consolas"/>
          <w:color w:val="B42828"/>
          <w:sz w:val="19"/>
        </w:rPr>
        <w:t>{ path: '/:pathMatch(.*)*', component: NotFoundView }</w:t>
      </w:r>
      <w:r>
        <w:t xml:space="preserve"> hiển thị giao diện 404 kèm nút "Về trang chủ" (</w:t>
      </w:r>
      <w:r>
        <w:rPr>
          <w:rFonts w:ascii="Consolas" w:hAnsi="Consolas"/>
          <w:color w:val="B42828"/>
          <w:sz w:val="19"/>
        </w:rPr>
        <w:t>/</w:t>
      </w:r>
      <w:r>
        <w:t>).</w:t>
      </w:r>
    </w:p>
    <w:p>
      <w:pPr>
        <w:pStyle w:val="ListBullet"/>
        <w:spacing w:before="30" w:after="30" w:line="276" w:lineRule="auto"/>
        <w:ind w:left="360"/>
      </w:pPr>
      <w:r>
        <w:rPr>
          <w:b/>
        </w:rPr>
        <w:t>C.</w:t>
      </w:r>
      <w:r>
        <w:t xml:space="preserve"> Server trả về trang trắng của Nginx.</w:t>
      </w:r>
    </w:p>
    <w:p>
      <w:pPr>
        <w:pStyle w:val="ListBullet"/>
        <w:spacing w:before="30" w:after="30" w:line="276" w:lineRule="auto"/>
        <w:ind w:left="360"/>
      </w:pPr>
      <w:r>
        <w:rPr>
          <w:b/>
        </w:rPr>
        <w:t>D.</w:t>
      </w:r>
      <w:r>
        <w:t xml:space="preserve"> Trình duyệt tự crash và đóng ứng dụng.</w:t>
      </w:r>
    </w:p>
    <w:p>
      <w:pPr>
        <w:spacing w:before="120" w:after="120"/>
        <w:pBdr>
          <w:bottom w:val="single" w:sz="6" w:space="1" w:color="CBD5E0"/>
        </w:pBdr>
      </w:pPr>
    </w:p>
    <w:p>
      <w:pPr>
        <w:spacing w:before="200" w:after="80"/>
      </w:pPr>
      <w:r>
        <w:rPr>
          <w:b/>
          <w:color w:val="2D3748"/>
          <w:sz w:val="23"/>
        </w:rPr>
        <w:t>📋 PHẦN II: TỰ LUẬN TÌNH HUỐNG TRACE LUỒNG (2 câu – 5.0 điểm)</w:t>
      </w:r>
    </w:p>
    <w:p>
      <w:pPr>
        <w:spacing w:before="40" w:after="60" w:line="276" w:lineRule="auto"/>
      </w:pPr>
      <w:r>
        <w:rPr>
          <w:b/>
        </w:rPr>
        <w:t>Câu TL 2.1 (Trace luồng Khách trải nghiệm Demo → Đăng ký → Học bài thật – 2.5 điểm):</w:t>
      </w:r>
    </w:p>
    <w:p>
      <w:pPr>
        <w:spacing w:before="40" w:after="60" w:line="276" w:lineRule="auto"/>
      </w:pPr>
      <w:r>
        <w:t>Hãy phân tích hành trình trải nghiệm người dùng từ Trang chủ:</w:t>
      </w:r>
    </w:p>
    <w:p>
      <w:pPr>
        <w:spacing w:before="40" w:after="40" w:line="276" w:lineRule="auto"/>
        <w:ind w:left="360"/>
      </w:pPr>
      <w:r>
        <w:rPr>
          <w:b/>
          <w:color w:val="2B6CB0"/>
        </w:rPr>
        <w:t xml:space="preserve">1. </w:t>
      </w:r>
      <w:r>
        <w:t xml:space="preserve">Khách vào </w:t>
      </w:r>
      <w:r>
        <w:rPr>
          <w:rFonts w:ascii="Consolas" w:hAnsi="Consolas"/>
          <w:color w:val="B42828"/>
          <w:sz w:val="19"/>
        </w:rPr>
        <w:t>/</w:t>
      </w:r>
      <w:r>
        <w:t xml:space="preserve"> → bấm "Xem Demo Bubble Sort" → </w:t>
      </w:r>
      <w:r>
        <w:rPr>
          <w:rFonts w:ascii="Consolas" w:hAnsi="Consolas"/>
          <w:color w:val="B42828"/>
          <w:sz w:val="19"/>
        </w:rPr>
        <w:t>/simulator/sort.bubble</w:t>
      </w:r>
      <w:r>
        <w:t xml:space="preserve"> hoạt động ra sao (kiểm tra </w:t>
      </w:r>
      <w:r>
        <w:rPr>
          <w:rFonts w:ascii="Consolas" w:hAnsi="Consolas"/>
          <w:color w:val="B42828"/>
          <w:sz w:val="19"/>
        </w:rPr>
        <w:t>isDemoKey</w:t>
      </w:r>
      <w:r>
        <w:t>)?</w:t>
      </w:r>
    </w:p>
    <w:p>
      <w:pPr>
        <w:spacing w:before="40" w:after="40" w:line="276" w:lineRule="auto"/>
        <w:ind w:left="360"/>
      </w:pPr>
      <w:r>
        <w:rPr>
          <w:b/>
          <w:color w:val="2B6CB0"/>
        </w:rPr>
        <w:t xml:space="preserve">2. </w:t>
      </w:r>
      <w:r>
        <w:t xml:space="preserve">Sau khi xem demo, khách bấm nút "Tạo tài khoản để mở khóa toàn bộ" trên banner </w:t>
      </w:r>
      <w:r>
        <w:rPr>
          <w:rFonts w:ascii="Consolas" w:hAnsi="Consolas"/>
          <w:color w:val="B42828"/>
          <w:sz w:val="19"/>
        </w:rPr>
        <w:t>DemoBanner.vue</w:t>
      </w:r>
      <w:r>
        <w:t xml:space="preserve"> → Điều hướng về </w:t>
      </w:r>
      <w:r>
        <w:rPr>
          <w:rFonts w:ascii="Consolas" w:hAnsi="Consolas"/>
          <w:color w:val="B42828"/>
          <w:sz w:val="19"/>
        </w:rPr>
        <w:t>/register</w:t>
      </w:r>
      <w:r>
        <w:t>.</w:t>
      </w:r>
    </w:p>
    <w:p>
      <w:pPr>
        <w:spacing w:before="40" w:after="40" w:line="276" w:lineRule="auto"/>
        <w:ind w:left="360"/>
      </w:pPr>
      <w:r>
        <w:rPr>
          <w:b/>
          <w:color w:val="2B6CB0"/>
        </w:rPr>
        <w:t xml:space="preserve">3. </w:t>
      </w:r>
      <w:r>
        <w:t xml:space="preserve">Khách hoàn thành đăng ký → Hệ thống tự cấp phiên → Điều hướng vào </w:t>
      </w:r>
      <w:r>
        <w:rPr>
          <w:rFonts w:ascii="Consolas" w:hAnsi="Consolas"/>
          <w:color w:val="B42828"/>
          <w:sz w:val="19"/>
        </w:rPr>
        <w:t>/path</w:t>
      </w:r>
      <w:r>
        <w:t xml:space="preserve"> (Lộ trình).</w:t>
      </w:r>
    </w:p>
    <w:p>
      <w:pPr>
        <w:spacing w:before="40" w:after="40" w:line="276" w:lineRule="auto"/>
        <w:ind w:left="360"/>
      </w:pPr>
      <w:r>
        <w:rPr>
          <w:b/>
          <w:color w:val="2B6CB0"/>
        </w:rPr>
        <w:t xml:space="preserve">4. </w:t>
      </w:r>
      <w:r>
        <w:t xml:space="preserve">Tại </w:t>
      </w:r>
      <w:r>
        <w:rPr>
          <w:rFonts w:ascii="Consolas" w:hAnsi="Consolas"/>
          <w:color w:val="B42828"/>
          <w:sz w:val="19"/>
        </w:rPr>
        <w:t>/path</w:t>
      </w:r>
      <w:r>
        <w:t>, dữ liệu khóa học được tải về như thế nào?</w:t>
      </w:r>
    </w:p>
    <w:p>
      <w:pPr>
        <w:spacing w:before="40" w:after="60" w:line="276" w:lineRule="auto"/>
      </w:pPr>
      <w:r>
        <w:rPr>
          <w:i/>
        </w:rPr>
        <w:t>Khu vực làm bài TL 2.1:</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40" w:after="60" w:line="276" w:lineRule="auto"/>
      </w:pPr>
      <w:r>
        <w:rPr>
          <w:b/>
        </w:rPr>
        <w:t>Câu TL 2.2 (Trace luồng Phân quyền Route Guard theo Vai trò Role – 2.5 điểm):</w:t>
      </w:r>
    </w:p>
    <w:p>
      <w:pPr>
        <w:spacing w:before="40" w:after="60" w:line="276" w:lineRule="auto"/>
      </w:pPr>
      <w:r>
        <w:t xml:space="preserve">Giả sử tài khoản sinh viên có role </w:t>
      </w:r>
      <w:r>
        <w:rPr>
          <w:rFonts w:ascii="Consolas" w:hAnsi="Consolas"/>
          <w:color w:val="B42828"/>
          <w:sz w:val="19"/>
        </w:rPr>
        <w:t>STUDENT</w:t>
      </w:r>
      <w:r>
        <w:t xml:space="preserve"> cố tình nhập URL quản trị </w:t>
      </w:r>
      <w:r>
        <w:rPr>
          <w:rFonts w:ascii="Consolas" w:hAnsi="Consolas"/>
          <w:color w:val="B42828"/>
          <w:sz w:val="19"/>
        </w:rPr>
        <w:t>/admin/users</w:t>
      </w:r>
      <w:r>
        <w:t xml:space="preserve"> hoặc </w:t>
      </w:r>
      <w:r>
        <w:rPr>
          <w:rFonts w:ascii="Consolas" w:hAnsi="Consolas"/>
          <w:color w:val="B42828"/>
          <w:sz w:val="19"/>
        </w:rPr>
        <w:t>/admin/stats</w:t>
      </w:r>
      <w:r>
        <w:t xml:space="preserve"> trên thanh địa chỉ trình duyệt:</w:t>
      </w:r>
    </w:p>
    <w:p>
      <w:pPr>
        <w:spacing w:before="40" w:after="40" w:line="276" w:lineRule="auto"/>
        <w:ind w:left="360"/>
      </w:pPr>
      <w:r>
        <w:rPr>
          <w:b/>
          <w:color w:val="2B6CB0"/>
        </w:rPr>
        <w:t xml:space="preserve">1. </w:t>
      </w:r>
      <w:r>
        <w:t xml:space="preserve">Route Meta của </w:t>
      </w:r>
      <w:r>
        <w:rPr>
          <w:rFonts w:ascii="Consolas" w:hAnsi="Consolas"/>
          <w:color w:val="B42828"/>
          <w:sz w:val="19"/>
        </w:rPr>
        <w:t>/admin/users</w:t>
      </w:r>
      <w:r>
        <w:t xml:space="preserve"> được cấu hình những trường gì trong </w:t>
      </w:r>
      <w:r>
        <w:rPr>
          <w:rFonts w:ascii="Consolas" w:hAnsi="Consolas"/>
          <w:color w:val="B42828"/>
          <w:sz w:val="19"/>
        </w:rPr>
        <w:t>router/index.ts</w:t>
      </w:r>
      <w:r>
        <w:t>?</w:t>
      </w:r>
    </w:p>
    <w:p>
      <w:pPr>
        <w:spacing w:before="40" w:after="40" w:line="276" w:lineRule="auto"/>
        <w:ind w:left="360"/>
      </w:pPr>
      <w:r>
        <w:rPr>
          <w:b/>
          <w:color w:val="2B6CB0"/>
        </w:rPr>
        <w:t xml:space="preserve">2. </w:t>
      </w:r>
      <w:r>
        <w:t xml:space="preserve">Hàm </w:t>
      </w:r>
      <w:r>
        <w:rPr>
          <w:rFonts w:ascii="Consolas" w:hAnsi="Consolas"/>
          <w:color w:val="B42828"/>
          <w:sz w:val="19"/>
        </w:rPr>
        <w:t>router.beforeEach</w:t>
      </w:r>
      <w:r>
        <w:t xml:space="preserve"> kiểm tra những điều kiện gì (</w:t>
      </w:r>
      <w:r>
        <w:rPr>
          <w:rFonts w:ascii="Consolas" w:hAnsi="Consolas"/>
          <w:color w:val="B42828"/>
          <w:sz w:val="19"/>
        </w:rPr>
        <w:t>requiresAuth</w:t>
      </w:r>
      <w:r>
        <w:t xml:space="preserve">, </w:t>
      </w:r>
      <w:r>
        <w:rPr>
          <w:rFonts w:ascii="Consolas" w:hAnsi="Consolas"/>
          <w:color w:val="B42828"/>
          <w:sz w:val="19"/>
        </w:rPr>
        <w:t>roles</w:t>
      </w:r>
      <w:r>
        <w:t>)?</w:t>
      </w:r>
    </w:p>
    <w:p>
      <w:pPr>
        <w:spacing w:before="40" w:after="40" w:line="276" w:lineRule="auto"/>
        <w:ind w:left="360"/>
      </w:pPr>
      <w:r>
        <w:rPr>
          <w:b/>
          <w:color w:val="2B6CB0"/>
        </w:rPr>
        <w:t xml:space="preserve">3. </w:t>
      </w:r>
      <w:r>
        <w:t xml:space="preserve">Khi phát hiện role </w:t>
      </w:r>
      <w:r>
        <w:rPr>
          <w:rFonts w:ascii="Consolas" w:hAnsi="Consolas"/>
          <w:color w:val="B42828"/>
          <w:sz w:val="19"/>
        </w:rPr>
        <w:t>STUDENT</w:t>
      </w:r>
      <w:r>
        <w:t xml:space="preserve"> không nằm trong danh sách </w:t>
      </w:r>
      <w:r>
        <w:rPr>
          <w:rFonts w:ascii="Consolas" w:hAnsi="Consolas"/>
          <w:color w:val="B42828"/>
          <w:sz w:val="19"/>
        </w:rPr>
        <w:t>['ADMIN']</w:t>
      </w:r>
      <w:r>
        <w:t>, Router xử lý chặn và chuyển hướng người dùng về đâu? Có thông báo lỗi Toast gì không?</w:t>
      </w:r>
    </w:p>
    <w:p>
      <w:pPr>
        <w:spacing w:before="40" w:after="60" w:line="276" w:lineRule="auto"/>
      </w:pPr>
      <w:r>
        <w:rPr>
          <w:i/>
        </w:rPr>
        <w:t>Khu vực làm bài TL 2.2:</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120" w:after="120"/>
        <w:pBdr>
          <w:bottom w:val="single" w:sz="6" w:space="1" w:color="CBD5E0"/>
        </w:pBdr>
      </w:pPr>
    </w:p>
    <w:p>
      <w:pPr>
        <w:spacing w:before="280" w:after="120"/>
      </w:pPr>
      <w:r>
        <w:rPr>
          <w:b/>
          <w:color w:val="1A365D"/>
          <w:sz w:val="36"/>
        </w:rPr>
        <w:t>📘 ĐỀ 03: MÔ PHỎNG THUẬT TOÁN &amp; TRỰC QUAN HÓA ENGINE</w:t>
      </w:r>
    </w:p>
    <w:p>
      <w:pPr>
        <w:spacing w:before="40" w:after="60" w:line="276" w:lineRule="auto"/>
      </w:pPr>
      <w:r>
        <w:rPr>
          <w:b/>
        </w:rPr>
        <w:t>Màn hình &amp; Files trọng tâm:</w:t>
      </w:r>
      <w:r>
        <w:t xml:space="preserve"> </w:t>
      </w:r>
      <w:r>
        <w:rPr>
          <w:rFonts w:ascii="Consolas" w:hAnsi="Consolas"/>
          <w:color w:val="B42828"/>
          <w:sz w:val="19"/>
        </w:rPr>
        <w:t>SimulatorView.vue</w:t>
      </w:r>
      <w:r>
        <w:t xml:space="preserve"> · </w:t>
      </w:r>
      <w:r>
        <w:rPr>
          <w:rFonts w:ascii="Consolas" w:hAnsi="Consolas"/>
          <w:color w:val="B42828"/>
          <w:sz w:val="19"/>
        </w:rPr>
        <w:t>ControlBar.vue</w:t>
      </w:r>
      <w:r>
        <w:t xml:space="preserve"> · </w:t>
      </w:r>
      <w:r>
        <w:rPr>
          <w:rFonts w:ascii="Consolas" w:hAnsi="Consolas"/>
          <w:color w:val="B42828"/>
          <w:sz w:val="19"/>
        </w:rPr>
        <w:t>CanvasArea.vue</w:t>
      </w:r>
      <w:r>
        <w:t xml:space="preserve"> · </w:t>
      </w:r>
      <w:r>
        <w:rPr>
          <w:rFonts w:ascii="Consolas" w:hAnsi="Consolas"/>
          <w:color w:val="B42828"/>
          <w:sz w:val="19"/>
        </w:rPr>
        <w:t>PseudocodePanel.vue</w:t>
      </w:r>
      <w:r>
        <w:t xml:space="preserve"> · </w:t>
      </w:r>
      <w:r>
        <w:rPr>
          <w:rFonts w:ascii="Consolas" w:hAnsi="Consolas"/>
          <w:color w:val="B42828"/>
          <w:sz w:val="19"/>
        </w:rPr>
        <w:t>ExplainPanel.vue</w:t>
      </w:r>
      <w:r>
        <w:t xml:space="preserve"> · </w:t>
      </w:r>
      <w:r>
        <w:rPr>
          <w:rFonts w:ascii="Consolas" w:hAnsi="Consolas"/>
          <w:color w:val="B42828"/>
          <w:sz w:val="19"/>
        </w:rPr>
        <w:t>InputModal.vue</w:t>
      </w:r>
      <w:r>
        <w:t xml:space="preserve"> · </w:t>
      </w:r>
      <w:r>
        <w:rPr>
          <w:rFonts w:ascii="Consolas" w:hAnsi="Consolas"/>
          <w:color w:val="B42828"/>
          <w:sz w:val="19"/>
        </w:rPr>
        <w:t>composables/useSimulation.ts</w:t>
      </w:r>
      <w:r>
        <w:t xml:space="preserve"> · </w:t>
      </w:r>
      <w:r>
        <w:rPr>
          <w:rFonts w:ascii="Consolas" w:hAnsi="Consolas"/>
          <w:color w:val="B42828"/>
          <w:sz w:val="19"/>
        </w:rPr>
        <w:t>FavoritesController.cs</w:t>
      </w:r>
    </w:p>
    <w:p>
      <w:pPr>
        <w:spacing w:before="200" w:after="80"/>
      </w:pPr>
      <w:r>
        <w:rPr>
          <w:b/>
          <w:color w:val="2D3748"/>
          <w:sz w:val="23"/>
        </w:rPr>
        <w:t>📝 PHẦN I: TRẮC NGHIỆM THỰC CHIẾN (5 câu – 5.0 điểm)</w:t>
      </w:r>
    </w:p>
    <w:p>
      <w:pPr>
        <w:spacing w:before="40" w:after="60" w:line="276" w:lineRule="auto"/>
      </w:pPr>
      <w:r>
        <w:rPr>
          <w:b/>
        </w:rPr>
        <w:t>Câu 3.1 (Bố cục Giao diện Desktop của SimulatorView):</w:t>
      </w:r>
    </w:p>
    <w:p>
      <w:pPr>
        <w:spacing w:before="40" w:after="60" w:line="276" w:lineRule="auto"/>
      </w:pPr>
      <w:r>
        <w:t>Giao diện màn hình mô phỏng thuật toán trên Desktop (màn hình rộng ≥ 1024px) được bố trí theo hệ thống lưới (Grid) 12 cột chuẩn nào?</w:t>
      </w:r>
    </w:p>
    <w:p>
      <w:pPr>
        <w:pStyle w:val="ListBullet"/>
        <w:spacing w:before="30" w:after="30" w:line="276" w:lineRule="auto"/>
        <w:ind w:left="360"/>
      </w:pPr>
      <w:r>
        <w:rPr>
          <w:b/>
        </w:rPr>
        <w:t>A.</w:t>
      </w:r>
      <w:r>
        <w:t xml:space="preserve"> Cột trái: Video bài giảng (6/12) · Cột phải: Khung vẽ Canvas (6/12).</w:t>
      </w:r>
    </w:p>
    <w:p>
      <w:pPr>
        <w:pStyle w:val="ListBullet"/>
        <w:spacing w:before="30" w:after="30" w:line="276" w:lineRule="auto"/>
        <w:ind w:left="360"/>
      </w:pPr>
      <w:r>
        <w:rPr>
          <w:b/>
        </w:rPr>
        <w:t>B.</w:t>
      </w:r>
      <w:r>
        <w:t xml:space="preserve"> Toàn màn hình là Canvas, không có mã giả và giải thích.</w:t>
      </w:r>
    </w:p>
    <w:p>
      <w:pPr>
        <w:pStyle w:val="ListBullet"/>
        <w:spacing w:before="30" w:after="30" w:line="276" w:lineRule="auto"/>
        <w:ind w:left="360"/>
      </w:pPr>
      <w:r>
        <w:rPr>
          <w:b/>
        </w:rPr>
        <w:t>C.</w:t>
      </w:r>
      <w:r>
        <w:t xml:space="preserve"> 4 cột đều nhau (3 - 3 - 3 - 3).</w:t>
      </w:r>
    </w:p>
    <w:p>
      <w:pPr>
        <w:pStyle w:val="ListBullet"/>
        <w:spacing w:before="30" w:after="30" w:line="276" w:lineRule="auto"/>
        <w:ind w:left="360"/>
      </w:pPr>
      <w:r>
        <w:rPr>
          <w:b/>
        </w:rPr>
        <w:t>D.</w:t>
      </w:r>
      <w:r>
        <w:t xml:space="preserve"> Cột trái: Mã giả </w:t>
      </w:r>
      <w:r>
        <w:rPr>
          <w:rFonts w:ascii="Consolas" w:hAnsi="Consolas"/>
          <w:color w:val="B42828"/>
          <w:sz w:val="19"/>
        </w:rPr>
        <w:t>PseudocodePanel</w:t>
      </w:r>
      <w:r>
        <w:t xml:space="preserve"> (3/12) · Cột giữa: Khung vẽ </w:t>
      </w:r>
      <w:r>
        <w:rPr>
          <w:rFonts w:ascii="Consolas" w:hAnsi="Consolas"/>
          <w:color w:val="B42828"/>
          <w:sz w:val="19"/>
        </w:rPr>
        <w:t>CanvasArea</w:t>
      </w:r>
      <w:r>
        <w:t xml:space="preserve"> (6/12) · Cột phải: Giải thích </w:t>
      </w:r>
      <w:r>
        <w:rPr>
          <w:rFonts w:ascii="Consolas" w:hAnsi="Consolas"/>
          <w:color w:val="B42828"/>
          <w:sz w:val="19"/>
        </w:rPr>
        <w:t>ExplainPanel</w:t>
      </w:r>
      <w:r>
        <w:t xml:space="preserve"> (3/12) cùng thanh điều khiển </w:t>
      </w:r>
      <w:r>
        <w:rPr>
          <w:rFonts w:ascii="Consolas" w:hAnsi="Consolas"/>
          <w:color w:val="B42828"/>
          <w:sz w:val="19"/>
        </w:rPr>
        <w:t>ControlBar</w:t>
      </w:r>
      <w:r>
        <w:t xml:space="preserve"> bên dưới.</w:t>
      </w:r>
    </w:p>
    <w:p>
      <w:pPr>
        <w:spacing w:before="40" w:after="60" w:line="276" w:lineRule="auto"/>
      </w:pPr>
      <w:r>
        <w:rPr>
          <w:b/>
        </w:rPr>
        <w:t>Câu 3.2 (Thao tác Nút Play &amp; Tốc độ trên ControlBar):</w:t>
      </w:r>
    </w:p>
    <w:p>
      <w:pPr>
        <w:spacing w:before="40" w:after="60" w:line="276" w:lineRule="auto"/>
      </w:pPr>
      <w:r>
        <w:t xml:space="preserve">Khi người dùng bấm nút </w:t>
      </w:r>
      <w:r>
        <w:rPr>
          <w:b/>
        </w:rPr>
        <w:t>Play</w:t>
      </w:r>
      <w:r>
        <w:t xml:space="preserve"> (▶) trên thanh điều khiển </w:t>
      </w:r>
      <w:r>
        <w:rPr>
          <w:rFonts w:ascii="Consolas" w:hAnsi="Consolas"/>
          <w:color w:val="B42828"/>
          <w:sz w:val="19"/>
        </w:rPr>
        <w:t>ControlBar.vue</w:t>
      </w:r>
      <w:r>
        <w:t>:</w:t>
      </w:r>
    </w:p>
    <w:p>
      <w:pPr>
        <w:pStyle w:val="ListBullet"/>
        <w:spacing w:before="30" w:after="30" w:line="276" w:lineRule="auto"/>
        <w:ind w:left="360"/>
      </w:pPr>
      <w:r>
        <w:rPr>
          <w:b/>
        </w:rPr>
        <w:t>A.</w:t>
      </w:r>
      <w:r>
        <w:t xml:space="preserve"> Composable </w:t>
      </w:r>
      <w:r>
        <w:rPr>
          <w:rFonts w:ascii="Consolas" w:hAnsi="Consolas"/>
          <w:color w:val="B42828"/>
          <w:sz w:val="19"/>
        </w:rPr>
        <w:t>useSimulation</w:t>
      </w:r>
      <w:r>
        <w:t xml:space="preserve"> chuyển </w:t>
      </w:r>
      <w:r>
        <w:rPr>
          <w:rFonts w:ascii="Consolas" w:hAnsi="Consolas"/>
          <w:color w:val="B42828"/>
          <w:sz w:val="19"/>
        </w:rPr>
        <w:t>status = 'running'</w:t>
      </w:r>
      <w:r>
        <w:t xml:space="preserve">, kích hoạt bộ đếm thời gian (timer theo </w:t>
      </w:r>
      <w:r>
        <w:rPr>
          <w:rFonts w:ascii="Consolas" w:hAnsi="Consolas"/>
          <w:color w:val="B42828"/>
          <w:sz w:val="19"/>
        </w:rPr>
        <w:t>speed</w:t>
      </w:r>
      <w:r>
        <w:t xml:space="preserve">) → tăng </w:t>
      </w:r>
      <w:r>
        <w:rPr>
          <w:rFonts w:ascii="Consolas" w:hAnsi="Consolas"/>
          <w:color w:val="B42828"/>
          <w:sz w:val="19"/>
        </w:rPr>
        <w:t>currentIndex</w:t>
      </w:r>
      <w:r>
        <w:t xml:space="preserve"> → </w:t>
      </w:r>
      <w:r>
        <w:rPr>
          <w:rFonts w:ascii="Consolas" w:hAnsi="Consolas"/>
          <w:color w:val="B42828"/>
          <w:sz w:val="19"/>
        </w:rPr>
        <w:t>CanvasArea</w:t>
      </w:r>
      <w:r>
        <w:t xml:space="preserve"> vẽ lại state → </w:t>
      </w:r>
      <w:r>
        <w:rPr>
          <w:rFonts w:ascii="Consolas" w:hAnsi="Consolas"/>
          <w:color w:val="B42828"/>
          <w:sz w:val="19"/>
        </w:rPr>
        <w:t>PseudocodePanel</w:t>
      </w:r>
      <w:r>
        <w:t xml:space="preserve"> highlight dòng tương ứng → </w:t>
      </w:r>
      <w:r>
        <w:rPr>
          <w:rFonts w:ascii="Consolas" w:hAnsi="Consolas"/>
          <w:color w:val="B42828"/>
          <w:sz w:val="19"/>
        </w:rPr>
        <w:t>ExplainPanel</w:t>
      </w:r>
      <w:r>
        <w:t xml:space="preserve"> cập nhật câu giải thích.</w:t>
      </w:r>
    </w:p>
    <w:p>
      <w:pPr>
        <w:pStyle w:val="ListBullet"/>
        <w:spacing w:before="30" w:after="30" w:line="276" w:lineRule="auto"/>
        <w:ind w:left="360"/>
      </w:pPr>
      <w:r>
        <w:rPr>
          <w:b/>
        </w:rPr>
        <w:t>B.</w:t>
      </w:r>
      <w:r>
        <w:t xml:space="preserve"> Phát một video MP4 đã quay sẵn từ máy chủ.</w:t>
      </w:r>
    </w:p>
    <w:p>
      <w:pPr>
        <w:pStyle w:val="ListBullet"/>
        <w:spacing w:before="30" w:after="30" w:line="276" w:lineRule="auto"/>
        <w:ind w:left="360"/>
      </w:pPr>
      <w:r>
        <w:rPr>
          <w:b/>
        </w:rPr>
        <w:t>C.</w:t>
      </w:r>
      <w:r>
        <w:t xml:space="preserve"> Trình duyệt gửi request HTTP liên tục lên server để nhận từng ảnh PNG về vẽ.</w:t>
      </w:r>
    </w:p>
    <w:p>
      <w:pPr>
        <w:pStyle w:val="ListBullet"/>
        <w:spacing w:before="30" w:after="30" w:line="276" w:lineRule="auto"/>
        <w:ind w:left="360"/>
      </w:pPr>
      <w:r>
        <w:rPr>
          <w:b/>
        </w:rPr>
        <w:t>D.</w:t>
      </w:r>
      <w:r>
        <w:t xml:space="preserve"> Trình duyệt tự tải lại trang sau mỗi bước chạy.</w:t>
      </w:r>
    </w:p>
    <w:p>
      <w:pPr>
        <w:spacing w:before="40" w:after="60" w:line="276" w:lineRule="auto"/>
      </w:pPr>
      <w:r>
        <w:rPr>
          <w:b/>
        </w:rPr>
        <w:t>Câu 3.3 (Đổi dữ liệu đầu vào qua InputModal):</w:t>
      </w:r>
    </w:p>
    <w:p>
      <w:pPr>
        <w:spacing w:before="40" w:after="60" w:line="276" w:lineRule="auto"/>
      </w:pPr>
      <w:r>
        <w:t xml:space="preserve">Khi người dùng bấm nút "Cấu hình dữ liệu", nhập mảng </w:t>
      </w:r>
      <w:r>
        <w:rPr>
          <w:rFonts w:ascii="Consolas" w:hAnsi="Consolas"/>
          <w:color w:val="B42828"/>
          <w:sz w:val="19"/>
        </w:rPr>
        <w:t>[12, 3, 7, 1]</w:t>
      </w:r>
      <w:r>
        <w:t xml:space="preserve"> vào </w:t>
      </w:r>
      <w:r>
        <w:rPr>
          <w:rFonts w:ascii="Consolas" w:hAnsi="Consolas"/>
          <w:color w:val="B42828"/>
          <w:sz w:val="19"/>
        </w:rPr>
        <w:t>InputModal.vue</w:t>
      </w:r>
      <w:r>
        <w:t xml:space="preserve"> và bấm "Áp dụng":</w:t>
      </w:r>
    </w:p>
    <w:p>
      <w:pPr>
        <w:pStyle w:val="ListBullet"/>
        <w:spacing w:before="30" w:after="30" w:line="276" w:lineRule="auto"/>
        <w:ind w:left="360"/>
      </w:pPr>
      <w:r>
        <w:rPr>
          <w:b/>
        </w:rPr>
        <w:t>A.</w:t>
      </w:r>
      <w:r>
        <w:t xml:space="preserve"> Hàm </w:t>
      </w:r>
      <w:r>
        <w:rPr>
          <w:rFonts w:ascii="Consolas" w:hAnsi="Consolas"/>
          <w:color w:val="B42828"/>
          <w:sz w:val="19"/>
        </w:rPr>
        <w:t>configureInput([12, 3, 7, 1])</w:t>
      </w:r>
      <w:r>
        <w:t xml:space="preserve"> được gọi → Engine nạp mảng mới vào hàm generator của thuật toán → Sinh lại toàn bộ mảng </w:t>
      </w:r>
      <w:r>
        <w:rPr>
          <w:rFonts w:ascii="Consolas" w:hAnsi="Consolas"/>
          <w:color w:val="B42828"/>
          <w:sz w:val="19"/>
        </w:rPr>
        <w:t>steps</w:t>
      </w:r>
      <w:r>
        <w:t xml:space="preserve"> mới → Đặt </w:t>
      </w:r>
      <w:r>
        <w:rPr>
          <w:rFonts w:ascii="Consolas" w:hAnsi="Consolas"/>
          <w:color w:val="B42828"/>
          <w:sz w:val="19"/>
        </w:rPr>
        <w:t>currentIndex = 0</w:t>
      </w:r>
      <w:r>
        <w:t xml:space="preserve"> và vẽ lại Canvas ở trạng thái bắt đầu.</w:t>
      </w:r>
    </w:p>
    <w:p>
      <w:pPr>
        <w:pStyle w:val="ListBullet"/>
        <w:spacing w:before="30" w:after="30" w:line="276" w:lineRule="auto"/>
        <w:ind w:left="360"/>
      </w:pPr>
      <w:r>
        <w:rPr>
          <w:b/>
        </w:rPr>
        <w:t>B.</w:t>
      </w:r>
      <w:r>
        <w:t xml:space="preserve"> Mảng mới được lưu vào CSDL trên máy chủ qua API.</w:t>
      </w:r>
    </w:p>
    <w:p>
      <w:pPr>
        <w:pStyle w:val="ListBullet"/>
        <w:spacing w:before="30" w:after="30" w:line="276" w:lineRule="auto"/>
        <w:ind w:left="360"/>
      </w:pPr>
      <w:r>
        <w:rPr>
          <w:b/>
        </w:rPr>
        <w:t>C.</w:t>
      </w:r>
      <w:r>
        <w:t xml:space="preserve"> Thuật toán tự động đổi sang Quick Sort.</w:t>
      </w:r>
    </w:p>
    <w:p>
      <w:pPr>
        <w:pStyle w:val="ListBullet"/>
        <w:spacing w:before="30" w:after="30" w:line="276" w:lineRule="auto"/>
        <w:ind w:left="360"/>
      </w:pPr>
      <w:r>
        <w:rPr>
          <w:b/>
        </w:rPr>
        <w:t>D.</w:t>
      </w:r>
      <w:r>
        <w:t xml:space="preserve"> Trừ của người dùng 1 Tim vì thay đổi dữ liệu mặc định.</w:t>
      </w:r>
    </w:p>
    <w:p>
      <w:pPr>
        <w:spacing w:before="40" w:after="60" w:line="276" w:lineRule="auto"/>
      </w:pPr>
      <w:r>
        <w:rPr>
          <w:b/>
        </w:rPr>
        <w:t>Câu 3.4 (Thao tác Breakpoint trên Panel Mã giả):</w:t>
      </w:r>
    </w:p>
    <w:p>
      <w:pPr>
        <w:spacing w:before="40" w:after="60" w:line="276" w:lineRule="auto"/>
      </w:pPr>
      <w:r>
        <w:t xml:space="preserve">Khi người dùng click chuột vào số dòng (line gutter) trên </w:t>
      </w:r>
      <w:r>
        <w:rPr>
          <w:rFonts w:ascii="Consolas" w:hAnsi="Consolas"/>
          <w:color w:val="B42828"/>
          <w:sz w:val="19"/>
        </w:rPr>
        <w:t>PseudocodePanel.vue</w:t>
      </w:r>
      <w:r>
        <w:t>:</w:t>
      </w:r>
    </w:p>
    <w:p>
      <w:pPr>
        <w:pStyle w:val="ListBullet"/>
        <w:spacing w:before="30" w:after="30" w:line="276" w:lineRule="auto"/>
        <w:ind w:left="360"/>
      </w:pPr>
      <w:r>
        <w:rPr>
          <w:b/>
        </w:rPr>
        <w:t>A.</w:t>
      </w:r>
      <w:r>
        <w:t xml:space="preserve"> Dòng code đó bị xóa khỏi thuật toán.</w:t>
      </w:r>
    </w:p>
    <w:p>
      <w:pPr>
        <w:pStyle w:val="ListBullet"/>
        <w:spacing w:before="30" w:after="30" w:line="276" w:lineRule="auto"/>
        <w:ind w:left="360"/>
      </w:pPr>
      <w:r>
        <w:rPr>
          <w:b/>
        </w:rPr>
        <w:t>B.</w:t>
      </w:r>
      <w:r>
        <w:t xml:space="preserve"> Điểm dừng (Breakpoint) được bật/tắt trên dòng đó; khi bấm Play, thuật toán sẽ tự động tạm dừng (Pause) ngay khi bước chạy chạm đến dòng code có breakpoint.</w:t>
      </w:r>
    </w:p>
    <w:p>
      <w:pPr>
        <w:pStyle w:val="ListBullet"/>
        <w:spacing w:before="30" w:after="30" w:line="276" w:lineRule="auto"/>
        <w:ind w:left="360"/>
      </w:pPr>
      <w:r>
        <w:rPr>
          <w:b/>
        </w:rPr>
        <w:t>C.</w:t>
      </w:r>
      <w:r>
        <w:t xml:space="preserve"> Chuyển ngôn ngữ mã giả từ Tiếng Việt sang Tiếng Anh.</w:t>
      </w:r>
    </w:p>
    <w:p>
      <w:pPr>
        <w:pStyle w:val="ListBullet"/>
        <w:spacing w:before="30" w:after="30" w:line="276" w:lineRule="auto"/>
        <w:ind w:left="360"/>
      </w:pPr>
      <w:r>
        <w:rPr>
          <w:b/>
        </w:rPr>
        <w:t>D.</w:t>
      </w:r>
      <w:r>
        <w:t xml:space="preserve"> Mở cửa sổ soạn thảo code mới.</w:t>
      </w:r>
    </w:p>
    <w:p>
      <w:pPr>
        <w:spacing w:before="40" w:after="60" w:line="276" w:lineRule="auto"/>
      </w:pPr>
      <w:r>
        <w:rPr>
          <w:b/>
        </w:rPr>
        <w:t>Câu 3.5 (Lưu Thuật toán Yêu thích):</w:t>
      </w:r>
    </w:p>
    <w:p>
      <w:pPr>
        <w:spacing w:before="40" w:after="60" w:line="276" w:lineRule="auto"/>
      </w:pPr>
      <w:r>
        <w:t>Khi người dùng bấm vào biểu tượng ngôi sao "⭐ Yêu thích" trên Header của Simulator:</w:t>
      </w:r>
    </w:p>
    <w:p>
      <w:pPr>
        <w:pStyle w:val="ListBullet"/>
        <w:spacing w:before="30" w:after="30" w:line="276" w:lineRule="auto"/>
        <w:ind w:left="360"/>
      </w:pPr>
      <w:r>
        <w:rPr>
          <w:b/>
        </w:rPr>
        <w:t>A.</w:t>
      </w:r>
      <w:r>
        <w:t xml:space="preserve"> Mở modal bắt buộc đánh giá 5 sao cho ứng dụng.</w:t>
      </w:r>
    </w:p>
    <w:p>
      <w:pPr>
        <w:pStyle w:val="ListBullet"/>
        <w:spacing w:before="30" w:after="30" w:line="276" w:lineRule="auto"/>
        <w:ind w:left="360"/>
      </w:pPr>
      <w:r>
        <w:rPr>
          <w:b/>
        </w:rPr>
        <w:t>B.</w:t>
      </w:r>
      <w:r>
        <w:t xml:space="preserve"> Icon đổi màu cục bộ nhưng mất đi khi F5.</w:t>
      </w:r>
    </w:p>
    <w:p>
      <w:pPr>
        <w:pStyle w:val="ListBullet"/>
        <w:spacing w:before="30" w:after="30" w:line="276" w:lineRule="auto"/>
        <w:ind w:left="360"/>
      </w:pPr>
      <w:r>
        <w:rPr>
          <w:b/>
        </w:rPr>
        <w:t>C.</w:t>
      </w:r>
      <w:r>
        <w:t xml:space="preserve"> Gọi API </w:t>
      </w:r>
      <w:r>
        <w:rPr>
          <w:rFonts w:ascii="Consolas" w:hAnsi="Consolas"/>
          <w:color w:val="B42828"/>
          <w:sz w:val="19"/>
        </w:rPr>
        <w:t>POST /api/v1/favorites</w:t>
      </w:r>
      <w:r>
        <w:t xml:space="preserve"> với body </w:t>
      </w:r>
      <w:r>
        <w:rPr>
          <w:rFonts w:ascii="Consolas" w:hAnsi="Consolas"/>
          <w:color w:val="B42828"/>
          <w:sz w:val="19"/>
        </w:rPr>
        <w:t>{ key: "sort.bubble" }</w:t>
      </w:r>
      <w:r>
        <w:t xml:space="preserve"> → Backend </w:t>
      </w:r>
      <w:r>
        <w:rPr>
          <w:rFonts w:ascii="Consolas" w:hAnsi="Consolas"/>
          <w:color w:val="B42828"/>
          <w:sz w:val="19"/>
        </w:rPr>
        <w:t>FavoritesController</w:t>
      </w:r>
      <w:r>
        <w:t xml:space="preserve"> lưu vào bảng </w:t>
      </w:r>
      <w:r>
        <w:rPr>
          <w:rFonts w:ascii="Consolas" w:hAnsi="Consolas"/>
          <w:color w:val="B42828"/>
          <w:sz w:val="19"/>
        </w:rPr>
        <w:t>Favorites</w:t>
      </w:r>
      <w:r>
        <w:t xml:space="preserve"> → Trả về 200 OK → Icon chuyển sang màu vàng sáng.</w:t>
      </w:r>
    </w:p>
    <w:p>
      <w:pPr>
        <w:pStyle w:val="ListBullet"/>
        <w:spacing w:before="30" w:after="30" w:line="276" w:lineRule="auto"/>
        <w:ind w:left="360"/>
      </w:pPr>
      <w:r>
        <w:rPr>
          <w:b/>
        </w:rPr>
        <w:t>D.</w:t>
      </w:r>
      <w:r>
        <w:t xml:space="preserve"> Tự động chia sẻ bài học lên trang Facebook cá nhân.</w:t>
      </w:r>
    </w:p>
    <w:p>
      <w:pPr>
        <w:spacing w:before="120" w:after="120"/>
        <w:pBdr>
          <w:bottom w:val="single" w:sz="6" w:space="1" w:color="CBD5E0"/>
        </w:pBdr>
      </w:pPr>
    </w:p>
    <w:p>
      <w:pPr>
        <w:spacing w:before="200" w:after="80"/>
      </w:pPr>
      <w:r>
        <w:rPr>
          <w:b/>
          <w:color w:val="2D3748"/>
          <w:sz w:val="23"/>
        </w:rPr>
        <w:t>📋 PHẦN II: TỰ LUẬN TÌNH HUỐNG TRACE LUỒNG (2 câu – 5.0 điểm)</w:t>
      </w:r>
    </w:p>
    <w:p>
      <w:pPr>
        <w:spacing w:before="40" w:after="60" w:line="276" w:lineRule="auto"/>
      </w:pPr>
      <w:r>
        <w:rPr>
          <w:b/>
        </w:rPr>
        <w:t>Câu TL 3.1 (Trace luồng Điều khiển Playback Từng bước trên Canvas – 2.5 điểm):</w:t>
      </w:r>
    </w:p>
    <w:p>
      <w:pPr>
        <w:spacing w:before="40" w:after="60" w:line="276" w:lineRule="auto"/>
      </w:pPr>
      <w:r>
        <w:t>Người dùng đang mở bài mô phỏng Selection Sort:</w:t>
      </w:r>
    </w:p>
    <w:p>
      <w:pPr>
        <w:spacing w:before="40" w:after="40" w:line="276" w:lineRule="auto"/>
        <w:ind w:left="360"/>
      </w:pPr>
      <w:r>
        <w:rPr>
          <w:b/>
          <w:color w:val="2B6CB0"/>
        </w:rPr>
        <w:t xml:space="preserve">1. </w:t>
      </w:r>
      <w:r>
        <w:t xml:space="preserve">Mảng khởi tạo ban đầu được sinh từ file nào trong </w:t>
      </w:r>
      <w:r>
        <w:rPr>
          <w:rFonts w:ascii="Consolas" w:hAnsi="Consolas"/>
          <w:color w:val="B42828"/>
          <w:sz w:val="19"/>
        </w:rPr>
        <w:t>engines/</w:t>
      </w:r>
      <w:r>
        <w:t xml:space="preserve">? Cấu trúc của một phần tử </w:t>
      </w:r>
      <w:r>
        <w:rPr>
          <w:rFonts w:ascii="Consolas" w:hAnsi="Consolas"/>
          <w:color w:val="B42828"/>
          <w:sz w:val="19"/>
        </w:rPr>
        <w:t>Step</w:t>
      </w:r>
      <w:r>
        <w:t xml:space="preserve"> gồm những thuộc tính gì?</w:t>
      </w:r>
    </w:p>
    <w:p>
      <w:pPr>
        <w:spacing w:before="40" w:after="40" w:line="276" w:lineRule="auto"/>
        <w:ind w:left="360"/>
      </w:pPr>
      <w:r>
        <w:rPr>
          <w:b/>
          <w:color w:val="2B6CB0"/>
        </w:rPr>
        <w:t xml:space="preserve">2. </w:t>
      </w:r>
      <w:r>
        <w:t xml:space="preserve">Khi người dùng bấm nút </w:t>
      </w:r>
      <w:r>
        <w:rPr>
          <w:b/>
        </w:rPr>
        <w:t>Step Forward</w:t>
      </w:r>
      <w:r>
        <w:t xml:space="preserve"> (▶|): Hàm nào trong </w:t>
      </w:r>
      <w:r>
        <w:rPr>
          <w:rFonts w:ascii="Consolas" w:hAnsi="Consolas"/>
          <w:color w:val="B42828"/>
          <w:sz w:val="19"/>
        </w:rPr>
        <w:t>useSimulation.ts</w:t>
      </w:r>
      <w:r>
        <w:t xml:space="preserve"> được gọi? Thuộc tính nào thay đổi?</w:t>
      </w:r>
    </w:p>
    <w:p>
      <w:pPr>
        <w:spacing w:before="40" w:after="40" w:line="276" w:lineRule="auto"/>
        <w:ind w:left="360"/>
      </w:pPr>
      <w:r>
        <w:rPr>
          <w:b/>
          <w:color w:val="2B6CB0"/>
        </w:rPr>
        <w:t xml:space="preserve">3. </w:t>
      </w:r>
      <w:r>
        <w:t xml:space="preserve">Canvas nhận props gì từ </w:t>
      </w:r>
      <w:r>
        <w:rPr>
          <w:rFonts w:ascii="Consolas" w:hAnsi="Consolas"/>
          <w:color w:val="B42828"/>
          <w:sz w:val="19"/>
        </w:rPr>
        <w:t>currentStep</w:t>
      </w:r>
      <w:r>
        <w:t xml:space="preserve"> để tô màu các cột đang so sánh (Comparing), hoán đổi (Swapping) hay đã sắp xếp xong (Sorted)?</w:t>
      </w:r>
    </w:p>
    <w:p>
      <w:pPr>
        <w:spacing w:before="40" w:after="40" w:line="276" w:lineRule="auto"/>
        <w:ind w:left="360"/>
      </w:pPr>
      <w:r>
        <w:rPr>
          <w:b/>
          <w:color w:val="2B6CB0"/>
        </w:rPr>
        <w:t xml:space="preserve">4. </w:t>
      </w:r>
      <w:r>
        <w:rPr>
          <w:rFonts w:ascii="Consolas" w:hAnsi="Consolas"/>
          <w:color w:val="B42828"/>
          <w:sz w:val="19"/>
        </w:rPr>
        <w:t>PseudocodePanel</w:t>
      </w:r>
      <w:r>
        <w:t xml:space="preserve"> căn cứ vào trường nào của </w:t>
      </w:r>
      <w:r>
        <w:rPr>
          <w:rFonts w:ascii="Consolas" w:hAnsi="Consolas"/>
          <w:color w:val="B42828"/>
          <w:sz w:val="19"/>
        </w:rPr>
        <w:t>currentStep</w:t>
      </w:r>
      <w:r>
        <w:t xml:space="preserve"> để dịch chuyển dòng sáng highlight?</w:t>
      </w:r>
    </w:p>
    <w:p>
      <w:pPr>
        <w:spacing w:before="40" w:after="60" w:line="276" w:lineRule="auto"/>
      </w:pPr>
      <w:r>
        <w:rPr>
          <w:i/>
        </w:rPr>
        <w:t>Khu vực làm bài TL 3.1:</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40" w:after="60" w:line="276" w:lineRule="auto"/>
      </w:pPr>
      <w:r>
        <w:rPr>
          <w:b/>
        </w:rPr>
        <w:t>Câu TL 3.2 (Trace luồng Tự thực hành - Manual Practice Mode – 2.5 điểm):</w:t>
      </w:r>
    </w:p>
    <w:p>
      <w:pPr>
        <w:spacing w:before="40" w:after="60" w:line="276" w:lineRule="auto"/>
      </w:pPr>
      <w:r>
        <w:t>Trên màn hình Simulator có tính năng "Tự thực hành" (</w:t>
      </w:r>
      <w:r>
        <w:rPr>
          <w:rFonts w:ascii="Consolas" w:hAnsi="Consolas"/>
          <w:color w:val="B42828"/>
          <w:sz w:val="19"/>
        </w:rPr>
        <w:t>ManualPracticePanel.vue</w:t>
      </w:r>
      <w:r>
        <w:t>):</w:t>
      </w:r>
    </w:p>
    <w:p>
      <w:pPr>
        <w:spacing w:before="40" w:after="40" w:line="276" w:lineRule="auto"/>
        <w:ind w:left="360"/>
      </w:pPr>
      <w:r>
        <w:rPr>
          <w:b/>
          <w:color w:val="2B6CB0"/>
        </w:rPr>
        <w:t xml:space="preserve">1. </w:t>
      </w:r>
      <w:r>
        <w:t>Khi người dùng bật toggle "Chế độ tự thực hành", giao diện thay đổi như thế nào?</w:t>
      </w:r>
    </w:p>
    <w:p>
      <w:pPr>
        <w:spacing w:before="40" w:after="40" w:line="276" w:lineRule="auto"/>
        <w:ind w:left="360"/>
      </w:pPr>
      <w:r>
        <w:rPr>
          <w:b/>
          <w:color w:val="2B6CB0"/>
        </w:rPr>
        <w:t xml:space="preserve">2. </w:t>
      </w:r>
      <w:r>
        <w:t>Khi hệ thống yêu cầu "Hãy chọn 2 phần tử cần hoán đổi tiếp theo", người dùng click chọn 2 cột trên Canvas → Sự kiện click trên Canvas truyền dữ liệu gì về component cha?</w:t>
      </w:r>
    </w:p>
    <w:p>
      <w:pPr>
        <w:spacing w:before="40" w:after="40" w:line="276" w:lineRule="auto"/>
        <w:ind w:left="360"/>
      </w:pPr>
      <w:r>
        <w:rPr>
          <w:b/>
          <w:color w:val="2B6CB0"/>
        </w:rPr>
        <w:t xml:space="preserve">3. </w:t>
      </w:r>
      <w:r>
        <w:t>Nếu người dùng chọn đúng vs chọn sai → Hiệu ứng giao diện, âm thanh/thông báo và điểm số thực hành phản hồi ra sao?</w:t>
      </w:r>
    </w:p>
    <w:p>
      <w:pPr>
        <w:spacing w:before="40" w:after="60" w:line="276" w:lineRule="auto"/>
      </w:pPr>
      <w:r>
        <w:rPr>
          <w:i/>
        </w:rPr>
        <w:t>Khu vực làm bài TL 3.2:</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120" w:after="120"/>
        <w:pBdr>
          <w:bottom w:val="single" w:sz="6" w:space="1" w:color="CBD5E0"/>
        </w:pBdr>
      </w:pPr>
    </w:p>
    <w:p>
      <w:pPr>
        <w:spacing w:before="280" w:after="120"/>
      </w:pPr>
      <w:r>
        <w:rPr>
          <w:b/>
          <w:color w:val="1A365D"/>
          <w:sz w:val="36"/>
        </w:rPr>
        <w:t>📘 ĐỀ 04: MÀN HÌNH KHÁM PHÁ MÔ PHỎNG, TRA CỨU &amp; SO SÁNH</w:t>
      </w:r>
    </w:p>
    <w:p>
      <w:pPr>
        <w:spacing w:before="40" w:after="60" w:line="276" w:lineRule="auto"/>
      </w:pPr>
      <w:r>
        <w:rPr>
          <w:b/>
        </w:rPr>
        <w:t>Màn hình &amp; Files trọng tâm:</w:t>
      </w:r>
      <w:r>
        <w:t xml:space="preserve"> </w:t>
      </w:r>
      <w:r>
        <w:rPr>
          <w:rFonts w:ascii="Consolas" w:hAnsi="Consolas"/>
          <w:color w:val="B42828"/>
          <w:sz w:val="19"/>
        </w:rPr>
        <w:t>SimulationsView.vue</w:t>
      </w:r>
      <w:r>
        <w:t xml:space="preserve"> · </w:t>
      </w:r>
      <w:r>
        <w:rPr>
          <w:rFonts w:ascii="Consolas" w:hAnsi="Consolas"/>
          <w:color w:val="B42828"/>
          <w:sz w:val="19"/>
        </w:rPr>
        <w:t>CheatSheetView.vue</w:t>
      </w:r>
      <w:r>
        <w:t xml:space="preserve"> · </w:t>
      </w:r>
      <w:r>
        <w:rPr>
          <w:rFonts w:ascii="Consolas" w:hAnsi="Consolas"/>
          <w:color w:val="B42828"/>
          <w:sz w:val="19"/>
        </w:rPr>
        <w:t>BenchmarkView.vue</w:t>
      </w:r>
      <w:r>
        <w:t xml:space="preserve"> · </w:t>
      </w:r>
      <w:r>
        <w:rPr>
          <w:rFonts w:ascii="Consolas" w:hAnsi="Consolas"/>
          <w:color w:val="B42828"/>
          <w:sz w:val="19"/>
        </w:rPr>
        <w:t>engines/catalog.ts</w:t>
      </w:r>
      <w:r>
        <w:t xml:space="preserve"> · </w:t>
      </w:r>
      <w:r>
        <w:rPr>
          <w:rFonts w:ascii="Consolas" w:hAnsi="Consolas"/>
          <w:color w:val="B42828"/>
          <w:sz w:val="19"/>
        </w:rPr>
        <w:t>data/referenceLinks.ts</w:t>
      </w:r>
    </w:p>
    <w:p>
      <w:pPr>
        <w:spacing w:before="200" w:after="80"/>
      </w:pPr>
      <w:r>
        <w:rPr>
          <w:b/>
          <w:color w:val="2D3748"/>
          <w:sz w:val="23"/>
        </w:rPr>
        <w:t>📝 PHẦN I: TRẮC NGHIỆM THỰC CHIẾN (5 câu – 5.0 điểm)</w:t>
      </w:r>
    </w:p>
    <w:p>
      <w:pPr>
        <w:spacing w:before="40" w:after="60" w:line="276" w:lineRule="auto"/>
      </w:pPr>
      <w:r>
        <w:rPr>
          <w:b/>
        </w:rPr>
        <w:t>Câu 4.1 (Kiến trúc Điều hướng Khám phá Mô phỏng):</w:t>
      </w:r>
    </w:p>
    <w:p>
      <w:pPr>
        <w:spacing w:before="40" w:after="60" w:line="276" w:lineRule="auto"/>
      </w:pPr>
      <w:r>
        <w:t xml:space="preserve">Hệ thống Khám phá Mô phỏng gồm các màn hình/route riêng biệt nào được cấu hình trong </w:t>
      </w:r>
      <w:r>
        <w:rPr>
          <w:rFonts w:ascii="Consolas" w:hAnsi="Consolas"/>
          <w:color w:val="B42828"/>
          <w:sz w:val="19"/>
        </w:rPr>
        <w:t>router/index.ts</w:t>
      </w:r>
      <w:r>
        <w:t>?</w:t>
      </w:r>
    </w:p>
    <w:p>
      <w:pPr>
        <w:pStyle w:val="ListBullet"/>
        <w:spacing w:before="30" w:after="30" w:line="276" w:lineRule="auto"/>
        <w:ind w:left="360"/>
      </w:pPr>
      <w:r>
        <w:rPr>
          <w:b/>
        </w:rPr>
        <w:t>A.</w:t>
      </w:r>
      <w:r>
        <w:t xml:space="preserve"> Tất cả tính năng khám phá được nhúng trực tiếp vào trang chủ </w:t>
      </w:r>
      <w:r>
        <w:rPr>
          <w:rFonts w:ascii="Consolas" w:hAnsi="Consolas"/>
          <w:color w:val="B42828"/>
          <w:sz w:val="19"/>
        </w:rPr>
        <w:t>/</w:t>
      </w:r>
      <w:r>
        <w:t xml:space="preserve"> dưới dạng widget cuộn dọc.</w:t>
      </w:r>
    </w:p>
    <w:p>
      <w:pPr>
        <w:pStyle w:val="ListBullet"/>
        <w:spacing w:before="30" w:after="30" w:line="276" w:lineRule="auto"/>
        <w:ind w:left="360"/>
      </w:pPr>
      <w:r>
        <w:rPr>
          <w:b/>
        </w:rPr>
        <w:t>B.</w:t>
      </w:r>
      <w:r>
        <w:t xml:space="preserve"> Một trang duy nhất </w:t>
      </w:r>
      <w:r>
        <w:rPr>
          <w:rFonts w:ascii="Consolas" w:hAnsi="Consolas"/>
          <w:color w:val="B42828"/>
          <w:sz w:val="19"/>
        </w:rPr>
        <w:t>/simulations</w:t>
      </w:r>
      <w:r>
        <w:t xml:space="preserve"> chứa toàn bộ danh mục, cheatsheet và benchmark dưới dạng tab chuyển đổi nội bộ.</w:t>
      </w:r>
    </w:p>
    <w:p>
      <w:pPr>
        <w:pStyle w:val="ListBullet"/>
        <w:spacing w:before="30" w:after="30" w:line="276" w:lineRule="auto"/>
        <w:ind w:left="360"/>
      </w:pPr>
      <w:r>
        <w:rPr>
          <w:b/>
        </w:rPr>
        <w:t>C.</w:t>
      </w:r>
      <w:r>
        <w:t xml:space="preserve"> Hai route: </w:t>
      </w:r>
      <w:r>
        <w:rPr>
          <w:rFonts w:ascii="Consolas" w:hAnsi="Consolas"/>
          <w:color w:val="B42828"/>
          <w:sz w:val="19"/>
        </w:rPr>
        <w:t>/explore</w:t>
      </w:r>
      <w:r>
        <w:t xml:space="preserve"> (danh sách thuật toán) và </w:t>
      </w:r>
      <w:r>
        <w:rPr>
          <w:rFonts w:ascii="Consolas" w:hAnsi="Consolas"/>
          <w:color w:val="B42828"/>
          <w:sz w:val="19"/>
        </w:rPr>
        <w:t>/lab</w:t>
      </w:r>
      <w:r>
        <w:t xml:space="preserve"> (chạy benchmark), không có trang cheatsheet riêng.</w:t>
      </w:r>
    </w:p>
    <w:p>
      <w:pPr>
        <w:pStyle w:val="ListBullet"/>
        <w:spacing w:before="30" w:after="30" w:line="276" w:lineRule="auto"/>
        <w:ind w:left="360"/>
      </w:pPr>
      <w:r>
        <w:rPr>
          <w:b/>
        </w:rPr>
        <w:t>D.</w:t>
      </w:r>
      <w:r>
        <w:t xml:space="preserve"> Ba route độc lập: </w:t>
      </w:r>
      <w:r>
        <w:rPr>
          <w:rFonts w:ascii="Consolas" w:hAnsi="Consolas"/>
          <w:color w:val="B42828"/>
          <w:sz w:val="19"/>
        </w:rPr>
        <w:t>/simulations</w:t>
      </w:r>
      <w:r>
        <w:t xml:space="preserve"> (Danh mục mô phỏng — </w:t>
      </w:r>
      <w:r>
        <w:rPr>
          <w:rFonts w:ascii="Consolas" w:hAnsi="Consolas"/>
          <w:color w:val="B42828"/>
          <w:sz w:val="19"/>
        </w:rPr>
        <w:t>SimulationsView.vue</w:t>
      </w:r>
      <w:r>
        <w:t xml:space="preserve">) · </w:t>
      </w:r>
      <w:r>
        <w:rPr>
          <w:rFonts w:ascii="Consolas" w:hAnsi="Consolas"/>
          <w:color w:val="B42828"/>
          <w:sz w:val="19"/>
        </w:rPr>
        <w:t>/cheatsheet</w:t>
      </w:r>
      <w:r>
        <w:t xml:space="preserve"> (Bảng tra cứu Big-O — </w:t>
      </w:r>
      <w:r>
        <w:rPr>
          <w:rFonts w:ascii="Consolas" w:hAnsi="Consolas"/>
          <w:color w:val="B42828"/>
          <w:sz w:val="19"/>
        </w:rPr>
        <w:t>CheatSheetView.vue</w:t>
      </w:r>
      <w:r>
        <w:t xml:space="preserve">) · </w:t>
      </w:r>
      <w:r>
        <w:rPr>
          <w:rFonts w:ascii="Consolas" w:hAnsi="Consolas"/>
          <w:color w:val="B42828"/>
          <w:sz w:val="19"/>
        </w:rPr>
        <w:t>/benchmark/:k1/:k2</w:t>
      </w:r>
      <w:r>
        <w:t xml:space="preserve"> (So sánh hiệu năng — </w:t>
      </w:r>
      <w:r>
        <w:rPr>
          <w:rFonts w:ascii="Consolas" w:hAnsi="Consolas"/>
          <w:color w:val="B42828"/>
          <w:sz w:val="19"/>
        </w:rPr>
        <w:t>BenchmarkView.vue</w:t>
      </w:r>
      <w:r>
        <w:t>).</w:t>
      </w:r>
    </w:p>
    <w:p>
      <w:pPr>
        <w:spacing w:before="40" w:after="60" w:line="276" w:lineRule="auto"/>
      </w:pPr>
      <w:r>
        <w:rPr>
          <w:b/>
        </w:rPr>
        <w:t>Câu 4.2 (Phân nhóm &amp; Tìm kiếm trên Danh mục Catalog):</w:t>
      </w:r>
    </w:p>
    <w:p>
      <w:pPr>
        <w:spacing w:before="40" w:after="60" w:line="276" w:lineRule="auto"/>
      </w:pPr>
      <w:r>
        <w:t xml:space="preserve">Khi người dùng gõ từ khóa </w:t>
      </w:r>
      <w:r>
        <w:rPr>
          <w:rFonts w:ascii="Consolas" w:hAnsi="Consolas"/>
          <w:color w:val="B42828"/>
          <w:sz w:val="19"/>
        </w:rPr>
        <w:t>"cây"</w:t>
      </w:r>
      <w:r>
        <w:t xml:space="preserve"> hoặc chọn chip lọc danh mục </w:t>
      </w:r>
      <w:r>
        <w:rPr>
          <w:rFonts w:ascii="Consolas" w:hAnsi="Consolas"/>
          <w:color w:val="B42828"/>
          <w:sz w:val="19"/>
        </w:rPr>
        <w:t>"Cây &amp; Đồ thị"</w:t>
      </w:r>
      <w:r>
        <w:t xml:space="preserve"> trên </w:t>
      </w:r>
      <w:r>
        <w:rPr>
          <w:rFonts w:ascii="Consolas" w:hAnsi="Consolas"/>
          <w:color w:val="B42828"/>
          <w:sz w:val="19"/>
        </w:rPr>
        <w:t>SimulationsView.vue</w:t>
      </w:r>
      <w:r>
        <w:t>:</w:t>
      </w:r>
    </w:p>
    <w:p>
      <w:pPr>
        <w:pStyle w:val="ListBullet"/>
        <w:spacing w:before="30" w:after="30" w:line="276" w:lineRule="auto"/>
        <w:ind w:left="360"/>
      </w:pPr>
      <w:r>
        <w:rPr>
          <w:b/>
        </w:rPr>
        <w:t>A.</w:t>
      </w:r>
      <w:r>
        <w:t xml:space="preserve"> Lọc trực tiếp trên mảng catalog metadata tại Client (</w:t>
      </w:r>
      <w:r>
        <w:rPr>
          <w:rFonts w:ascii="Consolas" w:hAnsi="Consolas"/>
          <w:color w:val="B42828"/>
          <w:sz w:val="19"/>
        </w:rPr>
        <w:t>engines/catalog.ts</w:t>
      </w:r>
      <w:r>
        <w:t>), hiển thị các thuật toán có category hoặc title khớp điều kiện (ví dụ: BST, AVL, Segment Tree, Trie).</w:t>
      </w:r>
    </w:p>
    <w:p>
      <w:pPr>
        <w:pStyle w:val="ListBullet"/>
        <w:spacing w:before="30" w:after="30" w:line="276" w:lineRule="auto"/>
        <w:ind w:left="360"/>
      </w:pPr>
      <w:r>
        <w:rPr>
          <w:b/>
        </w:rPr>
        <w:t>B.</w:t>
      </w:r>
      <w:r>
        <w:t xml:space="preserve"> Gửi request API </w:t>
      </w:r>
      <w:r>
        <w:rPr>
          <w:rFonts w:ascii="Consolas" w:hAnsi="Consolas"/>
          <w:color w:val="B42828"/>
          <w:sz w:val="19"/>
        </w:rPr>
        <w:t>GET /api/v1/simulations/search?q=cay</w:t>
      </w:r>
      <w:r>
        <w:t xml:space="preserve"> lên server.</w:t>
      </w:r>
    </w:p>
    <w:p>
      <w:pPr>
        <w:pStyle w:val="ListBullet"/>
        <w:spacing w:before="30" w:after="30" w:line="276" w:lineRule="auto"/>
        <w:ind w:left="360"/>
      </w:pPr>
      <w:r>
        <w:rPr>
          <w:b/>
        </w:rPr>
        <w:t>C.</w:t>
      </w:r>
      <w:r>
        <w:t xml:space="preserve"> Tự động mở bài học đầu tiên trong danh mục.</w:t>
      </w:r>
    </w:p>
    <w:p>
      <w:pPr>
        <w:pStyle w:val="ListBullet"/>
        <w:spacing w:before="30" w:after="30" w:line="276" w:lineRule="auto"/>
        <w:ind w:left="360"/>
      </w:pPr>
      <w:r>
        <w:rPr>
          <w:b/>
        </w:rPr>
        <w:t>D.</w:t>
      </w:r>
      <w:r>
        <w:t xml:space="preserve"> Xóa toàn bộ các thuật toán khác khỏi bộ nhớ máy tính.</w:t>
      </w:r>
    </w:p>
    <w:p>
      <w:pPr>
        <w:spacing w:before="40" w:after="60" w:line="276" w:lineRule="auto"/>
      </w:pPr>
      <w:r>
        <w:rPr>
          <w:b/>
        </w:rPr>
        <w:t>Câu 4.3 (Hàm `complexityTone` Phân loại Màu Chip Big-O):</w:t>
      </w:r>
    </w:p>
    <w:p>
      <w:pPr>
        <w:spacing w:before="40" w:after="60" w:line="276" w:lineRule="auto"/>
      </w:pPr>
      <w:r>
        <w:t xml:space="preserve">Trong </w:t>
      </w:r>
      <w:r>
        <w:rPr>
          <w:rFonts w:ascii="Consolas" w:hAnsi="Consolas"/>
          <w:color w:val="B42828"/>
          <w:sz w:val="19"/>
        </w:rPr>
        <w:t>SimulationsView.vue</w:t>
      </w:r>
      <w:r>
        <w:t xml:space="preserve">, hàm </w:t>
      </w:r>
      <w:r>
        <w:rPr>
          <w:rFonts w:ascii="Consolas" w:hAnsi="Consolas"/>
          <w:color w:val="B42828"/>
          <w:sz w:val="19"/>
        </w:rPr>
        <w:t>complexityTone(value)</w:t>
      </w:r>
      <w:r>
        <w:t xml:space="preserve"> xác định variant màu cho chip độ phức tạp theo quy tắc nào?</w:t>
      </w:r>
    </w:p>
    <w:p>
      <w:pPr>
        <w:pStyle w:val="ListBullet"/>
        <w:spacing w:before="30" w:after="30" w:line="276" w:lineRule="auto"/>
        <w:ind w:left="360"/>
      </w:pPr>
      <w:r>
        <w:rPr>
          <w:b/>
        </w:rPr>
        <w:t>A.</w:t>
      </w:r>
      <w:r>
        <w:t xml:space="preserve"> Mọi giá trị Big-O đều trả về </w:t>
      </w:r>
      <w:r>
        <w:rPr>
          <w:rFonts w:ascii="Consolas" w:hAnsi="Consolas"/>
          <w:color w:val="B42828"/>
          <w:sz w:val="19"/>
        </w:rPr>
        <w:t>'success'</w:t>
      </w:r>
      <w:r>
        <w:t xml:space="preserve"> bất kể nội dung chuỗi.</w:t>
      </w:r>
    </w:p>
    <w:p>
      <w:pPr>
        <w:pStyle w:val="ListBullet"/>
        <w:spacing w:before="30" w:after="30" w:line="276" w:lineRule="auto"/>
        <w:ind w:left="360"/>
      </w:pPr>
      <w:r>
        <w:rPr>
          <w:b/>
        </w:rPr>
        <w:t>B.</w:t>
      </w:r>
      <w:r>
        <w:t xml:space="preserve"> Dựa trên số lượng ký tự trong chuỗi Big-O: ngắn hơn 6 ký tự là xanh, dài hơn là đỏ.</w:t>
      </w:r>
    </w:p>
    <w:p>
      <w:pPr>
        <w:pStyle w:val="ListBullet"/>
        <w:spacing w:before="30" w:after="30" w:line="276" w:lineRule="auto"/>
        <w:ind w:left="360"/>
      </w:pPr>
      <w:r>
        <w:rPr>
          <w:b/>
        </w:rPr>
        <w:t>C.</w:t>
      </w:r>
      <w:r>
        <w:t xml:space="preserve"> Đọc từ biến CSS </w:t>
      </w:r>
      <w:r>
        <w:rPr>
          <w:rFonts w:ascii="Consolas" w:hAnsi="Consolas"/>
          <w:color w:val="B42828"/>
          <w:sz w:val="19"/>
        </w:rPr>
        <w:t>--complexity-color</w:t>
      </w:r>
      <w:r>
        <w:t xml:space="preserve"> do người dùng tùy chỉnh trong trang Cài đặt.</w:t>
      </w:r>
    </w:p>
    <w:p>
      <w:pPr>
        <w:pStyle w:val="ListBullet"/>
        <w:spacing w:before="30" w:after="30" w:line="276" w:lineRule="auto"/>
        <w:ind w:left="360"/>
      </w:pPr>
      <w:r>
        <w:rPr>
          <w:b/>
        </w:rPr>
        <w:t>D.</w:t>
      </w:r>
      <w:r>
        <w:t xml:space="preserve"> Chuỗi chứa </w:t>
      </w:r>
      <w:r>
        <w:rPr>
          <w:rFonts w:ascii="Consolas" w:hAnsi="Consolas"/>
          <w:color w:val="B42828"/>
          <w:sz w:val="19"/>
        </w:rPr>
        <w:t>'³'</w:t>
      </w:r>
      <w:r>
        <w:t xml:space="preserve">, </w:t>
      </w:r>
      <w:r>
        <w:rPr>
          <w:rFonts w:ascii="Consolas" w:hAnsi="Consolas"/>
          <w:color w:val="B42828"/>
          <w:sz w:val="19"/>
        </w:rPr>
        <w:t>'n^3'</w:t>
      </w:r>
      <w:r>
        <w:t xml:space="preserve"> hoặc </w:t>
      </w:r>
      <w:r>
        <w:rPr>
          <w:rFonts w:ascii="Consolas" w:hAnsi="Consolas"/>
          <w:color w:val="B42828"/>
          <w:sz w:val="19"/>
        </w:rPr>
        <w:t>'2^n'</w:t>
      </w:r>
      <w:r>
        <w:t xml:space="preserve"> → </w:t>
      </w:r>
      <w:r>
        <w:rPr>
          <w:rFonts w:ascii="Consolas" w:hAnsi="Consolas"/>
          <w:color w:val="B42828"/>
          <w:sz w:val="19"/>
        </w:rPr>
        <w:t>'danger'</w:t>
      </w:r>
      <w:r>
        <w:t xml:space="preserve">; chứa </w:t>
      </w:r>
      <w:r>
        <w:rPr>
          <w:rFonts w:ascii="Consolas" w:hAnsi="Consolas"/>
          <w:color w:val="B42828"/>
          <w:sz w:val="19"/>
        </w:rPr>
        <w:t>'²'</w:t>
      </w:r>
      <w:r>
        <w:t xml:space="preserve"> hoặc </w:t>
      </w:r>
      <w:r>
        <w:rPr>
          <w:rFonts w:ascii="Consolas" w:hAnsi="Consolas"/>
          <w:color w:val="B42828"/>
          <w:sz w:val="19"/>
        </w:rPr>
        <w:t>'n^2'</w:t>
      </w:r>
      <w:r>
        <w:t xml:space="preserve"> → </w:t>
      </w:r>
      <w:r>
        <w:rPr>
          <w:rFonts w:ascii="Consolas" w:hAnsi="Consolas"/>
          <w:color w:val="B42828"/>
          <w:sz w:val="19"/>
        </w:rPr>
        <w:t>'warning'</w:t>
      </w:r>
      <w:r>
        <w:t xml:space="preserve">; còn lại → </w:t>
      </w:r>
      <w:r>
        <w:rPr>
          <w:rFonts w:ascii="Consolas" w:hAnsi="Consolas"/>
          <w:color w:val="B42828"/>
          <w:sz w:val="19"/>
        </w:rPr>
        <w:t>'success'</w:t>
      </w:r>
      <w:r>
        <w:t>.</w:t>
      </w:r>
    </w:p>
    <w:p>
      <w:pPr>
        <w:spacing w:before="40" w:after="60" w:line="276" w:lineRule="auto"/>
      </w:pPr>
      <w:r>
        <w:rPr>
          <w:b/>
        </w:rPr>
        <w:t>Câu 4.4 (Phòng thí nghiệm So sánh Hiệu năng - BenchmarkView):</w:t>
      </w:r>
    </w:p>
    <w:p>
      <w:pPr>
        <w:spacing w:before="40" w:after="60" w:line="276" w:lineRule="auto"/>
      </w:pPr>
      <w:r>
        <w:t xml:space="preserve">Tại màn hình </w:t>
      </w:r>
      <w:r>
        <w:rPr>
          <w:rFonts w:ascii="Consolas" w:hAnsi="Consolas"/>
          <w:color w:val="B42828"/>
          <w:sz w:val="19"/>
        </w:rPr>
        <w:t>/benchmark/:k1/:k2</w:t>
      </w:r>
      <w:r>
        <w:t xml:space="preserve"> (ví dụ: so sánh </w:t>
      </w:r>
      <w:r>
        <w:rPr>
          <w:rFonts w:ascii="Consolas" w:hAnsi="Consolas"/>
          <w:color w:val="B42828"/>
          <w:sz w:val="19"/>
        </w:rPr>
        <w:t>sort.bubble</w:t>
      </w:r>
      <w:r>
        <w:t xml:space="preserve"> và </w:t>
      </w:r>
      <w:r>
        <w:rPr>
          <w:rFonts w:ascii="Consolas" w:hAnsi="Consolas"/>
          <w:color w:val="B42828"/>
          <w:sz w:val="19"/>
        </w:rPr>
        <w:t>sort.quick</w:t>
      </w:r>
      <w:r>
        <w:t>):</w:t>
      </w:r>
    </w:p>
    <w:p>
      <w:pPr>
        <w:pStyle w:val="ListBullet"/>
        <w:spacing w:before="30" w:after="30" w:line="276" w:lineRule="auto"/>
        <w:ind w:left="360"/>
      </w:pPr>
      <w:r>
        <w:rPr>
          <w:b/>
        </w:rPr>
        <w:t>A.</w:t>
      </w:r>
      <w:r>
        <w:t xml:space="preserve"> Hệ thống chạy giả lập video so sánh 2 thuật toán.</w:t>
      </w:r>
    </w:p>
    <w:p>
      <w:pPr>
        <w:pStyle w:val="ListBullet"/>
        <w:spacing w:before="30" w:after="30" w:line="276" w:lineRule="auto"/>
        <w:ind w:left="360"/>
      </w:pPr>
      <w:r>
        <w:rPr>
          <w:b/>
        </w:rPr>
        <w:t>B.</w:t>
      </w:r>
      <w:r>
        <w:t xml:space="preserve"> Chạy benchmark trên máy chủ backend làm nghẽn CPU server.</w:t>
      </w:r>
    </w:p>
    <w:p>
      <w:pPr>
        <w:pStyle w:val="ListBullet"/>
        <w:spacing w:before="30" w:after="30" w:line="276" w:lineRule="auto"/>
        <w:ind w:left="360"/>
      </w:pPr>
      <w:r>
        <w:rPr>
          <w:b/>
        </w:rPr>
        <w:t>C.</w:t>
      </w:r>
      <w:r>
        <w:t xml:space="preserve"> Hệ thống sinh cùng 1 mảng dữ liệu ngẫu nhiên với kích thước n (10 đến 1000 phần tử), thực thi 2 thuật toán song song ở Client Web Worker, đo thời gian thực thi (ms), số phép so sánh, số phép hoán đổi và vẽ biểu đồ cột đối chiếu trực quan.</w:t>
      </w:r>
    </w:p>
    <w:p>
      <w:pPr>
        <w:pStyle w:val="ListBullet"/>
        <w:spacing w:before="30" w:after="30" w:line="276" w:lineRule="auto"/>
        <w:ind w:left="360"/>
      </w:pPr>
      <w:r>
        <w:rPr>
          <w:b/>
        </w:rPr>
        <w:t>D.</w:t>
      </w:r>
      <w:r>
        <w:t xml:space="preserve"> Bắt buộc trừ 10 Gems cho mỗi lần chạy so sánh.</w:t>
      </w:r>
    </w:p>
    <w:p>
      <w:pPr>
        <w:spacing w:before="40" w:after="60" w:line="276" w:lineRule="auto"/>
      </w:pPr>
      <w:r>
        <w:rPr>
          <w:b/>
        </w:rPr>
        <w:t>Câu 4.5 (Nguồn dữ liệu &amp; Liên kết Tham khảo trong CheatSheetView):</w:t>
      </w:r>
    </w:p>
    <w:p>
      <w:pPr>
        <w:spacing w:before="40" w:after="60" w:line="276" w:lineRule="auto"/>
      </w:pPr>
      <w:r>
        <w:t xml:space="preserve">Bảng tra cứu độ phức tạp tại </w:t>
      </w:r>
      <w:r>
        <w:rPr>
          <w:rFonts w:ascii="Consolas" w:hAnsi="Consolas"/>
          <w:color w:val="B42828"/>
          <w:sz w:val="19"/>
        </w:rPr>
        <w:t>/cheatsheet</w:t>
      </w:r>
      <w:r>
        <w:t xml:space="preserve"> (</w:t>
      </w:r>
      <w:r>
        <w:rPr>
          <w:rFonts w:ascii="Consolas" w:hAnsi="Consolas"/>
          <w:color w:val="B42828"/>
          <w:sz w:val="19"/>
        </w:rPr>
        <w:t>CheatSheetView.vue</w:t>
      </w:r>
      <w:r>
        <w:t xml:space="preserve"> + </w:t>
      </w:r>
      <w:r>
        <w:rPr>
          <w:rFonts w:ascii="Consolas" w:hAnsi="Consolas"/>
          <w:color w:val="B42828"/>
          <w:sz w:val="19"/>
        </w:rPr>
        <w:t>CheatSheetTable.vue</w:t>
      </w:r>
      <w:r>
        <w:t>) sử dụng nguồn dữ liệu và liên kết tham khảo nào?</w:t>
      </w:r>
    </w:p>
    <w:p>
      <w:pPr>
        <w:pStyle w:val="ListBullet"/>
        <w:spacing w:before="30" w:after="30" w:line="276" w:lineRule="auto"/>
        <w:ind w:left="360"/>
      </w:pPr>
      <w:r>
        <w:rPr>
          <w:b/>
        </w:rPr>
        <w:t>A.</w:t>
      </w:r>
      <w:r>
        <w:t xml:space="preserve"> Gọi API </w:t>
      </w:r>
      <w:r>
        <w:rPr>
          <w:rFonts w:ascii="Consolas" w:hAnsi="Consolas"/>
          <w:color w:val="B42828"/>
          <w:sz w:val="19"/>
        </w:rPr>
        <w:t>GET /api/v1/cheatsheet</w:t>
      </w:r>
      <w:r>
        <w:t xml:space="preserve"> từ backend mỗi lần mở trang để lấy danh sách thuật toán mới nhất.</w:t>
      </w:r>
    </w:p>
    <w:p>
      <w:pPr>
        <w:pStyle w:val="ListBullet"/>
        <w:spacing w:before="30" w:after="30" w:line="276" w:lineRule="auto"/>
        <w:ind w:left="360"/>
      </w:pPr>
      <w:r>
        <w:rPr>
          <w:b/>
        </w:rPr>
        <w:t>B.</w:t>
      </w:r>
      <w:r>
        <w:t xml:space="preserve"> Import trực tiếp mảng </w:t>
      </w:r>
      <w:r>
        <w:rPr>
          <w:rFonts w:ascii="Consolas" w:hAnsi="Consolas"/>
          <w:color w:val="B42828"/>
          <w:sz w:val="19"/>
        </w:rPr>
        <w:t>CATALOG</w:t>
      </w:r>
      <w:r>
        <w:t xml:space="preserve"> từ </w:t>
      </w:r>
      <w:r>
        <w:rPr>
          <w:rFonts w:ascii="Consolas" w:hAnsi="Consolas"/>
          <w:color w:val="B42828"/>
          <w:sz w:val="19"/>
        </w:rPr>
        <w:t>@/engines/catalog</w:t>
      </w:r>
      <w:r>
        <w:t xml:space="preserve"> và hàm </w:t>
      </w:r>
      <w:r>
        <w:rPr>
          <w:rFonts w:ascii="Consolas" w:hAnsi="Consolas"/>
          <w:color w:val="B42828"/>
          <w:sz w:val="19"/>
        </w:rPr>
        <w:t>getReference(key)</w:t>
      </w:r>
      <w:r>
        <w:t xml:space="preserve"> từ </w:t>
      </w:r>
      <w:r>
        <w:rPr>
          <w:rFonts w:ascii="Consolas" w:hAnsi="Consolas"/>
          <w:color w:val="B42828"/>
          <w:sz w:val="19"/>
        </w:rPr>
        <w:t>@/data/referenceLinks</w:t>
      </w:r>
      <w:r>
        <w:t xml:space="preserve"> để hiển thị bảng Big-O kèm liên kết Wikipedia/GeeksforGeeks theo từng </w:t>
      </w:r>
      <w:r>
        <w:rPr>
          <w:rFonts w:ascii="Consolas" w:hAnsi="Consolas"/>
          <w:color w:val="B42828"/>
          <w:sz w:val="19"/>
        </w:rPr>
        <w:t>simKey</w:t>
      </w:r>
      <w:r>
        <w:t>, hoàn toàn tĩnh phía Client.</w:t>
      </w:r>
    </w:p>
    <w:p>
      <w:pPr>
        <w:pStyle w:val="ListBullet"/>
        <w:spacing w:before="30" w:after="30" w:line="276" w:lineRule="auto"/>
        <w:ind w:left="360"/>
      </w:pPr>
      <w:r>
        <w:rPr>
          <w:b/>
        </w:rPr>
        <w:t>C.</w:t>
      </w:r>
      <w:r>
        <w:t xml:space="preserve"> Crawl tự động từ Wikipedia và GeeksforGeeks khi build rồi cache vào localStorage.</w:t>
      </w:r>
    </w:p>
    <w:p>
      <w:pPr>
        <w:pStyle w:val="ListBullet"/>
        <w:spacing w:before="30" w:after="30" w:line="276" w:lineRule="auto"/>
        <w:ind w:left="360"/>
      </w:pPr>
      <w:r>
        <w:rPr>
          <w:b/>
        </w:rPr>
        <w:t>D.</w:t>
      </w:r>
      <w:r>
        <w:t xml:space="preserve"> Người dùng tự thêm thuật toán vào bảng thông qua form nhập liệu trên giao diện.</w:t>
      </w:r>
    </w:p>
    <w:p>
      <w:pPr>
        <w:spacing w:before="120" w:after="120"/>
        <w:pBdr>
          <w:bottom w:val="single" w:sz="6" w:space="1" w:color="CBD5E0"/>
        </w:pBdr>
      </w:pPr>
    </w:p>
    <w:p>
      <w:pPr>
        <w:spacing w:before="200" w:after="80"/>
      </w:pPr>
      <w:r>
        <w:rPr>
          <w:b/>
          <w:color w:val="2D3748"/>
          <w:sz w:val="23"/>
        </w:rPr>
        <w:t>📋 PHẦN II: TỰ LUẬN TÌNH HUỐNG TRACE LUỒNG (2 câu – 5.0 điểm)</w:t>
      </w:r>
    </w:p>
    <w:p>
      <w:pPr>
        <w:spacing w:before="40" w:after="60" w:line="276" w:lineRule="auto"/>
      </w:pPr>
      <w:r>
        <w:rPr>
          <w:b/>
        </w:rPr>
        <w:t>Câu TL 4.1 (Trace luồng Lọc danh mục → Xem chi tiết → Mở Simulator – 2.5 điểm):</w:t>
      </w:r>
    </w:p>
    <w:p>
      <w:pPr>
        <w:spacing w:before="40" w:after="60" w:line="276" w:lineRule="auto"/>
      </w:pPr>
      <w:r>
        <w:t xml:space="preserve">Người dùng truy cập </w:t>
      </w:r>
      <w:r>
        <w:rPr>
          <w:rFonts w:ascii="Consolas" w:hAnsi="Consolas"/>
          <w:color w:val="B42828"/>
          <w:sz w:val="19"/>
        </w:rPr>
        <w:t>/simulations</w:t>
      </w:r>
      <w:r>
        <w:t>:</w:t>
      </w:r>
    </w:p>
    <w:p>
      <w:pPr>
        <w:spacing w:before="40" w:after="40" w:line="276" w:lineRule="auto"/>
        <w:ind w:left="360"/>
      </w:pPr>
      <w:r>
        <w:rPr>
          <w:b/>
          <w:color w:val="2B6CB0"/>
        </w:rPr>
        <w:t xml:space="preserve">1. </w:t>
      </w:r>
      <w:r>
        <w:t xml:space="preserve">Khi component </w:t>
      </w:r>
      <w:r>
        <w:rPr>
          <w:rFonts w:ascii="Consolas" w:hAnsi="Consolas"/>
          <w:color w:val="B42828"/>
          <w:sz w:val="19"/>
        </w:rPr>
        <w:t>SimulationsView.vue</w:t>
      </w:r>
      <w:r>
        <w:t xml:space="preserve"> được mount, dữ liệu danh mục được khởi tạo ra sao? Biến reactive nào quản lý từ khóa tìm kiếm (</w:t>
      </w:r>
      <w:r>
        <w:rPr>
          <w:rFonts w:ascii="Consolas" w:hAnsi="Consolas"/>
          <w:color w:val="B42828"/>
          <w:sz w:val="19"/>
        </w:rPr>
        <w:t>searchQuery</w:t>
      </w:r>
      <w:r>
        <w:t>) và danh mục đang chọn (</w:t>
      </w:r>
      <w:r>
        <w:rPr>
          <w:rFonts w:ascii="Consolas" w:hAnsi="Consolas"/>
          <w:color w:val="B42828"/>
          <w:sz w:val="19"/>
        </w:rPr>
        <w:t>selectedCategory</w:t>
      </w:r>
      <w:r>
        <w:t>)?</w:t>
      </w:r>
    </w:p>
    <w:p>
      <w:pPr>
        <w:spacing w:before="40" w:after="40" w:line="276" w:lineRule="auto"/>
        <w:ind w:left="360"/>
      </w:pPr>
      <w:r>
        <w:rPr>
          <w:b/>
          <w:color w:val="2B6CB0"/>
        </w:rPr>
        <w:t xml:space="preserve">2. </w:t>
      </w:r>
      <w:r>
        <w:t>Khi người dùng click vào Card "Quick Sort", router chuyển hướng sang đâu?</w:t>
      </w:r>
    </w:p>
    <w:p>
      <w:pPr>
        <w:spacing w:before="40" w:after="40" w:line="276" w:lineRule="auto"/>
        <w:ind w:left="360"/>
      </w:pPr>
      <w:r>
        <w:rPr>
          <w:b/>
          <w:color w:val="2B6CB0"/>
        </w:rPr>
        <w:t xml:space="preserve">3. </w:t>
      </w:r>
      <w:r>
        <w:t>Thao tác này có yêu cầu đăng nhập không nếu Quick Sort không phải là Demo Key? Router Guard xử lý thế nào?</w:t>
      </w:r>
    </w:p>
    <w:p>
      <w:pPr>
        <w:spacing w:before="40" w:after="60" w:line="276" w:lineRule="auto"/>
      </w:pPr>
      <w:r>
        <w:rPr>
          <w:i/>
        </w:rPr>
        <w:t>Khu vực làm bài TL 4.1:</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40" w:after="60" w:line="276" w:lineRule="auto"/>
      </w:pPr>
      <w:r>
        <w:rPr>
          <w:b/>
        </w:rPr>
        <w:t>Câu TL 4.2 (Trace luồng Thực thi So sánh Benchmark giữa 2 Thuật toán – 2.5 điểm):</w:t>
      </w:r>
    </w:p>
    <w:p>
      <w:pPr>
        <w:spacing w:before="40" w:after="60" w:line="276" w:lineRule="auto"/>
      </w:pPr>
      <w:r>
        <w:t xml:space="preserve">Tại </w:t>
      </w:r>
      <w:r>
        <w:rPr>
          <w:rFonts w:ascii="Consolas" w:hAnsi="Consolas"/>
          <w:color w:val="B42828"/>
          <w:sz w:val="19"/>
        </w:rPr>
        <w:t>BenchmarkView.vue</w:t>
      </w:r>
      <w:r>
        <w:t xml:space="preserve"> khi so sánh Bubble Sort vs Merge Sort:</w:t>
      </w:r>
    </w:p>
    <w:p>
      <w:pPr>
        <w:spacing w:before="40" w:after="40" w:line="276" w:lineRule="auto"/>
        <w:ind w:left="360"/>
      </w:pPr>
      <w:r>
        <w:rPr>
          <w:b/>
          <w:color w:val="2B6CB0"/>
        </w:rPr>
        <w:t xml:space="preserve">1. </w:t>
      </w:r>
      <w:r>
        <w:t xml:space="preserve">Hai tham số </w:t>
      </w:r>
      <w:r>
        <w:rPr>
          <w:rFonts w:ascii="Consolas" w:hAnsi="Consolas"/>
          <w:color w:val="B42828"/>
          <w:sz w:val="19"/>
        </w:rPr>
        <w:t>:k1</w:t>
      </w:r>
      <w:r>
        <w:t xml:space="preserve"> và </w:t>
      </w:r>
      <w:r>
        <w:rPr>
          <w:rFonts w:ascii="Consolas" w:hAnsi="Consolas"/>
          <w:color w:val="B42828"/>
          <w:sz w:val="19"/>
        </w:rPr>
        <w:t>:k2</w:t>
      </w:r>
      <w:r>
        <w:t xml:space="preserve"> được đọc từ đâu trong Vue Router?</w:t>
      </w:r>
    </w:p>
    <w:p>
      <w:pPr>
        <w:spacing w:before="40" w:after="40" w:line="276" w:lineRule="auto"/>
        <w:ind w:left="360"/>
      </w:pPr>
      <w:r>
        <w:rPr>
          <w:b/>
          <w:color w:val="2B6CB0"/>
        </w:rPr>
        <w:t xml:space="preserve">2. </w:t>
      </w:r>
      <w:r>
        <w:t xml:space="preserve">Khi người dùng chọn kích thước </w:t>
      </w:r>
      <w:r>
        <w:rPr>
          <w:rFonts w:ascii="Consolas" w:hAnsi="Consolas"/>
          <w:color w:val="B42828"/>
          <w:sz w:val="19"/>
        </w:rPr>
        <w:t>n = 500</w:t>
      </w:r>
      <w:r>
        <w:t xml:space="preserve">, kiểu phân bố dữ liệu "Ngược hoàn toàn" (Reversed) và bấm nút </w:t>
      </w:r>
      <w:r>
        <w:rPr>
          <w:b/>
        </w:rPr>
        <w:t>"Bắt đầu Benchmark"</w:t>
      </w:r>
      <w:r>
        <w:t>: Quá trình sinh dữ liệu và chạy thuật toán diễn ra ở đâu?</w:t>
      </w:r>
    </w:p>
    <w:p>
      <w:pPr>
        <w:spacing w:before="40" w:after="40" w:line="276" w:lineRule="auto"/>
        <w:ind w:left="360"/>
      </w:pPr>
      <w:r>
        <w:rPr>
          <w:b/>
          <w:color w:val="2B6CB0"/>
        </w:rPr>
        <w:t xml:space="preserve">3. </w:t>
      </w:r>
      <w:r>
        <w:t>Các chỉ số thống kê (</w:t>
      </w:r>
      <w:r>
        <w:rPr>
          <w:rFonts w:ascii="Consolas" w:hAnsi="Consolas"/>
          <w:color w:val="B42828"/>
          <w:sz w:val="19"/>
        </w:rPr>
        <w:t>durationMs</w:t>
      </w:r>
      <w:r>
        <w:t xml:space="preserve">, </w:t>
      </w:r>
      <w:r>
        <w:rPr>
          <w:rFonts w:ascii="Consolas" w:hAnsi="Consolas"/>
          <w:color w:val="B42828"/>
          <w:sz w:val="19"/>
        </w:rPr>
        <w:t>comparisons</w:t>
      </w:r>
      <w:r>
        <w:t xml:space="preserve">, </w:t>
      </w:r>
      <w:r>
        <w:rPr>
          <w:rFonts w:ascii="Consolas" w:hAnsi="Consolas"/>
          <w:color w:val="B42828"/>
          <w:sz w:val="19"/>
        </w:rPr>
        <w:t>swaps</w:t>
      </w:r>
      <w:r>
        <w:t>) được tổng hợp và render lên biểu đồ như thế nào?</w:t>
      </w:r>
    </w:p>
    <w:p>
      <w:pPr>
        <w:spacing w:before="40" w:after="60" w:line="276" w:lineRule="auto"/>
      </w:pPr>
      <w:r>
        <w:rPr>
          <w:i/>
        </w:rPr>
        <w:t>Khu vực làm bài TL 4.2:</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120" w:after="120"/>
        <w:pBdr>
          <w:bottom w:val="single" w:sz="6" w:space="1" w:color="CBD5E0"/>
        </w:pBdr>
      </w:pPr>
    </w:p>
    <w:p>
      <w:pPr>
        <w:spacing w:before="280" w:after="120"/>
      </w:pPr>
      <w:r>
        <w:rPr>
          <w:b/>
          <w:color w:val="1A365D"/>
          <w:sz w:val="36"/>
        </w:rPr>
        <w:t>📘 ĐỀ 05: SANDBOX TƯƠNG TÁC 4 TAB</w:t>
      </w:r>
    </w:p>
    <w:p>
      <w:pPr>
        <w:spacing w:before="40" w:after="60" w:line="276" w:lineRule="auto"/>
      </w:pPr>
      <w:r>
        <w:rPr>
          <w:b/>
        </w:rPr>
        <w:t>Màn hình &amp; Files trọng tâm:</w:t>
      </w:r>
      <w:r>
        <w:t xml:space="preserve"> </w:t>
      </w:r>
      <w:r>
        <w:rPr>
          <w:rFonts w:ascii="Consolas" w:hAnsi="Consolas"/>
          <w:color w:val="B42828"/>
          <w:sz w:val="19"/>
        </w:rPr>
        <w:t>views/sorting/SortingView.vue</w:t>
      </w:r>
      <w:r>
        <w:t xml:space="preserve"> · </w:t>
      </w:r>
      <w:r>
        <w:rPr>
          <w:rFonts w:ascii="Consolas" w:hAnsi="Consolas"/>
          <w:color w:val="B42828"/>
          <w:sz w:val="19"/>
        </w:rPr>
        <w:t>SearchingView.vue</w:t>
      </w:r>
      <w:r>
        <w:t xml:space="preserve"> · </w:t>
      </w:r>
      <w:r>
        <w:rPr>
          <w:rFonts w:ascii="Consolas" w:hAnsi="Consolas"/>
          <w:color w:val="B42828"/>
          <w:sz w:val="19"/>
        </w:rPr>
        <w:t>GraphView.vue</w:t>
      </w:r>
      <w:r>
        <w:t xml:space="preserve"> · </w:t>
      </w:r>
      <w:r>
        <w:rPr>
          <w:rFonts w:ascii="Consolas" w:hAnsi="Consolas"/>
          <w:color w:val="B42828"/>
          <w:sz w:val="19"/>
        </w:rPr>
        <w:t>StackQueueView.vue</w:t>
      </w:r>
      <w:r>
        <w:t xml:space="preserve"> · </w:t>
      </w:r>
      <w:r>
        <w:rPr>
          <w:rFonts w:ascii="Consolas" w:hAnsi="Consolas"/>
          <w:color w:val="B42828"/>
          <w:sz w:val="19"/>
        </w:rPr>
        <w:t>CodeToVisualView.vue</w:t>
      </w:r>
      <w:r>
        <w:t xml:space="preserve"> · </w:t>
      </w:r>
      <w:r>
        <w:rPr>
          <w:rFonts w:ascii="Consolas" w:hAnsi="Consolas"/>
          <w:color w:val="B42828"/>
          <w:sz w:val="19"/>
        </w:rPr>
        <w:t>router/index.ts</w:t>
      </w:r>
    </w:p>
    <w:p>
      <w:pPr>
        <w:spacing w:before="200" w:after="80"/>
      </w:pPr>
      <w:r>
        <w:rPr>
          <w:b/>
          <w:color w:val="2D3748"/>
          <w:sz w:val="23"/>
        </w:rPr>
        <w:t>📝 PHẦN I: TRẮC NGHIỆM THỰC CHIẾN (5 câu – 5.0 điểm)</w:t>
      </w:r>
    </w:p>
    <w:p>
      <w:pPr>
        <w:spacing w:before="40" w:after="60" w:line="276" w:lineRule="auto"/>
      </w:pPr>
      <w:r>
        <w:rPr>
          <w:b/>
        </w:rPr>
        <w:t>Câu 5.1 (Kiến trúc Dùng chung Component cho 4 Route Sandbox):</w:t>
      </w:r>
    </w:p>
    <w:p>
      <w:pPr>
        <w:spacing w:before="40" w:after="60" w:line="276" w:lineRule="auto"/>
      </w:pPr>
      <w:r>
        <w:t xml:space="preserve">Trong </w:t>
      </w:r>
      <w:r>
        <w:rPr>
          <w:rFonts w:ascii="Consolas" w:hAnsi="Consolas"/>
          <w:color w:val="B42828"/>
          <w:sz w:val="19"/>
        </w:rPr>
        <w:t>router/index.ts</w:t>
      </w:r>
      <w:r>
        <w:t xml:space="preserve">, 4 route </w:t>
      </w:r>
      <w:r>
        <w:rPr>
          <w:rFonts w:ascii="Consolas" w:hAnsi="Consolas"/>
          <w:color w:val="B42828"/>
          <w:sz w:val="19"/>
        </w:rPr>
        <w:t>/sorting-sandbox</w:t>
      </w:r>
      <w:r>
        <w:t xml:space="preserve">, </w:t>
      </w:r>
      <w:r>
        <w:rPr>
          <w:rFonts w:ascii="Consolas" w:hAnsi="Consolas"/>
          <w:color w:val="B42828"/>
          <w:sz w:val="19"/>
        </w:rPr>
        <w:t>/searching-sandbox</w:t>
      </w:r>
      <w:r>
        <w:t xml:space="preserve">, </w:t>
      </w:r>
      <w:r>
        <w:rPr>
          <w:rFonts w:ascii="Consolas" w:hAnsi="Consolas"/>
          <w:color w:val="B42828"/>
          <w:sz w:val="19"/>
        </w:rPr>
        <w:t>/graph-playground</w:t>
      </w:r>
      <w:r>
        <w:t xml:space="preserve"> và </w:t>
      </w:r>
      <w:r>
        <w:rPr>
          <w:rFonts w:ascii="Consolas" w:hAnsi="Consolas"/>
          <w:color w:val="B42828"/>
          <w:sz w:val="19"/>
        </w:rPr>
        <w:t>/stack-queue-sandbox</w:t>
      </w:r>
      <w:r>
        <w:t xml:space="preserve"> được cấu hình như thế nào?</w:t>
      </w:r>
    </w:p>
    <w:p>
      <w:pPr>
        <w:pStyle w:val="ListBullet"/>
        <w:spacing w:before="30" w:after="30" w:line="276" w:lineRule="auto"/>
        <w:ind w:left="360"/>
      </w:pPr>
      <w:r>
        <w:rPr>
          <w:b/>
        </w:rPr>
        <w:t>A.</w:t>
      </w:r>
      <w:r>
        <w:t xml:space="preserve"> Cả 4 route đều trỏ chung vào component </w:t>
      </w:r>
      <w:r>
        <w:rPr>
          <w:rFonts w:ascii="Consolas" w:hAnsi="Consolas"/>
          <w:color w:val="B42828"/>
          <w:sz w:val="19"/>
        </w:rPr>
        <w:t>SortingView.vue</w:t>
      </w:r>
      <w:r>
        <w:t xml:space="preserve"> (trang Sandbox 4 tab tích hợp); </w:t>
      </w:r>
      <w:r>
        <w:rPr>
          <w:rFonts w:ascii="Consolas" w:hAnsi="Consolas"/>
          <w:color w:val="B42828"/>
          <w:sz w:val="19"/>
        </w:rPr>
        <w:t>App.vue</w:t>
      </w:r>
      <w:r>
        <w:t xml:space="preserve"> sử dụng </w:t>
      </w:r>
      <w:r>
        <w:rPr>
          <w:rFonts w:ascii="Consolas" w:hAnsi="Consolas"/>
          <w:color w:val="B42828"/>
          <w:sz w:val="19"/>
        </w:rPr>
        <w:t>:key="$route.fullPath"</w:t>
      </w:r>
      <w:r>
        <w:t xml:space="preserve"> để tự động mở đúng tab tương ứng khi người dùng chuyển đổi route.</w:t>
      </w:r>
    </w:p>
    <w:p>
      <w:pPr>
        <w:pStyle w:val="ListBullet"/>
        <w:spacing w:before="30" w:after="30" w:line="276" w:lineRule="auto"/>
        <w:ind w:left="360"/>
      </w:pPr>
      <w:r>
        <w:rPr>
          <w:b/>
        </w:rPr>
        <w:t>B.</w:t>
      </w:r>
      <w:r>
        <w:t xml:space="preserve"> Các route này đều redirect về trang chủ.</w:t>
      </w:r>
    </w:p>
    <w:p>
      <w:pPr>
        <w:pStyle w:val="ListBullet"/>
        <w:spacing w:before="30" w:after="30" w:line="276" w:lineRule="auto"/>
        <w:ind w:left="360"/>
      </w:pPr>
      <w:r>
        <w:rPr>
          <w:b/>
        </w:rPr>
        <w:t>C.</w:t>
      </w:r>
      <w:r>
        <w:t xml:space="preserve"> Mỗi route trỏ đến một file component hoàn toàn độc lập và không liên quan gì nhau.</w:t>
      </w:r>
    </w:p>
    <w:p>
      <w:pPr>
        <w:pStyle w:val="ListBullet"/>
        <w:spacing w:before="30" w:after="30" w:line="276" w:lineRule="auto"/>
        <w:ind w:left="360"/>
      </w:pPr>
      <w:r>
        <w:rPr>
          <w:b/>
        </w:rPr>
        <w:t>D.</w:t>
      </w:r>
      <w:r>
        <w:t xml:space="preserve"> Chạy bằng iframe nhúng từ một website bên thứ 3.</w:t>
      </w:r>
    </w:p>
    <w:p>
      <w:pPr>
        <w:spacing w:before="40" w:after="60" w:line="276" w:lineRule="auto"/>
      </w:pPr>
      <w:r>
        <w:rPr>
          <w:b/>
        </w:rPr>
        <w:t>Câu 5.2 (Thao tác Thêm Node/Edge trên Graph Playground):</w:t>
      </w:r>
    </w:p>
    <w:p>
      <w:pPr>
        <w:spacing w:before="40" w:after="60" w:line="276" w:lineRule="auto"/>
      </w:pPr>
      <w:r>
        <w:t>Trong tab Đồ thị (</w:t>
      </w:r>
      <w:r>
        <w:rPr>
          <w:rFonts w:ascii="Consolas" w:hAnsi="Consolas"/>
          <w:color w:val="B42828"/>
          <w:sz w:val="19"/>
        </w:rPr>
        <w:t>GraphView.vue</w:t>
      </w:r>
      <w:r>
        <w:t xml:space="preserve"> / </w:t>
      </w:r>
      <w:r>
        <w:rPr>
          <w:rFonts w:ascii="Consolas" w:hAnsi="Consolas"/>
          <w:color w:val="B42828"/>
          <w:sz w:val="19"/>
        </w:rPr>
        <w:t>/graph-playground</w:t>
      </w:r>
      <w:r>
        <w:t>), khi người dùng click chuột lên vùng trống để tạo đỉnh mới hoặc kéo nối 2 đỉnh để tạo cạnh có trọng số:</w:t>
      </w:r>
    </w:p>
    <w:p>
      <w:pPr>
        <w:pStyle w:val="ListBullet"/>
        <w:spacing w:before="30" w:after="30" w:line="276" w:lineRule="auto"/>
        <w:ind w:left="360"/>
      </w:pPr>
      <w:r>
        <w:rPr>
          <w:b/>
        </w:rPr>
        <w:t>A.</w:t>
      </w:r>
      <w:r>
        <w:t xml:space="preserve"> Dữ liệu đồ thị được gửi lên server qua </w:t>
      </w:r>
      <w:r>
        <w:rPr>
          <w:rFonts w:ascii="Consolas" w:hAnsi="Consolas"/>
          <w:color w:val="B42828"/>
          <w:sz w:val="19"/>
        </w:rPr>
        <w:t>POST /api/v1/graph/save</w:t>
      </w:r>
      <w:r>
        <w:t>.</w:t>
      </w:r>
    </w:p>
    <w:p>
      <w:pPr>
        <w:pStyle w:val="ListBullet"/>
        <w:spacing w:before="30" w:after="30" w:line="276" w:lineRule="auto"/>
        <w:ind w:left="360"/>
      </w:pPr>
      <w:r>
        <w:rPr>
          <w:b/>
        </w:rPr>
        <w:t>B.</w:t>
      </w:r>
      <w:r>
        <w:t xml:space="preserve"> Màn hình reload lại toàn bộ trang web.</w:t>
      </w:r>
    </w:p>
    <w:p>
      <w:pPr>
        <w:pStyle w:val="ListBullet"/>
        <w:spacing w:before="30" w:after="30" w:line="276" w:lineRule="auto"/>
        <w:ind w:left="360"/>
      </w:pPr>
      <w:r>
        <w:rPr>
          <w:b/>
        </w:rPr>
        <w:t>C.</w:t>
      </w:r>
      <w:r>
        <w:t xml:space="preserve"> Bắt buộc phải viết code C++ mới tạo được đỉnh đồ thị.</w:t>
      </w:r>
    </w:p>
    <w:p>
      <w:pPr>
        <w:pStyle w:val="ListBullet"/>
        <w:spacing w:before="30" w:after="30" w:line="276" w:lineRule="auto"/>
        <w:ind w:left="360"/>
      </w:pPr>
      <w:r>
        <w:rPr>
          <w:b/>
        </w:rPr>
        <w:t>D.</w:t>
      </w:r>
      <w:r>
        <w:t xml:space="preserve"> State ma trận kề / danh sách kề được cập nhật trực tiếp trong reactive state cục bộ ở Client và vẽ lại ngay lập tức trên canvas SVG tương tác.</w:t>
      </w:r>
    </w:p>
    <w:p>
      <w:pPr>
        <w:spacing w:before="40" w:after="60" w:line="276" w:lineRule="auto"/>
      </w:pPr>
      <w:r>
        <w:rPr>
          <w:b/>
        </w:rPr>
        <w:t>Câu 5.3 (Trực quan hóa Ngăn xếp &amp; Hàng đợi Stack &amp; Queue):</w:t>
      </w:r>
    </w:p>
    <w:p>
      <w:pPr>
        <w:spacing w:before="40" w:after="60" w:line="276" w:lineRule="auto"/>
      </w:pPr>
      <w:r>
        <w:t xml:space="preserve">Trong tab </w:t>
      </w:r>
      <w:r>
        <w:rPr>
          <w:rFonts w:ascii="Consolas" w:hAnsi="Consolas"/>
          <w:color w:val="B42828"/>
          <w:sz w:val="19"/>
        </w:rPr>
        <w:t>StackQueueView.vue</w:t>
      </w:r>
      <w:r>
        <w:t xml:space="preserve">, khi người dùng bấm nút </w:t>
      </w:r>
      <w:r>
        <w:rPr>
          <w:b/>
        </w:rPr>
        <w:t>Push (15)</w:t>
      </w:r>
      <w:r>
        <w:t xml:space="preserve"> vào Stack và sau đó bấm </w:t>
      </w:r>
      <w:r>
        <w:rPr>
          <w:b/>
        </w:rPr>
        <w:t>Enqueue (20)</w:t>
      </w:r>
      <w:r>
        <w:t xml:space="preserve"> vào Queue:</w:t>
      </w:r>
    </w:p>
    <w:p>
      <w:pPr>
        <w:pStyle w:val="ListBullet"/>
        <w:spacing w:before="30" w:after="30" w:line="276" w:lineRule="auto"/>
        <w:ind w:left="360"/>
      </w:pPr>
      <w:r>
        <w:rPr>
          <w:b/>
        </w:rPr>
        <w:t>A.</w:t>
      </w:r>
      <w:r>
        <w:t xml:space="preserve"> Dữ liệu bị xóa sau 3 giây.</w:t>
      </w:r>
    </w:p>
    <w:p>
      <w:pPr>
        <w:pStyle w:val="ListBullet"/>
        <w:spacing w:before="30" w:after="30" w:line="276" w:lineRule="auto"/>
        <w:ind w:left="360"/>
      </w:pPr>
      <w:r>
        <w:rPr>
          <w:b/>
        </w:rPr>
        <w:t>B.</w:t>
      </w:r>
      <w:r>
        <w:t xml:space="preserve"> Canvas hiển thị animation phần tử 15 rơi từ trên xuống đáy Stack, và phần tử 20 xếp vào cuối hàng đợi Queue kèm con trỏ Front/Rear dịch chuyển.</w:t>
      </w:r>
    </w:p>
    <w:p>
      <w:pPr>
        <w:pStyle w:val="ListBullet"/>
        <w:spacing w:before="30" w:after="30" w:line="276" w:lineRule="auto"/>
        <w:ind w:left="360"/>
      </w:pPr>
      <w:r>
        <w:rPr>
          <w:b/>
        </w:rPr>
        <w:t>C.</w:t>
      </w:r>
      <w:r>
        <w:t xml:space="preserve"> Chỉ hiển thị thông báo text dạng console log mà không có hình ảnh.</w:t>
      </w:r>
    </w:p>
    <w:p>
      <w:pPr>
        <w:pStyle w:val="ListBullet"/>
        <w:spacing w:before="30" w:after="30" w:line="276" w:lineRule="auto"/>
        <w:ind w:left="360"/>
      </w:pPr>
      <w:r>
        <w:rPr>
          <w:b/>
        </w:rPr>
        <w:t>D.</w:t>
      </w:r>
      <w:r>
        <w:t xml:space="preserve"> Báo lỗi vì không thể chạy Stack và Queue cùng lúc.</w:t>
      </w:r>
    </w:p>
    <w:p>
      <w:pPr>
        <w:spacing w:before="40" w:after="60" w:line="276" w:lineRule="auto"/>
      </w:pPr>
      <w:r>
        <w:rPr>
          <w:b/>
        </w:rPr>
        <w:t>Câu 5.4 (DSL Code-to-Visual Playground):</w:t>
      </w:r>
    </w:p>
    <w:p>
      <w:pPr>
        <w:spacing w:before="40" w:after="60" w:line="276" w:lineRule="auto"/>
      </w:pPr>
      <w:r>
        <w:t xml:space="preserve">Tại màn hình </w:t>
      </w:r>
      <w:r>
        <w:rPr>
          <w:rFonts w:ascii="Consolas" w:hAnsi="Consolas"/>
          <w:color w:val="B42828"/>
          <w:sz w:val="19"/>
        </w:rPr>
        <w:t>/playground/code-to-visual</w:t>
      </w:r>
      <w:r>
        <w:t xml:space="preserve"> (</w:t>
      </w:r>
      <w:r>
        <w:rPr>
          <w:rFonts w:ascii="Consolas" w:hAnsi="Consolas"/>
          <w:color w:val="B42828"/>
          <w:sz w:val="19"/>
        </w:rPr>
        <w:t>CodeToVisualView.vue</w:t>
      </w:r>
      <w:r>
        <w:t xml:space="preserve">), người dùng nhập các lệnh dạng DSL: </w:t>
      </w:r>
      <w:r>
        <w:rPr>
          <w:rFonts w:ascii="Consolas" w:hAnsi="Consolas"/>
          <w:color w:val="B42828"/>
          <w:sz w:val="19"/>
        </w:rPr>
        <w:t>create array [5, 2, 9]</w:t>
      </w:r>
      <w:r>
        <w:t xml:space="preserve">, </w:t>
      </w:r>
      <w:r>
        <w:rPr>
          <w:rFonts w:ascii="Consolas" w:hAnsi="Consolas"/>
          <w:color w:val="B42828"/>
          <w:sz w:val="19"/>
        </w:rPr>
        <w:t>swap(0, 1)</w:t>
      </w:r>
      <w:r>
        <w:t>. Hệ thống xử lý như thế nào?</w:t>
      </w:r>
    </w:p>
    <w:p>
      <w:pPr>
        <w:pStyle w:val="ListBullet"/>
        <w:spacing w:before="30" w:after="30" w:line="276" w:lineRule="auto"/>
        <w:ind w:left="360"/>
      </w:pPr>
      <w:r>
        <w:rPr>
          <w:b/>
        </w:rPr>
        <w:t>A.</w:t>
      </w:r>
      <w:r>
        <w:t xml:space="preserve"> Báo lỗi không nhận diện được cú pháp C#.</w:t>
      </w:r>
    </w:p>
    <w:p>
      <w:pPr>
        <w:pStyle w:val="ListBullet"/>
        <w:spacing w:before="30" w:after="30" w:line="276" w:lineRule="auto"/>
        <w:ind w:left="360"/>
      </w:pPr>
      <w:r>
        <w:rPr>
          <w:b/>
        </w:rPr>
        <w:t>B.</w:t>
      </w:r>
      <w:r>
        <w:t xml:space="preserve"> Gửi code lên server biên dịch bằng GCC.</w:t>
      </w:r>
    </w:p>
    <w:p>
      <w:pPr>
        <w:pStyle w:val="ListBullet"/>
        <w:spacing w:before="30" w:after="30" w:line="276" w:lineRule="auto"/>
        <w:ind w:left="360"/>
      </w:pPr>
      <w:r>
        <w:rPr>
          <w:b/>
        </w:rPr>
        <w:t>C.</w:t>
      </w:r>
      <w:r>
        <w:t xml:space="preserve"> Bộ parser ở Client phân tích cú pháp DSL → Chuyển thành các lệnh gọi Canvas Painter tương ứng → Hiển thị tức thì khung trực quan động bên cạnh.</w:t>
      </w:r>
    </w:p>
    <w:p>
      <w:pPr>
        <w:pStyle w:val="ListBullet"/>
        <w:spacing w:before="30" w:after="30" w:line="276" w:lineRule="auto"/>
        <w:ind w:left="360"/>
      </w:pPr>
      <w:r>
        <w:rPr>
          <w:b/>
        </w:rPr>
        <w:t>D.</w:t>
      </w:r>
      <w:r>
        <w:t xml:space="preserve"> Trả về file video động dạng GIF để tải về máy.</w:t>
      </w:r>
    </w:p>
    <w:p>
      <w:pPr>
        <w:spacing w:before="40" w:after="60" w:line="276" w:lineRule="auto"/>
      </w:pPr>
      <w:r>
        <w:rPr>
          <w:b/>
        </w:rPr>
        <w:t>Câu 5.5 (Điều khiển Thuật toán trong Sorting Sandbox):</w:t>
      </w:r>
    </w:p>
    <w:p>
      <w:pPr>
        <w:spacing w:before="40" w:after="60" w:line="276" w:lineRule="auto"/>
      </w:pPr>
      <w:r>
        <w:t xml:space="preserve">Khi đang ở </w:t>
      </w:r>
      <w:r>
        <w:rPr>
          <w:rFonts w:ascii="Consolas" w:hAnsi="Consolas"/>
          <w:color w:val="B42828"/>
          <w:sz w:val="19"/>
        </w:rPr>
        <w:t>/sorting-sandbox</w:t>
      </w:r>
      <w:r>
        <w:t>, người dùng chuyển đổi dropdown từ "Merge Sort" sang "Heap Sort":</w:t>
      </w:r>
    </w:p>
    <w:p>
      <w:pPr>
        <w:pStyle w:val="ListBullet"/>
        <w:spacing w:before="30" w:after="30" w:line="276" w:lineRule="auto"/>
        <w:ind w:left="360"/>
      </w:pPr>
      <w:r>
        <w:rPr>
          <w:b/>
        </w:rPr>
        <w:t>A.</w:t>
      </w:r>
      <w:r>
        <w:t xml:space="preserve"> Component reset mảng về trạng thái ban đầu, nạp bộ mã giả và hàm generator của Heap Sort, vẽ lại cây nhị phân heap trên canvas mà không cần tải lại trang.</w:t>
      </w:r>
    </w:p>
    <w:p>
      <w:pPr>
        <w:pStyle w:val="ListBullet"/>
        <w:spacing w:before="30" w:after="30" w:line="276" w:lineRule="auto"/>
        <w:ind w:left="360"/>
      </w:pPr>
      <w:r>
        <w:rPr>
          <w:b/>
        </w:rPr>
        <w:t>B.</w:t>
      </w:r>
      <w:r>
        <w:t xml:space="preserve"> Màn hình bị khóa trong 5 giây.</w:t>
      </w:r>
    </w:p>
    <w:p>
      <w:pPr>
        <w:pStyle w:val="ListBullet"/>
        <w:spacing w:before="30" w:after="30" w:line="276" w:lineRule="auto"/>
        <w:ind w:left="360"/>
      </w:pPr>
      <w:r>
        <w:rPr>
          <w:b/>
        </w:rPr>
        <w:t>C.</w:t>
      </w:r>
      <w:r>
        <w:t xml:space="preserve"> Trình duyệt tải về file cài đặt thuật toán mới.</w:t>
      </w:r>
    </w:p>
    <w:p>
      <w:pPr>
        <w:pStyle w:val="ListBullet"/>
        <w:spacing w:before="30" w:after="30" w:line="276" w:lineRule="auto"/>
        <w:ind w:left="360"/>
      </w:pPr>
      <w:r>
        <w:rPr>
          <w:b/>
        </w:rPr>
        <w:t>D.</w:t>
      </w:r>
      <w:r>
        <w:t xml:space="preserve"> Toàn bộ trang web bị reload và đăng xuất tài khoản.</w:t>
      </w:r>
    </w:p>
    <w:p>
      <w:pPr>
        <w:spacing w:before="120" w:after="120"/>
        <w:pBdr>
          <w:bottom w:val="single" w:sz="6" w:space="1" w:color="CBD5E0"/>
        </w:pBdr>
      </w:pPr>
    </w:p>
    <w:p>
      <w:pPr>
        <w:spacing w:before="200" w:after="80"/>
      </w:pPr>
      <w:r>
        <w:rPr>
          <w:b/>
          <w:color w:val="2D3748"/>
          <w:sz w:val="23"/>
        </w:rPr>
        <w:t>📋 PHẦN II: TỰ LUẬN TÌNH HUỐNG TRACE LUỒNG (2 câu – 5.0 điểm)</w:t>
      </w:r>
    </w:p>
    <w:p>
      <w:pPr>
        <w:spacing w:before="40" w:after="60" w:line="276" w:lineRule="auto"/>
      </w:pPr>
      <w:r>
        <w:rPr>
          <w:b/>
        </w:rPr>
        <w:t>Câu TL 5.1 (Trace luồng Tương tác Thuật toán Tìm kiếm Nhị phân trong Searching Sandbox – 2.5 điểm):</w:t>
      </w:r>
    </w:p>
    <w:p>
      <w:pPr>
        <w:spacing w:before="40" w:after="60" w:line="276" w:lineRule="auto"/>
      </w:pPr>
      <w:r>
        <w:t xml:space="preserve">Tại </w:t>
      </w:r>
      <w:r>
        <w:rPr>
          <w:rFonts w:ascii="Consolas" w:hAnsi="Consolas"/>
          <w:color w:val="B42828"/>
          <w:sz w:val="19"/>
        </w:rPr>
        <w:t>/searching-sandbox</w:t>
      </w:r>
      <w:r>
        <w:t>:</w:t>
      </w:r>
    </w:p>
    <w:p>
      <w:pPr>
        <w:spacing w:before="40" w:after="40" w:line="276" w:lineRule="auto"/>
        <w:ind w:left="360"/>
      </w:pPr>
      <w:r>
        <w:rPr>
          <w:b/>
          <w:color w:val="2B6CB0"/>
        </w:rPr>
        <w:t xml:space="preserve">1. </w:t>
      </w:r>
      <w:r>
        <w:t xml:space="preserve">Người dùng nhập giá trị cần tìm </w:t>
      </w:r>
      <w:r>
        <w:rPr>
          <w:rFonts w:ascii="Consolas" w:hAnsi="Consolas"/>
          <w:color w:val="B42828"/>
          <w:sz w:val="19"/>
        </w:rPr>
        <w:t>Target = 42</w:t>
      </w:r>
      <w:r>
        <w:t xml:space="preserve"> và bấm nút "Tìm kiếm".</w:t>
      </w:r>
    </w:p>
    <w:p>
      <w:pPr>
        <w:spacing w:before="40" w:after="40" w:line="276" w:lineRule="auto"/>
        <w:ind w:left="360"/>
      </w:pPr>
      <w:r>
        <w:rPr>
          <w:b/>
          <w:color w:val="2B6CB0"/>
        </w:rPr>
        <w:t xml:space="preserve">2. </w:t>
      </w:r>
      <w:r>
        <w:t xml:space="preserve">Thuật toán Binary Search khởi tạo hai con trỏ </w:t>
      </w:r>
      <w:r>
        <w:rPr>
          <w:rFonts w:ascii="Consolas" w:hAnsi="Consolas"/>
          <w:color w:val="B42828"/>
          <w:sz w:val="19"/>
        </w:rPr>
        <w:t>Low = 0</w:t>
      </w:r>
      <w:r>
        <w:t xml:space="preserve">, </w:t>
      </w:r>
      <w:r>
        <w:rPr>
          <w:rFonts w:ascii="Consolas" w:hAnsi="Consolas"/>
          <w:color w:val="B42828"/>
          <w:sz w:val="19"/>
        </w:rPr>
        <w:t>High = n - 1</w:t>
      </w:r>
      <w:r>
        <w:t xml:space="preserve"> như thế nào?</w:t>
      </w:r>
    </w:p>
    <w:p>
      <w:pPr>
        <w:spacing w:before="40" w:after="40" w:line="276" w:lineRule="auto"/>
        <w:ind w:left="360"/>
      </w:pPr>
      <w:r>
        <w:rPr>
          <w:b/>
          <w:color w:val="2B6CB0"/>
        </w:rPr>
        <w:t xml:space="preserve">3. </w:t>
      </w:r>
      <w:r>
        <w:t xml:space="preserve">Tại mỗi bước lặp, vị trí </w:t>
      </w:r>
      <w:r>
        <w:rPr>
          <w:rFonts w:ascii="Consolas" w:hAnsi="Consolas"/>
          <w:color w:val="B42828"/>
          <w:sz w:val="19"/>
        </w:rPr>
        <w:t>Mid</w:t>
      </w:r>
      <w:r>
        <w:t xml:space="preserve"> được tính toán và hiển thị trên Canvas ra sao?</w:t>
      </w:r>
    </w:p>
    <w:p>
      <w:pPr>
        <w:spacing w:before="40" w:after="40" w:line="276" w:lineRule="auto"/>
        <w:ind w:left="360"/>
      </w:pPr>
      <w:r>
        <w:rPr>
          <w:b/>
          <w:color w:val="2B6CB0"/>
        </w:rPr>
        <w:t xml:space="preserve">4. </w:t>
      </w:r>
      <w:r>
        <w:t xml:space="preserve">Khi tìm thấy phần tử (hoặc không tìm thấy sau khi </w:t>
      </w:r>
      <w:r>
        <w:rPr>
          <w:rFonts w:ascii="Consolas" w:hAnsi="Consolas"/>
          <w:color w:val="B42828"/>
          <w:sz w:val="19"/>
        </w:rPr>
        <w:t>Low &gt; High</w:t>
      </w:r>
      <w:r>
        <w:t>), thông báo kết quả và màu sắc cột kết thúc hiển thị như thế nào?</w:t>
      </w:r>
    </w:p>
    <w:p>
      <w:pPr>
        <w:spacing w:before="40" w:after="60" w:line="276" w:lineRule="auto"/>
      </w:pPr>
      <w:r>
        <w:rPr>
          <w:i/>
        </w:rPr>
        <w:t>Khu vực làm bài TL 5.1:</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40" w:after="60" w:line="276" w:lineRule="auto"/>
      </w:pPr>
      <w:r>
        <w:rPr>
          <w:b/>
        </w:rPr>
        <w:t>Câu TL 5.2 (Trace luồng Duyệt Đồ thị BFS/DFS trên Graph Playground – 2.5 điểm):</w:t>
      </w:r>
    </w:p>
    <w:p>
      <w:pPr>
        <w:spacing w:before="40" w:after="60" w:line="276" w:lineRule="auto"/>
      </w:pPr>
      <w:r>
        <w:t xml:space="preserve">Tại </w:t>
      </w:r>
      <w:r>
        <w:rPr>
          <w:rFonts w:ascii="Consolas" w:hAnsi="Consolas"/>
          <w:color w:val="B42828"/>
          <w:sz w:val="19"/>
        </w:rPr>
        <w:t>/graph-playground</w:t>
      </w:r>
      <w:r>
        <w:t>:</w:t>
      </w:r>
    </w:p>
    <w:p>
      <w:pPr>
        <w:spacing w:before="40" w:after="40" w:line="276" w:lineRule="auto"/>
        <w:ind w:left="360"/>
      </w:pPr>
      <w:r>
        <w:rPr>
          <w:b/>
          <w:color w:val="2B6CB0"/>
        </w:rPr>
        <w:t xml:space="preserve">1. </w:t>
      </w:r>
      <w:r>
        <w:t>Người dùng vẽ một đồ thị gồm 5 đỉnh (0, 1, 2, 3, 4) và các cạnh nối.</w:t>
      </w:r>
    </w:p>
    <w:p>
      <w:pPr>
        <w:spacing w:before="40" w:after="40" w:line="276" w:lineRule="auto"/>
        <w:ind w:left="360"/>
      </w:pPr>
      <w:r>
        <w:rPr>
          <w:b/>
          <w:color w:val="2B6CB0"/>
        </w:rPr>
        <w:t xml:space="preserve">2. </w:t>
      </w:r>
      <w:r>
        <w:t xml:space="preserve">Chọn đỉnh xuất phát là đỉnh </w:t>
      </w:r>
      <w:r>
        <w:rPr>
          <w:rFonts w:ascii="Consolas" w:hAnsi="Consolas"/>
          <w:color w:val="B42828"/>
          <w:sz w:val="19"/>
        </w:rPr>
        <w:t>0</w:t>
      </w:r>
      <w:r>
        <w:t xml:space="preserve"> và bấm nút "Chạy thuật toán BFS (Breadth-First Search)".</w:t>
      </w:r>
    </w:p>
    <w:p>
      <w:pPr>
        <w:spacing w:before="40" w:after="40" w:line="276" w:lineRule="auto"/>
        <w:ind w:left="360"/>
      </w:pPr>
      <w:r>
        <w:rPr>
          <w:b/>
          <w:color w:val="2B6CB0"/>
        </w:rPr>
        <w:t xml:space="preserve">3. </w:t>
      </w:r>
      <w:r>
        <w:t>Hàng đợi Queue hiển thị các đỉnh chờ duyệt ra sao?</w:t>
      </w:r>
    </w:p>
    <w:p>
      <w:pPr>
        <w:spacing w:before="40" w:after="40" w:line="276" w:lineRule="auto"/>
        <w:ind w:left="360"/>
      </w:pPr>
      <w:r>
        <w:rPr>
          <w:b/>
          <w:color w:val="2B6CB0"/>
        </w:rPr>
        <w:t xml:space="preserve">4. </w:t>
      </w:r>
      <w:r>
        <w:t>Màu sắc của các đỉnh (Chưa thăm → Đang xét trong hàng đợi → Đã duyệt xong) và các cạnh được tô màu động trên canvas như thế nào?</w:t>
      </w:r>
    </w:p>
    <w:p>
      <w:pPr>
        <w:spacing w:before="40" w:after="60" w:line="276" w:lineRule="auto"/>
      </w:pPr>
      <w:r>
        <w:rPr>
          <w:i/>
        </w:rPr>
        <w:t>Khu vực làm bài TL 5.2:</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120" w:after="120"/>
        <w:pBdr>
          <w:bottom w:val="single" w:sz="6" w:space="1" w:color="CBD5E0"/>
        </w:pBdr>
      </w:pPr>
    </w:p>
    <w:p>
      <w:pPr>
        <w:spacing w:before="280" w:after="120"/>
      </w:pPr>
      <w:r>
        <w:rPr>
          <w:b/>
          <w:color w:val="1A365D"/>
          <w:sz w:val="36"/>
        </w:rPr>
        <w:t>📘 ĐỀ 06: LỘ TRÌNH HỌC TẬP &amp; HỌC BÀI HỌC</w:t>
      </w:r>
    </w:p>
    <w:p>
      <w:pPr>
        <w:spacing w:before="40" w:after="60" w:line="276" w:lineRule="auto"/>
      </w:pPr>
      <w:r>
        <w:rPr>
          <w:b/>
        </w:rPr>
        <w:t>Màn hình &amp; Files trọng tâm:</w:t>
      </w:r>
      <w:r>
        <w:t xml:space="preserve"> </w:t>
      </w:r>
      <w:r>
        <w:rPr>
          <w:rFonts w:ascii="Consolas" w:hAnsi="Consolas"/>
          <w:color w:val="B42828"/>
          <w:sz w:val="19"/>
        </w:rPr>
        <w:t>CoursesListView.vue</w:t>
      </w:r>
      <w:r>
        <w:t xml:space="preserve"> · </w:t>
      </w:r>
      <w:r>
        <w:rPr>
          <w:rFonts w:ascii="Consolas" w:hAnsi="Consolas"/>
          <w:color w:val="B42828"/>
          <w:sz w:val="19"/>
        </w:rPr>
        <w:t>CourseDetailView.vue</w:t>
      </w:r>
      <w:r>
        <w:t xml:space="preserve"> · </w:t>
      </w:r>
      <w:r>
        <w:rPr>
          <w:rFonts w:ascii="Consolas" w:hAnsi="Consolas"/>
          <w:color w:val="B42828"/>
          <w:sz w:val="19"/>
        </w:rPr>
        <w:t>LessonStudyView.vue</w:t>
      </w:r>
      <w:r>
        <w:t xml:space="preserve"> · </w:t>
      </w:r>
      <w:r>
        <w:rPr>
          <w:rFonts w:ascii="Consolas" w:hAnsi="Consolas"/>
          <w:color w:val="B42828"/>
          <w:sz w:val="19"/>
        </w:rPr>
        <w:t>LessonView.vue</w:t>
      </w:r>
      <w:r>
        <w:t xml:space="preserve"> · </w:t>
      </w:r>
      <w:r>
        <w:rPr>
          <w:rFonts w:ascii="Consolas" w:hAnsi="Consolas"/>
          <w:color w:val="B42828"/>
          <w:sz w:val="19"/>
        </w:rPr>
        <w:t>stores/lesson.ts</w:t>
      </w:r>
      <w:r>
        <w:t xml:space="preserve"> · </w:t>
      </w:r>
      <w:r>
        <w:rPr>
          <w:rFonts w:ascii="Consolas" w:hAnsi="Consolas"/>
          <w:color w:val="B42828"/>
          <w:sz w:val="19"/>
        </w:rPr>
        <w:t>LessonsController.cs</w:t>
      </w:r>
      <w:r>
        <w:t xml:space="preserve"> · </w:t>
      </w:r>
      <w:r>
        <w:rPr>
          <w:rFonts w:ascii="Consolas" w:hAnsi="Consolas"/>
          <w:color w:val="B42828"/>
          <w:sz w:val="19"/>
        </w:rPr>
        <w:t>LessonService.cs</w:t>
      </w:r>
    </w:p>
    <w:p>
      <w:pPr>
        <w:spacing w:before="200" w:after="80"/>
      </w:pPr>
      <w:r>
        <w:rPr>
          <w:b/>
          <w:color w:val="2D3748"/>
          <w:sz w:val="23"/>
        </w:rPr>
        <w:t>📝 PHẦN I: TRẮC NGHIỆM THỰC CHIẾN (5 câu – 5.0 điểm)</w:t>
      </w:r>
    </w:p>
    <w:p>
      <w:pPr>
        <w:spacing w:before="40" w:after="60" w:line="276" w:lineRule="auto"/>
      </w:pPr>
      <w:r>
        <w:rPr>
          <w:b/>
        </w:rPr>
        <w:t>Câu 6.1 (Quyền Truy cập Trang Lộ trình CoursesListView):</w:t>
      </w:r>
    </w:p>
    <w:p>
      <w:pPr>
        <w:spacing w:before="40" w:after="60" w:line="276" w:lineRule="auto"/>
      </w:pPr>
      <w:r>
        <w:t xml:space="preserve">Đường dẫn </w:t>
      </w:r>
      <w:r>
        <w:rPr>
          <w:rFonts w:ascii="Consolas" w:hAnsi="Consolas"/>
          <w:color w:val="B42828"/>
          <w:sz w:val="19"/>
        </w:rPr>
        <w:t>/path</w:t>
      </w:r>
      <w:r>
        <w:t xml:space="preserve"> (</w:t>
      </w:r>
      <w:r>
        <w:rPr>
          <w:rFonts w:ascii="Consolas" w:hAnsi="Consolas"/>
          <w:color w:val="B42828"/>
          <w:sz w:val="19"/>
        </w:rPr>
        <w:t>CoursesListView.vue</w:t>
      </w:r>
      <w:r>
        <w:t xml:space="preserve">) được cấu hình quyền truy cập như thế nào trong </w:t>
      </w:r>
      <w:r>
        <w:rPr>
          <w:rFonts w:ascii="Consolas" w:hAnsi="Consolas"/>
          <w:color w:val="B42828"/>
          <w:sz w:val="19"/>
        </w:rPr>
        <w:t>router/index.ts</w:t>
      </w:r>
      <w:r>
        <w:t>?</w:t>
      </w:r>
    </w:p>
    <w:p>
      <w:pPr>
        <w:pStyle w:val="ListBullet"/>
        <w:spacing w:before="30" w:after="30" w:line="276" w:lineRule="auto"/>
        <w:ind w:left="360"/>
      </w:pPr>
      <w:r>
        <w:rPr>
          <w:b/>
        </w:rPr>
        <w:t>A.</w:t>
      </w:r>
      <w:r>
        <w:t xml:space="preserve"> Bắt buộc phải đăng nhập mới xem được danh sách lộ trình (</w:t>
      </w:r>
      <w:r>
        <w:rPr>
          <w:rFonts w:ascii="Consolas" w:hAnsi="Consolas"/>
          <w:color w:val="B42828"/>
          <w:sz w:val="19"/>
        </w:rPr>
        <w:t>requiresAuth: true</w:t>
      </w:r>
      <w:r>
        <w:t>).</w:t>
      </w:r>
    </w:p>
    <w:p>
      <w:pPr>
        <w:pStyle w:val="ListBullet"/>
        <w:spacing w:before="30" w:after="30" w:line="276" w:lineRule="auto"/>
        <w:ind w:left="360"/>
      </w:pPr>
      <w:r>
        <w:rPr>
          <w:b/>
        </w:rPr>
        <w:t>B.</w:t>
      </w:r>
      <w:r>
        <w:t xml:space="preserve"> Chỉ tài khoản Admin mới có quyền truy cập.</w:t>
      </w:r>
    </w:p>
    <w:p>
      <w:pPr>
        <w:pStyle w:val="ListBullet"/>
        <w:spacing w:before="30" w:after="30" w:line="276" w:lineRule="auto"/>
        <w:ind w:left="360"/>
      </w:pPr>
      <w:r>
        <w:rPr>
          <w:b/>
        </w:rPr>
        <w:t>C.</w:t>
      </w:r>
      <w:r>
        <w:t xml:space="preserve"> Khách vãng lai được phép vào xem danh sách các khóa học công khai (</w:t>
      </w:r>
      <w:r>
        <w:rPr>
          <w:rFonts w:ascii="Consolas" w:hAnsi="Consolas"/>
          <w:color w:val="B42828"/>
          <w:sz w:val="19"/>
        </w:rPr>
        <w:t>meta: { public: true }</w:t>
      </w:r>
      <w:r>
        <w:t>); tuy nhiên khi click vào chi tiết khóa học hoặc bài học cụ thể thì mới yêu cầu đăng nhập.</w:t>
      </w:r>
    </w:p>
    <w:p>
      <w:pPr>
        <w:pStyle w:val="ListBullet"/>
        <w:spacing w:before="30" w:after="30" w:line="276" w:lineRule="auto"/>
        <w:ind w:left="360"/>
      </w:pPr>
      <w:r>
        <w:rPr>
          <w:b/>
        </w:rPr>
        <w:t>D.</w:t>
      </w:r>
      <w:r>
        <w:t xml:space="preserve"> Trang này chỉ mở vào các ngày cuối tuần.</w:t>
      </w:r>
    </w:p>
    <w:p>
      <w:pPr>
        <w:spacing w:before="40" w:after="60" w:line="276" w:lineRule="auto"/>
      </w:pPr>
      <w:r>
        <w:rPr>
          <w:b/>
        </w:rPr>
        <w:t>Câu 6.2 (Nút "Tham gia Lộ trình" trên CourseDetailView):</w:t>
      </w:r>
    </w:p>
    <w:p>
      <w:pPr>
        <w:spacing w:before="40" w:after="60" w:line="276" w:lineRule="auto"/>
      </w:pPr>
      <w:r>
        <w:t xml:space="preserve">Trên màn hình </w:t>
      </w:r>
      <w:r>
        <w:rPr>
          <w:rFonts w:ascii="Consolas" w:hAnsi="Consolas"/>
          <w:color w:val="B42828"/>
          <w:sz w:val="19"/>
        </w:rPr>
        <w:t>/path/:id</w:t>
      </w:r>
      <w:r>
        <w:t xml:space="preserve"> (</w:t>
      </w:r>
      <w:r>
        <w:rPr>
          <w:rFonts w:ascii="Consolas" w:hAnsi="Consolas"/>
          <w:color w:val="B42828"/>
          <w:sz w:val="19"/>
        </w:rPr>
        <w:t>CourseDetailView.vue</w:t>
      </w:r>
      <w:r>
        <w:t>), khi học viên chưa đăng ký khóa học này:</w:t>
      </w:r>
    </w:p>
    <w:p>
      <w:pPr>
        <w:pStyle w:val="ListBullet"/>
        <w:spacing w:before="30" w:after="30" w:line="276" w:lineRule="auto"/>
        <w:ind w:left="360"/>
      </w:pPr>
      <w:r>
        <w:rPr>
          <w:b/>
        </w:rPr>
        <w:t>A.</w:t>
      </w:r>
      <w:r>
        <w:t xml:space="preserve"> Khóa học bị ẩn toàn bộ danh sách bài học.</w:t>
      </w:r>
    </w:p>
    <w:p>
      <w:pPr>
        <w:pStyle w:val="ListBullet"/>
        <w:spacing w:before="30" w:after="30" w:line="276" w:lineRule="auto"/>
        <w:ind w:left="360"/>
      </w:pPr>
      <w:r>
        <w:rPr>
          <w:b/>
        </w:rPr>
        <w:t>B.</w:t>
      </w:r>
      <w:r>
        <w:t xml:space="preserve"> Hiển thị nút nổi bật "Tham gia lộ trình"; khi click → </w:t>
      </w:r>
      <w:r>
        <w:rPr>
          <w:rFonts w:ascii="Consolas" w:hAnsi="Consolas"/>
          <w:color w:val="B42828"/>
          <w:sz w:val="19"/>
        </w:rPr>
        <w:t>useCourseStore.enrollCourse(id)</w:t>
      </w:r>
      <w:r>
        <w:t xml:space="preserve"> lưu trạng thái vào </w:t>
      </w:r>
      <w:r>
        <w:rPr>
          <w:rFonts w:ascii="Consolas" w:hAnsi="Consolas"/>
          <w:color w:val="B42828"/>
          <w:sz w:val="19"/>
        </w:rPr>
        <w:t>localStorage</w:t>
      </w:r>
      <w:r>
        <w:t xml:space="preserve"> key </w:t>
      </w:r>
      <w:r>
        <w:rPr>
          <w:rFonts w:ascii="Consolas" w:hAnsi="Consolas"/>
          <w:color w:val="B42828"/>
          <w:sz w:val="19"/>
        </w:rPr>
        <w:t>enrolled_{id}</w:t>
      </w:r>
      <w:r>
        <w:t xml:space="preserve"> → Giao diện chuyển sang chế độ đã ghi danh và mở khóa danh sách bài học mà KHÔNG gửi request lên server.</w:t>
      </w:r>
    </w:p>
    <w:p>
      <w:pPr>
        <w:pStyle w:val="ListBullet"/>
        <w:spacing w:before="30" w:after="30" w:line="276" w:lineRule="auto"/>
        <w:ind w:left="360"/>
      </w:pPr>
      <w:r>
        <w:rPr>
          <w:b/>
        </w:rPr>
        <w:t>C.</w:t>
      </w:r>
      <w:r>
        <w:t xml:space="preserve"> Bắt buộc phải thanh toán 500 Gems mới được tham gia.</w:t>
      </w:r>
    </w:p>
    <w:p>
      <w:pPr>
        <w:pStyle w:val="ListBullet"/>
        <w:spacing w:before="30" w:after="30" w:line="276" w:lineRule="auto"/>
        <w:ind w:left="360"/>
      </w:pPr>
      <w:r>
        <w:rPr>
          <w:b/>
        </w:rPr>
        <w:t>D.</w:t>
      </w:r>
      <w:r>
        <w:t xml:space="preserve"> Gửi email cho giảng viên xin phép vào học.</w:t>
      </w:r>
    </w:p>
    <w:p>
      <w:pPr>
        <w:spacing w:before="40" w:after="60" w:line="276" w:lineRule="auto"/>
      </w:pPr>
      <w:r>
        <w:rPr>
          <w:b/>
        </w:rPr>
        <w:t>Câu 6.3 (Cấu trúc Màn học Bài LessonStudyView):</w:t>
      </w:r>
    </w:p>
    <w:p>
      <w:pPr>
        <w:spacing w:before="40" w:after="60" w:line="276" w:lineRule="auto"/>
      </w:pPr>
      <w:r>
        <w:t xml:space="preserve">Giao diện màn hình học tập </w:t>
      </w:r>
      <w:r>
        <w:rPr>
          <w:rFonts w:ascii="Consolas" w:hAnsi="Consolas"/>
          <w:color w:val="B42828"/>
          <w:sz w:val="19"/>
        </w:rPr>
        <w:t>/lessons/:id</w:t>
      </w:r>
      <w:r>
        <w:t xml:space="preserve"> (</w:t>
      </w:r>
      <w:r>
        <w:rPr>
          <w:rFonts w:ascii="Consolas" w:hAnsi="Consolas"/>
          <w:color w:val="B42828"/>
          <w:sz w:val="19"/>
        </w:rPr>
        <w:t>LessonStudyView.vue</w:t>
      </w:r>
      <w:r>
        <w:t>) được thiết kế với cấu trúc đa bước tuần tự gồm:</w:t>
      </w:r>
    </w:p>
    <w:p>
      <w:pPr>
        <w:pStyle w:val="ListBullet"/>
        <w:spacing w:before="30" w:after="30" w:line="276" w:lineRule="auto"/>
        <w:ind w:left="360"/>
      </w:pPr>
      <w:r>
        <w:rPr>
          <w:b/>
        </w:rPr>
        <w:t>A.</w:t>
      </w:r>
      <w:r>
        <w:t xml:space="preserve"> 100 câu trắc nghiệm tính giờ không có lý thuyết.</w:t>
      </w:r>
    </w:p>
    <w:p>
      <w:pPr>
        <w:pStyle w:val="ListBullet"/>
        <w:spacing w:before="30" w:after="30" w:line="276" w:lineRule="auto"/>
        <w:ind w:left="360"/>
      </w:pPr>
      <w:r>
        <w:rPr>
          <w:b/>
        </w:rPr>
        <w:t>B.</w:t>
      </w:r>
      <w:r>
        <w:t xml:space="preserve"> Trình chấm code tự động bắt buộc nộp bài mới được đọc lý thuyết.</w:t>
      </w:r>
    </w:p>
    <w:p>
      <w:pPr>
        <w:pStyle w:val="ListBullet"/>
        <w:spacing w:before="30" w:after="30" w:line="276" w:lineRule="auto"/>
        <w:ind w:left="360"/>
      </w:pPr>
      <w:r>
        <w:rPr>
          <w:b/>
        </w:rPr>
        <w:t>C.</w:t>
      </w:r>
      <w:r>
        <w:t xml:space="preserve"> Xem video Livestream trực tiếp của giáo viên.</w:t>
      </w:r>
    </w:p>
    <w:p>
      <w:pPr>
        <w:pStyle w:val="ListBullet"/>
        <w:spacing w:before="30" w:after="30" w:line="276" w:lineRule="auto"/>
        <w:ind w:left="360"/>
      </w:pPr>
      <w:r>
        <w:rPr>
          <w:b/>
        </w:rPr>
        <w:t>D.</w:t>
      </w:r>
      <w:r>
        <w:t xml:space="preserve"> Stepper 3 bước: (1) </w:t>
      </w:r>
      <w:r>
        <w:rPr>
          <w:b/>
        </w:rPr>
        <w:t>Lý thuyết</w:t>
      </w:r>
      <w:r>
        <w:t xml:space="preserve"> — đọc Markdown, có nhúng sẵn visualizer mô phỏng theo </w:t>
      </w:r>
      <w:r>
        <w:rPr>
          <w:rFonts w:ascii="Consolas" w:hAnsi="Consolas"/>
          <w:color w:val="B42828"/>
          <w:sz w:val="19"/>
        </w:rPr>
        <w:t>simulation-key</w:t>
      </w:r>
      <w:r>
        <w:t xml:space="preserve"> → (2) </w:t>
      </w:r>
      <w:r>
        <w:rPr>
          <w:b/>
        </w:rPr>
        <w:t>Quiz</w:t>
      </w:r>
      <w:r>
        <w:t xml:space="preserve"> — mini quiz trắc nghiệm → (3) </w:t>
      </w:r>
      <w:r>
        <w:rPr>
          <w:b/>
        </w:rPr>
        <w:t>Code Lab</w:t>
      </w:r>
      <w:r>
        <w:t xml:space="preserve"> — thực hành code nếu bài có </w:t>
      </w:r>
      <w:r>
        <w:rPr>
          <w:rFonts w:ascii="Consolas" w:hAnsi="Consolas"/>
          <w:color w:val="B42828"/>
          <w:sz w:val="19"/>
        </w:rPr>
        <w:t>codelabTask</w:t>
      </w:r>
      <w:r>
        <w:t xml:space="preserve"> (bài dạng quiz chỉ hiện riêng tab Quiz); component render theo </w:t>
      </w:r>
      <w:r>
        <w:rPr>
          <w:rFonts w:ascii="Consolas" w:hAnsi="Consolas"/>
          <w:color w:val="B42828"/>
          <w:sz w:val="19"/>
        </w:rPr>
        <w:t>sandboxType</w:t>
      </w:r>
      <w:r>
        <w:t xml:space="preserve"> và chuyển bước qua sự kiện </w:t>
      </w:r>
      <w:r>
        <w:rPr>
          <w:rFonts w:ascii="Consolas" w:hAnsi="Consolas"/>
          <w:color w:val="B42828"/>
          <w:sz w:val="19"/>
        </w:rPr>
        <w:t>@completeStep</w:t>
      </w:r>
      <w:r>
        <w:t xml:space="preserve"> / </w:t>
      </w:r>
      <w:r>
        <w:rPr>
          <w:rFonts w:ascii="Consolas" w:hAnsi="Consolas"/>
          <w:color w:val="B42828"/>
          <w:sz w:val="19"/>
        </w:rPr>
        <w:t>@completeLesson</w:t>
      </w:r>
      <w:r>
        <w:t>.</w:t>
      </w:r>
    </w:p>
    <w:p>
      <w:pPr>
        <w:spacing w:before="40" w:after="60" w:line="276" w:lineRule="auto"/>
      </w:pPr>
      <w:r>
        <w:rPr>
          <w:b/>
        </w:rPr>
        <w:t>Câu 6.4 (Hoàn thành Bài học &amp; Nhận thưởng):</w:t>
      </w:r>
    </w:p>
    <w:p>
      <w:pPr>
        <w:spacing w:before="40" w:after="60" w:line="276" w:lineRule="auto"/>
      </w:pPr>
      <w:r>
        <w:t xml:space="preserve">Khi học viên hoàn thành đủ các step và bấm nút </w:t>
      </w:r>
      <w:r>
        <w:rPr>
          <w:b/>
        </w:rPr>
        <w:t>"Hoàn thành bài học"</w:t>
      </w:r>
      <w:r>
        <w:t xml:space="preserve"> trên </w:t>
      </w:r>
      <w:r>
        <w:rPr>
          <w:rFonts w:ascii="Consolas" w:hAnsi="Consolas"/>
          <w:color w:val="B42828"/>
          <w:sz w:val="19"/>
        </w:rPr>
        <w:t>LessonStudyView.vue</w:t>
      </w:r>
      <w:r>
        <w:t>:</w:t>
      </w:r>
    </w:p>
    <w:p>
      <w:pPr>
        <w:pStyle w:val="ListBullet"/>
        <w:spacing w:before="30" w:after="30" w:line="276" w:lineRule="auto"/>
        <w:ind w:left="360"/>
      </w:pPr>
      <w:r>
        <w:rPr>
          <w:b/>
        </w:rPr>
        <w:t>A.</w:t>
      </w:r>
      <w:r>
        <w:t xml:space="preserve"> Gọi API </w:t>
      </w:r>
      <w:r>
        <w:rPr>
          <w:rFonts w:ascii="Consolas" w:hAnsi="Consolas"/>
          <w:color w:val="B42828"/>
          <w:sz w:val="19"/>
        </w:rPr>
        <w:t>POST /api/v1/lessons/{id}/complete</w:t>
      </w:r>
      <w:r>
        <w:t xml:space="preserve"> → Backend cộng ngay XP và Gems vào bảng </w:t>
      </w:r>
      <w:r>
        <w:rPr>
          <w:rFonts w:ascii="Consolas" w:hAnsi="Consolas"/>
          <w:color w:val="B42828"/>
          <w:sz w:val="19"/>
        </w:rPr>
        <w:t>UserGamification</w:t>
      </w:r>
      <w:r>
        <w:t>, mở popup chúc mừng kèm hiệu ứng pháo hoa Confetti.</w:t>
      </w:r>
    </w:p>
    <w:p>
      <w:pPr>
        <w:pStyle w:val="ListBullet"/>
        <w:spacing w:before="30" w:after="30" w:line="276" w:lineRule="auto"/>
        <w:ind w:left="360"/>
      </w:pPr>
      <w:r>
        <w:rPr>
          <w:b/>
        </w:rPr>
        <w:t>B.</w:t>
      </w:r>
      <w:r>
        <w:t xml:space="preserve"> Chỉ chuyển sang bài tiếp theo mà không gửi bất kỳ request nào lên máy chủ; toàn bộ trạng thái chỉ nằm trong RAM.</w:t>
      </w:r>
    </w:p>
    <w:p>
      <w:pPr>
        <w:pStyle w:val="ListBullet"/>
        <w:spacing w:before="30" w:after="30" w:line="276" w:lineRule="auto"/>
        <w:ind w:left="360"/>
      </w:pPr>
      <w:r>
        <w:rPr>
          <w:b/>
        </w:rPr>
        <w:t>C.</w:t>
      </w:r>
      <w:r>
        <w:t xml:space="preserve"> </w:t>
      </w:r>
      <w:r>
        <w:rPr>
          <w:rFonts w:ascii="Consolas" w:hAnsi="Consolas"/>
          <w:color w:val="B42828"/>
          <w:sz w:val="19"/>
        </w:rPr>
        <w:t>lessonStore.markLessonCompleted(id)</w:t>
      </w:r>
      <w:r>
        <w:t xml:space="preserve"> đánh dấu hoàn thành cục bộ (localStorage </w:t>
      </w:r>
      <w:r>
        <w:rPr>
          <w:rFonts w:ascii="Consolas" w:hAnsi="Consolas"/>
          <w:color w:val="B42828"/>
          <w:sz w:val="19"/>
        </w:rPr>
        <w:t>dsa.completedLessons</w:t>
      </w:r>
      <w:r>
        <w:t xml:space="preserve">) và cộng XP qua </w:t>
      </w:r>
      <w:r>
        <w:rPr>
          <w:rFonts w:ascii="Consolas" w:hAnsi="Consolas"/>
          <w:color w:val="B42828"/>
          <w:sz w:val="19"/>
        </w:rPr>
        <w:t>POST /concepts/auth/award-xp</w:t>
      </w:r>
      <w:r>
        <w:t xml:space="preserve"> với payload </w:t>
      </w:r>
      <w:r>
        <w:rPr>
          <w:rFonts w:ascii="Consolas" w:hAnsi="Consolas"/>
          <w:color w:val="B42828"/>
          <w:sz w:val="19"/>
        </w:rPr>
        <w:t>{ amount, reason }</w:t>
      </w:r>
      <w:r>
        <w:t xml:space="preserve">; sau đó </w:t>
      </w:r>
      <w:r>
        <w:rPr>
          <w:rFonts w:ascii="Consolas" w:hAnsi="Consolas"/>
          <w:color w:val="B42828"/>
          <w:sz w:val="19"/>
        </w:rPr>
        <w:t>syncToServer</w:t>
      </w:r>
      <w:r>
        <w:t xml:space="preserve"> đẩy tiến độ qua </w:t>
      </w:r>
      <w:r>
        <w:rPr>
          <w:rFonts w:ascii="Consolas" w:hAnsi="Consolas"/>
          <w:color w:val="B42828"/>
          <w:sz w:val="19"/>
        </w:rPr>
        <w:t>POST /concepts/auth/progress/{lessonId}</w:t>
      </w:r>
      <w:r>
        <w:t xml:space="preserve"> (kèm cờ </w:t>
      </w:r>
      <w:r>
        <w:rPr>
          <w:rFonts w:ascii="Consolas" w:hAnsi="Consolas"/>
          <w:color w:val="B42828"/>
          <w:sz w:val="19"/>
        </w:rPr>
        <w:t>completed</w:t>
      </w:r>
      <w:r>
        <w:t xml:space="preserve">) → hiện </w:t>
      </w:r>
      <w:r>
        <w:rPr>
          <w:rFonts w:ascii="Consolas" w:hAnsi="Consolas"/>
          <w:color w:val="B42828"/>
          <w:sz w:val="19"/>
        </w:rPr>
        <w:t>LessonCompletionModal</w:t>
      </w:r>
      <w:r>
        <w:t xml:space="preserve"> với số XP nhận được.</w:t>
      </w:r>
    </w:p>
    <w:p>
      <w:pPr>
        <w:pStyle w:val="ListBullet"/>
        <w:spacing w:before="30" w:after="30" w:line="276" w:lineRule="auto"/>
        <w:ind w:left="360"/>
      </w:pPr>
      <w:r>
        <w:rPr>
          <w:b/>
        </w:rPr>
        <w:t>D.</w:t>
      </w:r>
      <w:r>
        <w:t xml:space="preserve"> Hệ thống tự động trừ 1 Tim của học viên cho mỗi bài học hoàn thành.</w:t>
      </w:r>
    </w:p>
    <w:p>
      <w:pPr>
        <w:spacing w:before="40" w:after="60" w:line="276" w:lineRule="auto"/>
      </w:pPr>
      <w:r>
        <w:rPr>
          <w:b/>
        </w:rPr>
        <w:t>Câu 6.5 (Sự khác biệt giữa LessonStudyView và LessonView cũ):</w:t>
      </w:r>
    </w:p>
    <w:p>
      <w:pPr>
        <w:spacing w:before="40" w:after="60" w:line="276" w:lineRule="auto"/>
      </w:pPr>
      <w:r>
        <w:t xml:space="preserve">Trong codebase, </w:t>
      </w:r>
      <w:r>
        <w:rPr>
          <w:rFonts w:ascii="Consolas" w:hAnsi="Consolas"/>
          <w:color w:val="B42828"/>
          <w:sz w:val="19"/>
        </w:rPr>
        <w:t>LessonStudyView.vue</w:t>
      </w:r>
      <w:r>
        <w:t xml:space="preserve"> (tại </w:t>
      </w:r>
      <w:r>
        <w:rPr>
          <w:rFonts w:ascii="Consolas" w:hAnsi="Consolas"/>
          <w:color w:val="B42828"/>
          <w:sz w:val="19"/>
        </w:rPr>
        <w:t>/lessons/:id</w:t>
      </w:r>
      <w:r>
        <w:t xml:space="preserve">) và </w:t>
      </w:r>
      <w:r>
        <w:rPr>
          <w:rFonts w:ascii="Consolas" w:hAnsi="Consolas"/>
          <w:color w:val="B42828"/>
          <w:sz w:val="19"/>
        </w:rPr>
        <w:t>LessonView.vue</w:t>
      </w:r>
      <w:r>
        <w:t xml:space="preserve"> (tại </w:t>
      </w:r>
      <w:r>
        <w:rPr>
          <w:rFonts w:ascii="Consolas" w:hAnsi="Consolas"/>
          <w:color w:val="B42828"/>
          <w:sz w:val="19"/>
        </w:rPr>
        <w:t>/learn/:lessonId</w:t>
      </w:r>
      <w:r>
        <w:t>):</w:t>
      </w:r>
    </w:p>
    <w:p>
      <w:pPr>
        <w:pStyle w:val="ListBullet"/>
        <w:spacing w:before="30" w:after="30" w:line="276" w:lineRule="auto"/>
        <w:ind w:left="360"/>
      </w:pPr>
      <w:r>
        <w:rPr>
          <w:b/>
        </w:rPr>
        <w:t>A.</w:t>
      </w:r>
      <w:r>
        <w:t xml:space="preserve"> Cả hai đều không còn được sử dụng trong hệ thống.</w:t>
      </w:r>
    </w:p>
    <w:p>
      <w:pPr>
        <w:pStyle w:val="ListBullet"/>
        <w:spacing w:before="30" w:after="30" w:line="276" w:lineRule="auto"/>
        <w:ind w:left="360"/>
      </w:pPr>
      <w:r>
        <w:rPr>
          <w:b/>
        </w:rPr>
        <w:t>B.</w:t>
      </w:r>
      <w:r>
        <w:t xml:space="preserve"> </w:t>
      </w:r>
      <w:r>
        <w:rPr>
          <w:rFonts w:ascii="Consolas" w:hAnsi="Consolas"/>
          <w:color w:val="B42828"/>
          <w:sz w:val="19"/>
        </w:rPr>
        <w:t>LessonStudyView</w:t>
      </w:r>
      <w:r>
        <w:t xml:space="preserve"> dành cho giáo viên, </w:t>
      </w:r>
      <w:r>
        <w:rPr>
          <w:rFonts w:ascii="Consolas" w:hAnsi="Consolas"/>
          <w:color w:val="B42828"/>
          <w:sz w:val="19"/>
        </w:rPr>
        <w:t>LessonView</w:t>
      </w:r>
      <w:r>
        <w:t xml:space="preserve"> dành cho học sinh.</w:t>
      </w:r>
    </w:p>
    <w:p>
      <w:pPr>
        <w:pStyle w:val="ListBullet"/>
        <w:spacing w:before="30" w:after="30" w:line="276" w:lineRule="auto"/>
        <w:ind w:left="360"/>
      </w:pPr>
      <w:r>
        <w:rPr>
          <w:b/>
        </w:rPr>
        <w:t>C.</w:t>
      </w:r>
      <w:r>
        <w:t xml:space="preserve"> Là hai file hoàn toàn trùng nhau không có gì khác.</w:t>
      </w:r>
    </w:p>
    <w:p>
      <w:pPr>
        <w:pStyle w:val="ListBullet"/>
        <w:spacing w:before="30" w:after="30" w:line="276" w:lineRule="auto"/>
        <w:ind w:left="360"/>
      </w:pPr>
      <w:r>
        <w:rPr>
          <w:b/>
        </w:rPr>
        <w:t>D.</w:t>
      </w:r>
      <w:r>
        <w:t xml:space="preserve"> </w:t>
      </w:r>
      <w:r>
        <w:rPr>
          <w:rFonts w:ascii="Consolas" w:hAnsi="Consolas"/>
          <w:color w:val="B42828"/>
          <w:sz w:val="19"/>
        </w:rPr>
        <w:t>LessonStudyView.vue</w:t>
      </w:r>
      <w:r>
        <w:t xml:space="preserve"> là giao diện học tập thế hệ mới (Rich Theory Layout v4.0 có nhúng visualizer và mini quiz); còn </w:t>
      </w:r>
      <w:r>
        <w:rPr>
          <w:rFonts w:ascii="Consolas" w:hAnsi="Consolas"/>
          <w:color w:val="B42828"/>
          <w:sz w:val="19"/>
        </w:rPr>
        <w:t>LessonView.vue</w:t>
      </w:r>
      <w:r>
        <w:t xml:space="preserve"> là view cũ được giữ lại để tương thích ngược với các deep link bài học trước đây.</w:t>
      </w:r>
    </w:p>
    <w:p>
      <w:pPr>
        <w:spacing w:before="120" w:after="120"/>
        <w:pBdr>
          <w:bottom w:val="single" w:sz="6" w:space="1" w:color="CBD5E0"/>
        </w:pBdr>
      </w:pPr>
    </w:p>
    <w:p>
      <w:pPr>
        <w:spacing w:before="200" w:after="80"/>
      </w:pPr>
      <w:r>
        <w:rPr>
          <w:b/>
          <w:color w:val="2D3748"/>
          <w:sz w:val="23"/>
        </w:rPr>
        <w:t>📋 PHẦN II: TỰ LUẬN TÌNH HUỐNG TRACE LUỒNG (2 câu – 5.0 điểm)</w:t>
      </w:r>
    </w:p>
    <w:p>
      <w:pPr>
        <w:spacing w:before="40" w:after="60" w:line="276" w:lineRule="auto"/>
      </w:pPr>
      <w:r>
        <w:rPr>
          <w:b/>
        </w:rPr>
        <w:t>Câu TL 6.1 (Trace luồng Đăng ký Lộ trình → Mở khóa Bài học đầu tiên – 2.5 điểm):</w:t>
      </w:r>
    </w:p>
    <w:p>
      <w:pPr>
        <w:spacing w:before="40" w:after="60" w:line="276" w:lineRule="auto"/>
      </w:pPr>
      <w:r>
        <w:t xml:space="preserve">Học viên vào xem chi tiết Lộ trình Cấu trúc Dữ liệu Cây tại </w:t>
      </w:r>
      <w:r>
        <w:rPr>
          <w:rFonts w:ascii="Consolas" w:hAnsi="Consolas"/>
          <w:color w:val="B42828"/>
          <w:sz w:val="19"/>
        </w:rPr>
        <w:t>/path/tree</w:t>
      </w:r>
      <w:r>
        <w:t>:</w:t>
      </w:r>
    </w:p>
    <w:p>
      <w:pPr>
        <w:spacing w:before="40" w:after="40" w:line="276" w:lineRule="auto"/>
        <w:ind w:left="360"/>
      </w:pPr>
      <w:r>
        <w:rPr>
          <w:b/>
          <w:color w:val="2B6CB0"/>
        </w:rPr>
        <w:t xml:space="preserve">1. </w:t>
      </w:r>
      <w:r>
        <w:rPr>
          <w:rFonts w:ascii="Consolas" w:hAnsi="Consolas"/>
          <w:color w:val="B42828"/>
          <w:sz w:val="19"/>
        </w:rPr>
        <w:t>CourseDetailView.vue</w:t>
      </w:r>
      <w:r>
        <w:t xml:space="preserve"> gọi API nào để lấy cây bài học và trạng thái từng bài (đã hoàn thành / mở khóa)?</w:t>
      </w:r>
    </w:p>
    <w:p>
      <w:pPr>
        <w:spacing w:before="40" w:after="40" w:line="276" w:lineRule="auto"/>
        <w:ind w:left="360"/>
      </w:pPr>
      <w:r>
        <w:rPr>
          <w:b/>
          <w:color w:val="2B6CB0"/>
        </w:rPr>
        <w:t xml:space="preserve">2. </w:t>
      </w:r>
      <w:r>
        <w:t>Khi học viên bấm nút "Tham gia lộ trình" (Enroll): dữ liệu được ghi ở đâu và tại sao luồng này không cần gọi API backend?</w:t>
      </w:r>
    </w:p>
    <w:p>
      <w:pPr>
        <w:spacing w:before="40" w:after="40" w:line="276" w:lineRule="auto"/>
        <w:ind w:left="360"/>
      </w:pPr>
      <w:r>
        <w:rPr>
          <w:b/>
          <w:color w:val="2B6CB0"/>
        </w:rPr>
        <w:t xml:space="preserve">3. </w:t>
      </w:r>
      <w:r>
        <w:t xml:space="preserve">Store </w:t>
      </w:r>
      <w:r>
        <w:rPr>
          <w:rFonts w:ascii="Consolas" w:hAnsi="Consolas"/>
          <w:color w:val="B42828"/>
          <w:sz w:val="19"/>
        </w:rPr>
        <w:t>useCourseStore</w:t>
      </w:r>
      <w:r>
        <w:t xml:space="preserve"> cập nhật reactive state ra sao sau khi enroll?</w:t>
      </w:r>
    </w:p>
    <w:p>
      <w:pPr>
        <w:spacing w:before="40" w:after="40" w:line="276" w:lineRule="auto"/>
        <w:ind w:left="360"/>
      </w:pPr>
      <w:r>
        <w:rPr>
          <w:b/>
          <w:color w:val="2B6CB0"/>
        </w:rPr>
        <w:t xml:space="preserve">4. </w:t>
      </w:r>
      <w:r>
        <w:t>Trạng thái nút bấm và danh sách bài học trên giao diện thay đổi thế nào cho tới khi vào được bài đầu tiên?</w:t>
      </w:r>
    </w:p>
    <w:p>
      <w:pPr>
        <w:spacing w:before="40" w:after="60" w:line="276" w:lineRule="auto"/>
      </w:pPr>
      <w:r>
        <w:rPr>
          <w:i/>
        </w:rPr>
        <w:t>Khu vực làm bài TL 6.1:</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40" w:after="60" w:line="276" w:lineRule="auto"/>
      </w:pPr>
      <w:r>
        <w:rPr>
          <w:b/>
        </w:rPr>
        <w:t>Câu TL 6.2 (Trace luồng Hoàn thành Bài học → Cập nhật Tiến độ &amp; XP – 2.5 điểm):</w:t>
      </w:r>
    </w:p>
    <w:p>
      <w:pPr>
        <w:spacing w:before="40" w:after="60" w:line="276" w:lineRule="auto"/>
      </w:pPr>
      <w:r>
        <w:t xml:space="preserve">Tại màn hình học bài </w:t>
      </w:r>
      <w:r>
        <w:rPr>
          <w:rFonts w:ascii="Consolas" w:hAnsi="Consolas"/>
          <w:color w:val="B42828"/>
          <w:sz w:val="19"/>
        </w:rPr>
        <w:t>/lessons/15</w:t>
      </w:r>
      <w:r>
        <w:t>, học viên đọc xong lý thuyết, làm quiz xong và bấm hoàn thành:</w:t>
      </w:r>
    </w:p>
    <w:p>
      <w:pPr>
        <w:spacing w:before="40" w:after="40" w:line="276" w:lineRule="auto"/>
        <w:ind w:left="360"/>
      </w:pPr>
      <w:r>
        <w:rPr>
          <w:b/>
          <w:color w:val="2B6CB0"/>
        </w:rPr>
        <w:t xml:space="preserve">1. </w:t>
      </w:r>
      <w:r>
        <w:rPr>
          <w:rFonts w:ascii="Consolas" w:hAnsi="Consolas"/>
          <w:color w:val="B42828"/>
          <w:sz w:val="19"/>
        </w:rPr>
        <w:t>finishLesson()</w:t>
      </w:r>
      <w:r>
        <w:t xml:space="preserve"> trong </w:t>
      </w:r>
      <w:r>
        <w:rPr>
          <w:rFonts w:ascii="Consolas" w:hAnsi="Consolas"/>
          <w:color w:val="B42828"/>
          <w:sz w:val="19"/>
        </w:rPr>
        <w:t>LessonStudyView.vue</w:t>
      </w:r>
      <w:r>
        <w:t xml:space="preserve"> gọi những action nào của </w:t>
      </w:r>
      <w:r>
        <w:rPr>
          <w:rFonts w:ascii="Consolas" w:hAnsi="Consolas"/>
          <w:color w:val="B42828"/>
          <w:sz w:val="19"/>
        </w:rPr>
        <w:t>lessonStore</w:t>
      </w:r>
      <w:r>
        <w:t xml:space="preserve"> theo thứ tự thế nào?</w:t>
      </w:r>
    </w:p>
    <w:p>
      <w:pPr>
        <w:spacing w:before="40" w:after="40" w:line="276" w:lineRule="auto"/>
        <w:ind w:left="360"/>
      </w:pPr>
      <w:r>
        <w:rPr>
          <w:b/>
          <w:color w:val="2B6CB0"/>
        </w:rPr>
        <w:t xml:space="preserve">2. </w:t>
      </w:r>
      <w:r>
        <w:t xml:space="preserve">Việc cộng XP đi qua API nào với payload ra sao, và tại sao cần kiểm tra </w:t>
      </w:r>
      <w:r>
        <w:rPr>
          <w:rFonts w:ascii="Consolas" w:hAnsi="Consolas"/>
          <w:color w:val="B42828"/>
          <w:sz w:val="19"/>
        </w:rPr>
        <w:t>xpAwarded &lt; totalXp</w:t>
      </w:r>
      <w:r>
        <w:t xml:space="preserve"> trước khi cộng (chống cộng trùng XP)?</w:t>
      </w:r>
    </w:p>
    <w:p>
      <w:pPr>
        <w:spacing w:before="40" w:after="40" w:line="276" w:lineRule="auto"/>
        <w:ind w:left="360"/>
      </w:pPr>
      <w:r>
        <w:rPr>
          <w:b/>
          <w:color w:val="2B6CB0"/>
        </w:rPr>
        <w:t xml:space="preserve">3. </w:t>
      </w:r>
      <w:r>
        <w:rPr>
          <w:rFonts w:ascii="Consolas" w:hAnsi="Consolas"/>
          <w:color w:val="B42828"/>
          <w:sz w:val="19"/>
        </w:rPr>
        <w:t>syncToServer</w:t>
      </w:r>
      <w:r>
        <w:t xml:space="preserve"> đẩy payload gì lên endpoint nào? Nếu đồng bộ thất bại (mất mạng), cơ chế fallback là gì?</w:t>
      </w:r>
    </w:p>
    <w:p>
      <w:pPr>
        <w:spacing w:before="40" w:after="40" w:line="276" w:lineRule="auto"/>
        <w:ind w:left="360"/>
      </w:pPr>
      <w:r>
        <w:rPr>
          <w:b/>
          <w:color w:val="2B6CB0"/>
        </w:rPr>
        <w:t xml:space="preserve">4. </w:t>
      </w:r>
      <w:r>
        <w:rPr>
          <w:rFonts w:ascii="Consolas" w:hAnsi="Consolas"/>
          <w:color w:val="B42828"/>
          <w:sz w:val="19"/>
        </w:rPr>
        <w:t>LessonCompletionModal</w:t>
      </w:r>
      <w:r>
        <w:t xml:space="preserve"> hiển thị thông tin gì và dữ liệu bài kế tiếp (</w:t>
      </w:r>
      <w:r>
        <w:rPr>
          <w:rFonts w:ascii="Consolas" w:hAnsi="Consolas"/>
          <w:color w:val="B42828"/>
          <w:sz w:val="19"/>
        </w:rPr>
        <w:t>resolveNextLessonId</w:t>
      </w:r>
      <w:r>
        <w:t>) được xác định ra sao?</w:t>
      </w:r>
    </w:p>
    <w:p>
      <w:pPr>
        <w:spacing w:before="40" w:after="60" w:line="276" w:lineRule="auto"/>
      </w:pPr>
      <w:r>
        <w:rPr>
          <w:i/>
        </w:rPr>
        <w:t>Khu vực làm bài TL 6.2:</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120" w:after="120"/>
        <w:pBdr>
          <w:bottom w:val="single" w:sz="6" w:space="1" w:color="CBD5E0"/>
        </w:pBdr>
      </w:pPr>
    </w:p>
    <w:p>
      <w:pPr>
        <w:spacing w:before="280" w:after="120"/>
      </w:pPr>
      <w:r>
        <w:rPr>
          <w:b/>
          <w:color w:val="1A365D"/>
          <w:sz w:val="36"/>
        </w:rPr>
        <w:t>📘 ĐỀ 07: THANG THỰC HÀNH 3 BẬC &amp; TRẮC NGHIỆM CHẤM ĐIỂM</w:t>
      </w:r>
    </w:p>
    <w:p>
      <w:pPr>
        <w:spacing w:before="40" w:after="60" w:line="276" w:lineRule="auto"/>
      </w:pPr>
      <w:r>
        <w:rPr>
          <w:b/>
        </w:rPr>
        <w:t>Màn hình &amp; Files trọng tâm:</w:t>
      </w:r>
      <w:r>
        <w:t xml:space="preserve"> </w:t>
      </w:r>
      <w:r>
        <w:rPr>
          <w:rFonts w:ascii="Consolas" w:hAnsi="Consolas"/>
          <w:color w:val="B42828"/>
          <w:sz w:val="19"/>
        </w:rPr>
        <w:t>LadderView.vue</w:t>
      </w:r>
      <w:r>
        <w:t xml:space="preserve"> · </w:t>
      </w:r>
      <w:r>
        <w:rPr>
          <w:rFonts w:ascii="Consolas" w:hAnsi="Consolas"/>
          <w:color w:val="B42828"/>
          <w:sz w:val="19"/>
        </w:rPr>
        <w:t>LabView.vue</w:t>
      </w:r>
      <w:r>
        <w:t xml:space="preserve"> · </w:t>
      </w:r>
      <w:r>
        <w:rPr>
          <w:rFonts w:ascii="Consolas" w:hAnsi="Consolas"/>
          <w:color w:val="B42828"/>
          <w:sz w:val="19"/>
        </w:rPr>
        <w:t>ExerciseView.vue</w:t>
      </w:r>
      <w:r>
        <w:t xml:space="preserve"> · </w:t>
      </w:r>
      <w:r>
        <w:rPr>
          <w:rFonts w:ascii="Consolas" w:hAnsi="Consolas"/>
          <w:color w:val="B42828"/>
          <w:sz w:val="19"/>
        </w:rPr>
        <w:t>ExercisesController.cs</w:t>
      </w:r>
      <w:r>
        <w:t xml:space="preserve"> · </w:t>
      </w:r>
      <w:r>
        <w:rPr>
          <w:rFonts w:ascii="Consolas" w:hAnsi="Consolas"/>
          <w:color w:val="B42828"/>
          <w:sz w:val="19"/>
        </w:rPr>
        <w:t>ExerciseService.cs</w:t>
      </w:r>
    </w:p>
    <w:p>
      <w:pPr>
        <w:spacing w:before="200" w:after="80"/>
      </w:pPr>
      <w:r>
        <w:rPr>
          <w:b/>
          <w:color w:val="2D3748"/>
          <w:sz w:val="23"/>
        </w:rPr>
        <w:t>📝 PHẦN I: TRẮC NGHIỆM THỰC CHIẾN (5 câu – 5.0 điểm)</w:t>
      </w:r>
    </w:p>
    <w:p>
      <w:pPr>
        <w:spacing w:before="40" w:after="60" w:line="276" w:lineRule="auto"/>
      </w:pPr>
      <w:r>
        <w:rPr>
          <w:b/>
        </w:rPr>
        <w:t>Câu 7.1 (Mô hình 3 Bậc thang Thử thách Practice Ladder):</w:t>
      </w:r>
    </w:p>
    <w:p>
      <w:pPr>
        <w:spacing w:before="40" w:after="60" w:line="276" w:lineRule="auto"/>
      </w:pPr>
      <w:r>
        <w:t xml:space="preserve">Màn hình Practice Ladder </w:t>
      </w:r>
      <w:r>
        <w:rPr>
          <w:rFonts w:ascii="Consolas" w:hAnsi="Consolas"/>
          <w:color w:val="B42828"/>
          <w:sz w:val="19"/>
        </w:rPr>
        <w:t>/ladder/:nodeId</w:t>
      </w:r>
      <w:r>
        <w:t xml:space="preserve"> (</w:t>
      </w:r>
      <w:r>
        <w:rPr>
          <w:rFonts w:ascii="Consolas" w:hAnsi="Consolas"/>
          <w:color w:val="B42828"/>
          <w:sz w:val="19"/>
        </w:rPr>
        <w:t>LadderView.vue</w:t>
      </w:r>
      <w:r>
        <w:t>) được thiết kế với 3 bậc thử thách theo thứ tự và trọng số điểm nào?</w:t>
      </w:r>
    </w:p>
    <w:p>
      <w:pPr>
        <w:pStyle w:val="ListBullet"/>
        <w:spacing w:before="30" w:after="30" w:line="276" w:lineRule="auto"/>
        <w:ind w:left="360"/>
      </w:pPr>
      <w:r>
        <w:rPr>
          <w:b/>
        </w:rPr>
        <w:t>A.</w:t>
      </w:r>
      <w:r>
        <w:t xml:space="preserve"> </w:t>
      </w:r>
      <w:r>
        <w:rPr>
          <w:b/>
        </w:rPr>
        <w:t>Bậc 1: Quiz Trắc nghiệm</w:t>
      </w:r>
      <w:r>
        <w:t xml:space="preserve"> (Hiểu khái niệm &amp; Big-O) → </w:t>
      </w:r>
      <w:r>
        <w:rPr>
          <w:b/>
        </w:rPr>
        <w:t>Bậc 2: Interactive Lab</w:t>
      </w:r>
      <w:r>
        <w:t xml:space="preserve"> (Điền/kéo thả trạng thái trên Canvas) → </w:t>
      </w:r>
      <w:r>
        <w:rPr>
          <w:b/>
        </w:rPr>
        <w:t>Bậc 3: Code Challenge</w:t>
      </w:r>
      <w:r>
        <w:t xml:space="preserve"> (Lập trình giải thuật thực tế với test cases).</w:t>
      </w:r>
    </w:p>
    <w:p>
      <w:pPr>
        <w:pStyle w:val="ListBullet"/>
        <w:spacing w:before="30" w:after="30" w:line="276" w:lineRule="auto"/>
        <w:ind w:left="360"/>
      </w:pPr>
      <w:r>
        <w:rPr>
          <w:b/>
        </w:rPr>
        <w:t>B.</w:t>
      </w:r>
      <w:r>
        <w:t xml:space="preserve"> Dễ (30%) → Vừa (30%) → Khó (40%) đều là câu hỏi trắc nghiệm chữ.</w:t>
      </w:r>
    </w:p>
    <w:p>
      <w:pPr>
        <w:pStyle w:val="ListBullet"/>
        <w:spacing w:before="30" w:after="30" w:line="276" w:lineRule="auto"/>
        <w:ind w:left="360"/>
      </w:pPr>
      <w:r>
        <w:rPr>
          <w:b/>
        </w:rPr>
        <w:t>C.</w:t>
      </w:r>
      <w:r>
        <w:t xml:space="preserve"> 3 bài thi viết trên giấy nộp cho giáo viên.</w:t>
      </w:r>
    </w:p>
    <w:p>
      <w:pPr>
        <w:pStyle w:val="ListBullet"/>
        <w:spacing w:before="30" w:after="30" w:line="276" w:lineRule="auto"/>
        <w:ind w:left="360"/>
      </w:pPr>
      <w:r>
        <w:rPr>
          <w:b/>
        </w:rPr>
        <w:t>D.</w:t>
      </w:r>
      <w:r>
        <w:t xml:space="preserve"> Chỉ có 1 bậc duy nhất là làm bài thi trắc nghiệm 50 câu.</w:t>
      </w:r>
    </w:p>
    <w:p>
      <w:pPr>
        <w:spacing w:before="40" w:after="60" w:line="276" w:lineRule="auto"/>
      </w:pPr>
      <w:r>
        <w:rPr>
          <w:b/>
        </w:rPr>
        <w:t>Câu 7.2 (Điều kiện Mở khóa các Bậc tiếp theo):</w:t>
      </w:r>
    </w:p>
    <w:p>
      <w:pPr>
        <w:spacing w:before="40" w:after="60" w:line="276" w:lineRule="auto"/>
      </w:pPr>
      <w:r>
        <w:t xml:space="preserve">Khi học viên mới vào màn hình </w:t>
      </w:r>
      <w:r>
        <w:rPr>
          <w:rFonts w:ascii="Consolas" w:hAnsi="Consolas"/>
          <w:color w:val="B42828"/>
          <w:sz w:val="19"/>
        </w:rPr>
        <w:t>LadderView.vue</w:t>
      </w:r>
      <w:r>
        <w:t xml:space="preserve"> của một chủ đề bài học:</w:t>
      </w:r>
    </w:p>
    <w:p>
      <w:pPr>
        <w:pStyle w:val="ListBullet"/>
        <w:spacing w:before="30" w:after="30" w:line="276" w:lineRule="auto"/>
        <w:ind w:left="360"/>
      </w:pPr>
      <w:r>
        <w:rPr>
          <w:b/>
        </w:rPr>
        <w:t>A.</w:t>
      </w:r>
      <w:r>
        <w:t xml:space="preserve"> Cả 3 bậc đều mở sẵn cho học viên chọn tùy ý.</w:t>
      </w:r>
    </w:p>
    <w:p>
      <w:pPr>
        <w:pStyle w:val="ListBullet"/>
        <w:spacing w:before="30" w:after="30" w:line="276" w:lineRule="auto"/>
        <w:ind w:left="360"/>
      </w:pPr>
      <w:r>
        <w:rPr>
          <w:b/>
        </w:rPr>
        <w:t>B.</w:t>
      </w:r>
      <w:r>
        <w:t xml:space="preserve"> Bậc 1 (Quiz) mở sẵn; Bậc 2 (Lab) bị khóa (hiển thị ổ khóa xám) và chỉ mở ra khi học viên đạt điểm tối thiểu ở Bậc 1; Bậc 3 (Code) chỉ mở ra khi hoàn thành Bậc 2.</w:t>
      </w:r>
    </w:p>
    <w:p>
      <w:pPr>
        <w:pStyle w:val="ListBullet"/>
        <w:spacing w:before="30" w:after="30" w:line="276" w:lineRule="auto"/>
        <w:ind w:left="360"/>
      </w:pPr>
      <w:r>
        <w:rPr>
          <w:b/>
        </w:rPr>
        <w:t>C.</w:t>
      </w:r>
      <w:r>
        <w:t xml:space="preserve"> Học viên phải trả 100 Gems để mở khóa Bậc 2 và Bậc 3.</w:t>
      </w:r>
    </w:p>
    <w:p>
      <w:pPr>
        <w:pStyle w:val="ListBullet"/>
        <w:spacing w:before="30" w:after="30" w:line="276" w:lineRule="auto"/>
        <w:ind w:left="360"/>
      </w:pPr>
      <w:r>
        <w:rPr>
          <w:b/>
        </w:rPr>
        <w:t>D.</w:t>
      </w:r>
      <w:r>
        <w:t xml:space="preserve"> Giáo viên phải vào phê duyệt thủ công thì học viên mới được làm Bậc 2.</w:t>
      </w:r>
    </w:p>
    <w:p>
      <w:pPr>
        <w:spacing w:before="40" w:after="60" w:line="276" w:lineRule="auto"/>
      </w:pPr>
      <w:r>
        <w:rPr>
          <w:b/>
        </w:rPr>
        <w:t>Câu 7.3 (Nộp bài Trắc nghiệm sai &amp; Cơ chế Trừ Tim):</w:t>
      </w:r>
    </w:p>
    <w:p>
      <w:pPr>
        <w:spacing w:before="40" w:after="60" w:line="276" w:lineRule="auto"/>
      </w:pPr>
      <w:r>
        <w:t xml:space="preserve">Tại màn hình làm bài trắc nghiệm </w:t>
      </w:r>
      <w:r>
        <w:rPr>
          <w:rFonts w:ascii="Consolas" w:hAnsi="Consolas"/>
          <w:color w:val="B42828"/>
          <w:sz w:val="19"/>
        </w:rPr>
        <w:t>/exercise/:id</w:t>
      </w:r>
      <w:r>
        <w:t xml:space="preserve"> (</w:t>
      </w:r>
      <w:r>
        <w:rPr>
          <w:rFonts w:ascii="Consolas" w:hAnsi="Consolas"/>
          <w:color w:val="B42828"/>
          <w:sz w:val="19"/>
        </w:rPr>
        <w:t>ExerciseView.vue</w:t>
      </w:r>
      <w:r>
        <w:t>), khi học viên chọn phương án sai và bấm "Nộp bài":</w:t>
      </w:r>
    </w:p>
    <w:p>
      <w:pPr>
        <w:pStyle w:val="ListBullet"/>
        <w:spacing w:before="30" w:after="30" w:line="276" w:lineRule="auto"/>
        <w:ind w:left="360"/>
      </w:pPr>
      <w:r>
        <w:rPr>
          <w:b/>
        </w:rPr>
        <w:t>A.</w:t>
      </w:r>
      <w:r>
        <w:t xml:space="preserve"> Hệ thống bỏ qua và cho phép chọn lại không giới hạn.</w:t>
      </w:r>
    </w:p>
    <w:p>
      <w:pPr>
        <w:pStyle w:val="ListBullet"/>
        <w:spacing w:before="30" w:after="30" w:line="276" w:lineRule="auto"/>
        <w:ind w:left="360"/>
      </w:pPr>
      <w:r>
        <w:rPr>
          <w:b/>
        </w:rPr>
        <w:t>B.</w:t>
      </w:r>
      <w:r>
        <w:t xml:space="preserve"> Backend </w:t>
      </w:r>
      <w:r>
        <w:rPr>
          <w:rFonts w:ascii="Consolas" w:hAnsi="Consolas"/>
          <w:color w:val="B42828"/>
          <w:sz w:val="19"/>
        </w:rPr>
        <w:t>ExerciseService.SubmitAsync</w:t>
      </w:r>
      <w:r>
        <w:t xml:space="preserve"> chỉ chấm điểm và trả về </w:t>
      </w:r>
      <w:r>
        <w:rPr>
          <w:rFonts w:ascii="Consolas" w:hAnsi="Consolas"/>
          <w:color w:val="B42828"/>
          <w:sz w:val="19"/>
        </w:rPr>
        <w:t>SubmitResultDto { score, maxScore, results[]: [{ questionId, correct, correctAnswer, explanation }] }</w:t>
      </w:r>
      <w:r>
        <w:t xml:space="preserve">; việc trừ tim KHÔNG diễn ra ở endpoint này — tim đã bị trừ 1 (UPDATE atomic) khi học viên </w:t>
      </w:r>
      <w:r>
        <w:rPr>
          <w:b/>
        </w:rPr>
        <w:t>bắt đầu phiên luyện node</w:t>
      </w:r>
      <w:r>
        <w:t xml:space="preserve"> (</w:t>
      </w:r>
      <w:r>
        <w:rPr>
          <w:rFonts w:ascii="Consolas" w:hAnsi="Consolas"/>
          <w:color w:val="B42828"/>
          <w:sz w:val="19"/>
        </w:rPr>
        <w:t>EnterNodeAsync</w:t>
      </w:r>
      <w:r>
        <w:t>), và vào lại node đã PASS thì miễn phí. Frontend highlight câu đúng/xanh sai/đỏ kèm giải thích.</w:t>
      </w:r>
    </w:p>
    <w:p>
      <w:pPr>
        <w:pStyle w:val="ListBullet"/>
        <w:spacing w:before="30" w:after="30" w:line="276" w:lineRule="auto"/>
        <w:ind w:left="360"/>
      </w:pPr>
      <w:r>
        <w:rPr>
          <w:b/>
        </w:rPr>
        <w:t>C.</w:t>
      </w:r>
      <w:r>
        <w:t xml:space="preserve"> Tài khoản bị khóa 24 giờ.</w:t>
      </w:r>
    </w:p>
    <w:p>
      <w:pPr>
        <w:pStyle w:val="ListBullet"/>
        <w:spacing w:before="30" w:after="30" w:line="276" w:lineRule="auto"/>
        <w:ind w:left="360"/>
      </w:pPr>
      <w:r>
        <w:rPr>
          <w:b/>
        </w:rPr>
        <w:t>D.</w:t>
      </w:r>
      <w:r>
        <w:t xml:space="preserve"> Trừ 50 Gems trong tài khoản của học viên.</w:t>
      </w:r>
    </w:p>
    <w:p>
      <w:pPr>
        <w:spacing w:before="40" w:after="60" w:line="276" w:lineRule="auto"/>
      </w:pPr>
      <w:r>
        <w:rPr>
          <w:b/>
        </w:rPr>
        <w:t>Câu 7.4 (Bậc 2 - Màn hình Interactive Lab LabView):</w:t>
      </w:r>
    </w:p>
    <w:p>
      <w:pPr>
        <w:spacing w:before="40" w:after="60" w:line="276" w:lineRule="auto"/>
      </w:pPr>
      <w:r>
        <w:t xml:space="preserve">Màn hình Bậc 2 Interactive Lab </w:t>
      </w:r>
      <w:r>
        <w:rPr>
          <w:rFonts w:ascii="Consolas" w:hAnsi="Consolas"/>
          <w:color w:val="B42828"/>
          <w:sz w:val="19"/>
        </w:rPr>
        <w:t>/ladder/:nodeId/lab</w:t>
      </w:r>
      <w:r>
        <w:t xml:space="preserve"> (</w:t>
      </w:r>
      <w:r>
        <w:rPr>
          <w:rFonts w:ascii="Consolas" w:hAnsi="Consolas"/>
          <w:color w:val="B42828"/>
          <w:sz w:val="19"/>
        </w:rPr>
        <w:t>LabView.vue</w:t>
      </w:r>
      <w:r>
        <w:t>) yêu cầu học viên làm gì?</w:t>
      </w:r>
    </w:p>
    <w:p>
      <w:pPr>
        <w:pStyle w:val="ListBullet"/>
        <w:spacing w:before="30" w:after="30" w:line="276" w:lineRule="auto"/>
        <w:ind w:left="360"/>
      </w:pPr>
      <w:r>
        <w:rPr>
          <w:b/>
        </w:rPr>
        <w:t>A.</w:t>
      </w:r>
      <w:r>
        <w:t xml:space="preserve"> Chụp ảnh bài làm nộp lên hệ thống.</w:t>
      </w:r>
    </w:p>
    <w:p>
      <w:pPr>
        <w:pStyle w:val="ListBullet"/>
        <w:spacing w:before="30" w:after="30" w:line="276" w:lineRule="auto"/>
        <w:ind w:left="360"/>
      </w:pPr>
      <w:r>
        <w:rPr>
          <w:b/>
        </w:rPr>
        <w:t>B.</w:t>
      </w:r>
      <w:r>
        <w:t xml:space="preserve"> Viết một bài luận 500 từ về cấu trúc dữ liệu.</w:t>
      </w:r>
    </w:p>
    <w:p>
      <w:pPr>
        <w:pStyle w:val="ListBullet"/>
        <w:spacing w:before="30" w:after="30" w:line="276" w:lineRule="auto"/>
        <w:ind w:left="360"/>
      </w:pPr>
      <w:r>
        <w:rPr>
          <w:b/>
        </w:rPr>
        <w:t>C.</w:t>
      </w:r>
      <w:r>
        <w:t xml:space="preserve"> Xem một đoạn hoạt hình và bấm nút thích.</w:t>
      </w:r>
    </w:p>
    <w:p>
      <w:pPr>
        <w:pStyle w:val="ListBullet"/>
        <w:spacing w:before="30" w:after="30" w:line="276" w:lineRule="auto"/>
        <w:ind w:left="360"/>
      </w:pPr>
      <w:r>
        <w:rPr>
          <w:b/>
        </w:rPr>
        <w:t>D.</w:t>
      </w:r>
      <w:r>
        <w:t xml:space="preserve"> Thao tác trực tiếp trên Canvas (kéo thả node cây, điền giá trị mảng tiếp theo sau 1 bước chạy) → Backend chấm điểm bằng cách so khớp trạng thái cuối (</w:t>
      </w:r>
      <w:r>
        <w:rPr>
          <w:rFonts w:ascii="Consolas" w:hAnsi="Consolas"/>
          <w:color w:val="B42828"/>
          <w:sz w:val="19"/>
        </w:rPr>
        <w:t>STATE_MATCH</w:t>
      </w:r>
      <w:r>
        <w:t xml:space="preserve">) trong </w:t>
      </w:r>
      <w:r>
        <w:rPr>
          <w:rFonts w:ascii="Consolas" w:hAnsi="Consolas"/>
          <w:color w:val="B42828"/>
          <w:sz w:val="19"/>
        </w:rPr>
        <w:t>AnswerJson</w:t>
      </w:r>
      <w:r>
        <w:t>.</w:t>
      </w:r>
    </w:p>
    <w:p>
      <w:pPr>
        <w:spacing w:before="40" w:after="60" w:line="276" w:lineRule="auto"/>
      </w:pPr>
      <w:r>
        <w:rPr>
          <w:b/>
        </w:rPr>
        <w:t>Câu 7.5 (Cơ chế Chống Nộp bài Trùng lặp - Submission Lock):</w:t>
      </w:r>
    </w:p>
    <w:p>
      <w:pPr>
        <w:spacing w:before="40" w:after="60" w:line="276" w:lineRule="auto"/>
      </w:pPr>
      <w:r>
        <w:t xml:space="preserve">Trong </w:t>
      </w:r>
      <w:r>
        <w:rPr>
          <w:rFonts w:ascii="Consolas" w:hAnsi="Consolas"/>
          <w:color w:val="B42828"/>
          <w:sz w:val="19"/>
        </w:rPr>
        <w:t>ExerciseService.cs</w:t>
      </w:r>
      <w:r>
        <w:t>, hệ thống sử dụng cơ chế gì để ngăn chặn học viên spam click nút "Nộp bài" nhiều lần liên tục?</w:t>
      </w:r>
    </w:p>
    <w:p>
      <w:pPr>
        <w:pStyle w:val="ListBullet"/>
        <w:spacing w:before="30" w:after="30" w:line="276" w:lineRule="auto"/>
        <w:ind w:left="360"/>
      </w:pPr>
      <w:r>
        <w:rPr>
          <w:b/>
        </w:rPr>
        <w:t>A.</w:t>
      </w:r>
      <w:r>
        <w:t xml:space="preserve"> Sử dụng </w:t>
      </w:r>
      <w:r>
        <w:rPr>
          <w:rFonts w:ascii="Consolas" w:hAnsi="Consolas"/>
          <w:color w:val="B42828"/>
          <w:sz w:val="19"/>
        </w:rPr>
        <w:t>SubmissionLockRegistry</w:t>
      </w:r>
      <w:r>
        <w:t xml:space="preserve"> để khóa luồng xử lý theo từng cặp </w:t>
      </w:r>
      <w:r>
        <w:rPr>
          <w:rFonts w:ascii="Consolas" w:hAnsi="Consolas"/>
          <w:color w:val="B42828"/>
          <w:sz w:val="19"/>
        </w:rPr>
        <w:t>(userId, exerciseId)</w:t>
      </w:r>
      <w:r>
        <w:t xml:space="preserve">; nếu có request thứ 2 gửi đến khi request 1 đang xử lý sẽ bị từ chối ngay với mã lỗi </w:t>
      </w:r>
      <w:r>
        <w:rPr>
          <w:rFonts w:ascii="Consolas" w:hAnsi="Consolas"/>
          <w:color w:val="B42828"/>
          <w:sz w:val="19"/>
        </w:rPr>
        <w:t>SUBMISSION_IN_PROGRESS</w:t>
      </w:r>
      <w:r>
        <w:t>.</w:t>
      </w:r>
    </w:p>
    <w:p>
      <w:pPr>
        <w:pStyle w:val="ListBullet"/>
        <w:spacing w:before="30" w:after="30" w:line="276" w:lineRule="auto"/>
        <w:ind w:left="360"/>
      </w:pPr>
      <w:r>
        <w:rPr>
          <w:b/>
        </w:rPr>
        <w:t>B.</w:t>
      </w:r>
      <w:r>
        <w:t xml:space="preserve"> Tắt kết nối internet của người dùng.</w:t>
      </w:r>
    </w:p>
    <w:p>
      <w:pPr>
        <w:pStyle w:val="ListBullet"/>
        <w:spacing w:before="30" w:after="30" w:line="276" w:lineRule="auto"/>
        <w:ind w:left="360"/>
      </w:pPr>
      <w:r>
        <w:rPr>
          <w:b/>
        </w:rPr>
        <w:t>C.</w:t>
      </w:r>
      <w:r>
        <w:t xml:space="preserve"> Không có cơ chế bảo vệ nào.</w:t>
      </w:r>
    </w:p>
    <w:p>
      <w:pPr>
        <w:pStyle w:val="ListBullet"/>
        <w:spacing w:before="30" w:after="30" w:line="276" w:lineRule="auto"/>
        <w:ind w:left="360"/>
      </w:pPr>
      <w:r>
        <w:rPr>
          <w:b/>
        </w:rPr>
        <w:t>D.</w:t>
      </w:r>
      <w:r>
        <w:t xml:space="preserve"> Tự động hủy bài nộp của học viên.</w:t>
      </w:r>
    </w:p>
    <w:p>
      <w:pPr>
        <w:spacing w:before="120" w:after="120"/>
        <w:pBdr>
          <w:bottom w:val="single" w:sz="6" w:space="1" w:color="CBD5E0"/>
        </w:pBdr>
      </w:pPr>
    </w:p>
    <w:p>
      <w:pPr>
        <w:spacing w:before="200" w:after="80"/>
      </w:pPr>
      <w:r>
        <w:rPr>
          <w:b/>
          <w:color w:val="2D3748"/>
          <w:sz w:val="23"/>
        </w:rPr>
        <w:t>📋 PHẦN II: TỰ LUẬN TÌNH HUỐNG TRACE LUỒNG (2 câu – 5.0 điểm)</w:t>
      </w:r>
    </w:p>
    <w:p>
      <w:pPr>
        <w:spacing w:before="40" w:after="60" w:line="276" w:lineRule="auto"/>
      </w:pPr>
      <w:r>
        <w:rPr>
          <w:b/>
        </w:rPr>
        <w:t>Câu TL 7.1 (Trace luồng Làm bài Quiz → Server Chấm điểm → Trừ Tim khi làm sai – 2.5 điểm):</w:t>
      </w:r>
    </w:p>
    <w:p>
      <w:pPr>
        <w:spacing w:before="40" w:after="60" w:line="276" w:lineRule="auto"/>
      </w:pPr>
      <w:r>
        <w:t xml:space="preserve">Học viên đang làm một câu trắc nghiệm tại </w:t>
      </w:r>
      <w:r>
        <w:rPr>
          <w:rFonts w:ascii="Consolas" w:hAnsi="Consolas"/>
          <w:color w:val="B42828"/>
          <w:sz w:val="19"/>
        </w:rPr>
        <w:t>ExerciseView.vue</w:t>
      </w:r>
      <w:r>
        <w:t>:</w:t>
      </w:r>
    </w:p>
    <w:p>
      <w:pPr>
        <w:spacing w:before="40" w:after="40" w:line="276" w:lineRule="auto"/>
        <w:ind w:left="360"/>
      </w:pPr>
      <w:r>
        <w:rPr>
          <w:b/>
          <w:color w:val="2B6CB0"/>
        </w:rPr>
        <w:t xml:space="preserve">1. </w:t>
      </w:r>
      <w:r>
        <w:t xml:space="preserve">Khi học viên chọn phương án C và bấm "Nộp bài": Payload gửi lên </w:t>
      </w:r>
      <w:r>
        <w:rPr>
          <w:rFonts w:ascii="Consolas" w:hAnsi="Consolas"/>
          <w:color w:val="B42828"/>
          <w:sz w:val="19"/>
        </w:rPr>
        <w:t>POST /api/v1/exercises/{id}/submit</w:t>
      </w:r>
      <w:r>
        <w:t xml:space="preserve"> gồm những gì?</w:t>
      </w:r>
    </w:p>
    <w:p>
      <w:pPr>
        <w:spacing w:before="40" w:after="40" w:line="276" w:lineRule="auto"/>
        <w:ind w:left="360"/>
      </w:pPr>
      <w:r>
        <w:rPr>
          <w:b/>
          <w:color w:val="2B6CB0"/>
        </w:rPr>
        <w:t xml:space="preserve">2. </w:t>
      </w:r>
      <w:r>
        <w:t xml:space="preserve">Backend </w:t>
      </w:r>
      <w:r>
        <w:rPr>
          <w:rFonts w:ascii="Consolas" w:hAnsi="Consolas"/>
          <w:color w:val="B42828"/>
          <w:sz w:val="19"/>
        </w:rPr>
        <w:t>ExerciseService</w:t>
      </w:r>
      <w:r>
        <w:t xml:space="preserve"> giải mã trường </w:t>
      </w:r>
      <w:r>
        <w:rPr>
          <w:rFonts w:ascii="Consolas" w:hAnsi="Consolas"/>
          <w:color w:val="B42828"/>
          <w:sz w:val="19"/>
        </w:rPr>
        <w:t>AnswerJson</w:t>
      </w:r>
      <w:r>
        <w:t xml:space="preserve"> trong DB và so sánh với câu trả lời của học viên ra sao?</w:t>
      </w:r>
    </w:p>
    <w:p>
      <w:pPr>
        <w:spacing w:before="40" w:after="40" w:line="276" w:lineRule="auto"/>
        <w:ind w:left="360"/>
      </w:pPr>
      <w:r>
        <w:rPr>
          <w:b/>
          <w:color w:val="2B6CB0"/>
        </w:rPr>
        <w:t xml:space="preserve">3. </w:t>
      </w:r>
      <w:r>
        <w:t>Nếu trả lời SAI: Quá trình trừ tim diễn ra trong bảng CSDL nào? Nếu số tim còn lại = 0, response trả về thông báo gì và UI hiển thị Modal cảnh báo hết tim ra sao?</w:t>
      </w:r>
    </w:p>
    <w:p>
      <w:pPr>
        <w:spacing w:before="40" w:after="40" w:line="276" w:lineRule="auto"/>
        <w:ind w:left="360"/>
      </w:pPr>
      <w:r>
        <w:rPr>
          <w:b/>
          <w:color w:val="2B6CB0"/>
        </w:rPr>
        <w:t xml:space="preserve">4. </w:t>
      </w:r>
      <w:r>
        <w:t>Nếu trả lời ĐÚNG: Điểm số, XP được cộng thế nào và Bậc 2 (Lab) được mở khóa ra sao?</w:t>
      </w:r>
    </w:p>
    <w:p>
      <w:pPr>
        <w:spacing w:before="40" w:after="60" w:line="276" w:lineRule="auto"/>
      </w:pPr>
      <w:r>
        <w:rPr>
          <w:i/>
        </w:rPr>
        <w:t>Khu vực làm bài TL 7.1:</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40" w:after="60" w:line="276" w:lineRule="auto"/>
      </w:pPr>
      <w:r>
        <w:rPr>
          <w:b/>
        </w:rPr>
        <w:t>Câu TL 7.2 (Trace luồng Hoàn thành Bậc 2 Lab → Mở khóa Bậc 3 Code Challenge – 2.5 điểm):</w:t>
      </w:r>
    </w:p>
    <w:p>
      <w:pPr>
        <w:spacing w:before="40" w:after="60" w:line="276" w:lineRule="auto"/>
      </w:pPr>
      <w:r>
        <w:t xml:space="preserve">Tại </w:t>
      </w:r>
      <w:r>
        <w:rPr>
          <w:rFonts w:ascii="Consolas" w:hAnsi="Consolas"/>
          <w:color w:val="B42828"/>
          <w:sz w:val="19"/>
        </w:rPr>
        <w:t>LabView.vue</w:t>
      </w:r>
      <w:r>
        <w:t>:</w:t>
      </w:r>
    </w:p>
    <w:p>
      <w:pPr>
        <w:spacing w:before="40" w:after="40" w:line="276" w:lineRule="auto"/>
        <w:ind w:left="360"/>
      </w:pPr>
      <w:r>
        <w:rPr>
          <w:b/>
          <w:color w:val="2B6CB0"/>
        </w:rPr>
        <w:t xml:space="preserve">1. </w:t>
      </w:r>
      <w:r>
        <w:t>Bài tập yêu cầu: "Hãy click chọn đỉnh tiếp theo trong cây AVL sau khi quay trái". Học viên thực hiện thao tác trên Canvas.</w:t>
      </w:r>
    </w:p>
    <w:p>
      <w:pPr>
        <w:spacing w:before="40" w:after="40" w:line="276" w:lineRule="auto"/>
        <w:ind w:left="360"/>
      </w:pPr>
      <w:r>
        <w:rPr>
          <w:b/>
          <w:color w:val="2B6CB0"/>
        </w:rPr>
        <w:t xml:space="preserve">2. </w:t>
      </w:r>
      <w:r>
        <w:t>Dữ liệu trạng thái thao tác được đóng gói thành JSON gửi lên API nào?</w:t>
      </w:r>
    </w:p>
    <w:p>
      <w:pPr>
        <w:spacing w:before="40" w:after="40" w:line="276" w:lineRule="auto"/>
        <w:ind w:left="360"/>
      </w:pPr>
      <w:r>
        <w:rPr>
          <w:b/>
          <w:color w:val="2B6CB0"/>
        </w:rPr>
        <w:t xml:space="preserve">3. </w:t>
      </w:r>
      <w:r>
        <w:t>Backend kiểm tra số bước thực hiện (</w:t>
      </w:r>
      <w:r>
        <w:rPr>
          <w:rFonts w:ascii="Consolas" w:hAnsi="Consolas"/>
          <w:color w:val="B42828"/>
          <w:sz w:val="19"/>
        </w:rPr>
        <w:t>stepsUsed &lt;= maxSteps * 1.5</w:t>
      </w:r>
      <w:r>
        <w:t>) và trạng thái cuối ra sao?</w:t>
      </w:r>
    </w:p>
    <w:p>
      <w:pPr>
        <w:spacing w:before="40" w:after="40" w:line="276" w:lineRule="auto"/>
        <w:ind w:left="360"/>
      </w:pPr>
      <w:r>
        <w:rPr>
          <w:b/>
          <w:color w:val="2B6CB0"/>
        </w:rPr>
        <w:t xml:space="preserve">4. </w:t>
      </w:r>
      <w:r>
        <w:t xml:space="preserve">Khi đạt yêu cầu, học viên quay lại </w:t>
      </w:r>
      <w:r>
        <w:rPr>
          <w:rFonts w:ascii="Consolas" w:hAnsi="Consolas"/>
          <w:color w:val="B42828"/>
          <w:sz w:val="19"/>
        </w:rPr>
        <w:t>LadderView.vue</w:t>
      </w:r>
      <w:r>
        <w:t xml:space="preserve"> → Giao diện mở khóa thẻ Bậc 3 (Code Runner) như thế nào?</w:t>
      </w:r>
    </w:p>
    <w:p>
      <w:pPr>
        <w:spacing w:before="40" w:after="60" w:line="276" w:lineRule="auto"/>
      </w:pPr>
      <w:r>
        <w:rPr>
          <w:i/>
        </w:rPr>
        <w:t>Khu vực làm bài TL 7.2:</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120" w:after="120"/>
        <w:pBdr>
          <w:bottom w:val="single" w:sz="6" w:space="1" w:color="CBD5E0"/>
        </w:pBdr>
      </w:pPr>
    </w:p>
    <w:p>
      <w:pPr>
        <w:spacing w:before="280" w:after="120"/>
      </w:pPr>
      <w:r>
        <w:rPr>
          <w:b/>
          <w:color w:val="1A365D"/>
          <w:sz w:val="36"/>
        </w:rPr>
        <w:t>📘 ĐỀ 08: TRÌNH CHẠY CODE SANDBOX &amp; CHẤM ĐIỂM SERVER</w:t>
      </w:r>
    </w:p>
    <w:p>
      <w:pPr>
        <w:spacing w:before="40" w:after="60" w:line="276" w:lineRule="auto"/>
      </w:pPr>
      <w:r>
        <w:rPr>
          <w:b/>
        </w:rPr>
        <w:t>Màn hình &amp; Files trọng tâm:</w:t>
      </w:r>
      <w:r>
        <w:t xml:space="preserve"> </w:t>
      </w:r>
      <w:r>
        <w:rPr>
          <w:rFonts w:ascii="Consolas" w:hAnsi="Consolas"/>
          <w:color w:val="B42828"/>
          <w:sz w:val="19"/>
        </w:rPr>
        <w:t>CodeRunnerView.vue</w:t>
      </w:r>
      <w:r>
        <w:t xml:space="preserve"> · </w:t>
      </w:r>
      <w:r>
        <w:rPr>
          <w:rFonts w:ascii="Consolas" w:hAnsi="Consolas"/>
          <w:color w:val="B42828"/>
          <w:sz w:val="19"/>
        </w:rPr>
        <w:t>stores/codeRunner.ts</w:t>
      </w:r>
      <w:r>
        <w:t xml:space="preserve"> · </w:t>
      </w:r>
      <w:r>
        <w:rPr>
          <w:rFonts w:ascii="Consolas" w:hAnsi="Consolas"/>
          <w:color w:val="B42828"/>
          <w:sz w:val="19"/>
        </w:rPr>
        <w:t>useCodeTracePlayback.ts</w:t>
      </w:r>
      <w:r>
        <w:t xml:space="preserve"> · </w:t>
      </w:r>
      <w:r>
        <w:rPr>
          <w:rFonts w:ascii="Consolas" w:hAnsi="Consolas"/>
          <w:color w:val="B42828"/>
          <w:sz w:val="19"/>
        </w:rPr>
        <w:t>CodeRunsController.cs</w:t>
      </w:r>
      <w:r>
        <w:t xml:space="preserve"> · </w:t>
      </w:r>
      <w:r>
        <w:rPr>
          <w:rFonts w:ascii="Consolas" w:hAnsi="Consolas"/>
          <w:color w:val="B42828"/>
          <w:sz w:val="19"/>
        </w:rPr>
        <w:t>CodelabJudgeService.cs</w:t>
      </w:r>
    </w:p>
    <w:p>
      <w:pPr>
        <w:spacing w:before="200" w:after="80"/>
      </w:pPr>
      <w:r>
        <w:rPr>
          <w:b/>
          <w:color w:val="2D3748"/>
          <w:sz w:val="23"/>
        </w:rPr>
        <w:t>📝 PHẦN I: TRẮC NGHIỆM THỰC CHIẾN (5 câu – 5.0 điểm)</w:t>
      </w:r>
    </w:p>
    <w:p>
      <w:pPr>
        <w:spacing w:before="40" w:after="60" w:line="276" w:lineRule="auto"/>
      </w:pPr>
      <w:r>
        <w:rPr>
          <w:b/>
        </w:rPr>
        <w:t>Câu 8.1 (Giao diện và Code Mẫu Khởi tạo trên CodeRunnerView):</w:t>
      </w:r>
    </w:p>
    <w:p>
      <w:pPr>
        <w:spacing w:before="40" w:after="60" w:line="276" w:lineRule="auto"/>
      </w:pPr>
      <w:r>
        <w:t xml:space="preserve">Khi người dùng mở màn hình </w:t>
      </w:r>
      <w:r>
        <w:rPr>
          <w:rFonts w:ascii="Consolas" w:hAnsi="Consolas"/>
          <w:color w:val="B42828"/>
          <w:sz w:val="19"/>
        </w:rPr>
        <w:t>/code/:key</w:t>
      </w:r>
      <w:r>
        <w:t xml:space="preserve"> (ví dụ: </w:t>
      </w:r>
      <w:r>
        <w:rPr>
          <w:rFonts w:ascii="Consolas" w:hAnsi="Consolas"/>
          <w:color w:val="B42828"/>
          <w:sz w:val="19"/>
        </w:rPr>
        <w:t>/code/sort.bubble</w:t>
      </w:r>
      <w:r>
        <w:t xml:space="preserve">), component </w:t>
      </w:r>
      <w:r>
        <w:rPr>
          <w:rFonts w:ascii="Consolas" w:hAnsi="Consolas"/>
          <w:color w:val="B42828"/>
          <w:sz w:val="19"/>
        </w:rPr>
        <w:t>CodeRunnerView.vue</w:t>
      </w:r>
      <w:r>
        <w:t xml:space="preserve"> khởi tạo những gì trong </w:t>
      </w:r>
      <w:r>
        <w:rPr>
          <w:rFonts w:ascii="Consolas" w:hAnsi="Consolas"/>
          <w:color w:val="B42828"/>
          <w:sz w:val="19"/>
        </w:rPr>
        <w:t>onMounted</w:t>
      </w:r>
      <w:r>
        <w:t>?</w:t>
      </w:r>
    </w:p>
    <w:p>
      <w:pPr>
        <w:pStyle w:val="ListBullet"/>
        <w:spacing w:before="30" w:after="30" w:line="276" w:lineRule="auto"/>
        <w:ind w:left="360"/>
      </w:pPr>
      <w:r>
        <w:rPr>
          <w:b/>
        </w:rPr>
        <w:t>A.</w:t>
      </w:r>
      <w:r>
        <w:t xml:space="preserve"> Mở một trình soạn thảo trống không có hướng dẫn.</w:t>
      </w:r>
    </w:p>
    <w:p>
      <w:pPr>
        <w:pStyle w:val="ListBullet"/>
        <w:spacing w:before="30" w:after="30" w:line="276" w:lineRule="auto"/>
        <w:ind w:left="360"/>
      </w:pPr>
      <w:r>
        <w:rPr>
          <w:b/>
        </w:rPr>
        <w:t>B.</w:t>
      </w:r>
      <w:r>
        <w:t xml:space="preserve"> Bắt buộc người dùng tải file code từ máy tính lên.</w:t>
      </w:r>
    </w:p>
    <w:p>
      <w:pPr>
        <w:pStyle w:val="ListBullet"/>
        <w:spacing w:before="30" w:after="30" w:line="276" w:lineRule="auto"/>
        <w:ind w:left="360"/>
      </w:pPr>
      <w:r>
        <w:rPr>
          <w:b/>
        </w:rPr>
        <w:t>C.</w:t>
      </w:r>
      <w:r>
        <w:t xml:space="preserve"> Gọi </w:t>
      </w:r>
      <w:r>
        <w:rPr>
          <w:rFonts w:ascii="Consolas" w:hAnsi="Consolas"/>
          <w:color w:val="B42828"/>
          <w:sz w:val="19"/>
        </w:rPr>
        <w:t>codeStore.loadTemplate('sort.bubble')</w:t>
      </w:r>
      <w:r>
        <w:t xml:space="preserve"> nạp đoạn code mẫu có sẵn hàm </w:t>
      </w:r>
      <w:r>
        <w:rPr>
          <w:rFonts w:ascii="Consolas" w:hAnsi="Consolas"/>
          <w:color w:val="B42828"/>
          <w:sz w:val="19"/>
        </w:rPr>
        <w:t>compare(i, j)</w:t>
      </w:r>
      <w:r>
        <w:t xml:space="preserve"> và </w:t>
      </w:r>
      <w:r>
        <w:rPr>
          <w:rFonts w:ascii="Consolas" w:hAnsi="Consolas"/>
          <w:color w:val="B42828"/>
          <w:sz w:val="19"/>
        </w:rPr>
        <w:t>swap(i, j)</w:t>
      </w:r>
      <w:r>
        <w:t xml:space="preserve">, đồng thời nạp generator tương ứng từ </w:t>
      </w:r>
      <w:r>
        <w:rPr>
          <w:rFonts w:ascii="Consolas" w:hAnsi="Consolas"/>
          <w:color w:val="B42828"/>
          <w:sz w:val="19"/>
        </w:rPr>
        <w:t>simStore</w:t>
      </w:r>
      <w:r>
        <w:t xml:space="preserve"> để sẵn sàng hiển thị canvas 2 chiều.</w:t>
      </w:r>
    </w:p>
    <w:p>
      <w:pPr>
        <w:pStyle w:val="ListBullet"/>
        <w:spacing w:before="30" w:after="30" w:line="276" w:lineRule="auto"/>
        <w:ind w:left="360"/>
      </w:pPr>
      <w:r>
        <w:rPr>
          <w:b/>
        </w:rPr>
        <w:t>D.</w:t>
      </w:r>
      <w:r>
        <w:t xml:space="preserve"> Tự động nộp bài luôn mà không cần viết code.</w:t>
      </w:r>
    </w:p>
    <w:p>
      <w:pPr>
        <w:spacing w:before="40" w:after="60" w:line="276" w:lineRule="auto"/>
      </w:pPr>
      <w:r>
        <w:rPr>
          <w:b/>
        </w:rPr>
        <w:t>Câu 8.2 (Tính năng "Chạy thử" Client Web Sandbox):</w:t>
      </w:r>
    </w:p>
    <w:p>
      <w:pPr>
        <w:spacing w:before="40" w:after="60" w:line="276" w:lineRule="auto"/>
      </w:pPr>
      <w:r>
        <w:t xml:space="preserve">Khi người dùng bấm nút </w:t>
      </w:r>
      <w:r>
        <w:rPr>
          <w:b/>
        </w:rPr>
        <w:t>"Chạy thử"</w:t>
      </w:r>
      <w:r>
        <w:t xml:space="preserve"> (Run Code) trên </w:t>
      </w:r>
      <w:r>
        <w:rPr>
          <w:rFonts w:ascii="Consolas" w:hAnsi="Consolas"/>
          <w:color w:val="B42828"/>
          <w:sz w:val="19"/>
        </w:rPr>
        <w:t>CodeRunnerView.vue</w:t>
      </w:r>
      <w:r>
        <w:t>:</w:t>
      </w:r>
    </w:p>
    <w:p>
      <w:pPr>
        <w:pStyle w:val="ListBullet"/>
        <w:spacing w:before="30" w:after="30" w:line="276" w:lineRule="auto"/>
        <w:ind w:left="360"/>
      </w:pPr>
      <w:r>
        <w:rPr>
          <w:b/>
        </w:rPr>
        <w:t>A.</w:t>
      </w:r>
      <w:r>
        <w:t xml:space="preserve"> Lưu code vào file text trên Desktop.</w:t>
      </w:r>
    </w:p>
    <w:p>
      <w:pPr>
        <w:pStyle w:val="ListBullet"/>
        <w:spacing w:before="30" w:after="30" w:line="276" w:lineRule="auto"/>
        <w:ind w:left="360"/>
      </w:pPr>
      <w:r>
        <w:rPr>
          <w:b/>
        </w:rPr>
        <w:t>B.</w:t>
      </w:r>
      <w:r>
        <w:t xml:space="preserve"> Code được gửi lên máy chủ để chạy lệnh </w:t>
      </w:r>
      <w:r>
        <w:rPr>
          <w:rFonts w:ascii="Consolas" w:hAnsi="Consolas"/>
          <w:color w:val="B42828"/>
          <w:sz w:val="19"/>
        </w:rPr>
        <w:t>gcc</w:t>
      </w:r>
      <w:r>
        <w:t xml:space="preserve"> / </w:t>
      </w:r>
      <w:r>
        <w:rPr>
          <w:rFonts w:ascii="Consolas" w:hAnsi="Consolas"/>
          <w:color w:val="B42828"/>
          <w:sz w:val="19"/>
        </w:rPr>
        <w:t>node</w:t>
      </w:r>
      <w:r>
        <w:t>.</w:t>
      </w:r>
    </w:p>
    <w:p>
      <w:pPr>
        <w:pStyle w:val="ListBullet"/>
        <w:spacing w:before="30" w:after="30" w:line="276" w:lineRule="auto"/>
        <w:ind w:left="360"/>
      </w:pPr>
      <w:r>
        <w:rPr>
          <w:b/>
        </w:rPr>
        <w:t>C.</w:t>
      </w:r>
      <w:r>
        <w:t xml:space="preserve"> In kết quả ra máy in văn phòng.</w:t>
      </w:r>
    </w:p>
    <w:p>
      <w:pPr>
        <w:pStyle w:val="ListBullet"/>
        <w:spacing w:before="30" w:after="30" w:line="276" w:lineRule="auto"/>
        <w:ind w:left="360"/>
      </w:pPr>
      <w:r>
        <w:rPr>
          <w:b/>
        </w:rPr>
        <w:t>D.</w:t>
      </w:r>
      <w:r>
        <w:t xml:space="preserve"> Code được thực thi an toàn ngay tại Client qua Web Worker / Sandbox </w:t>
      </w:r>
      <w:r>
        <w:rPr>
          <w:rFonts w:ascii="Consolas" w:hAnsi="Consolas"/>
          <w:color w:val="B42828"/>
          <w:sz w:val="19"/>
        </w:rPr>
        <w:t>runCode()</w:t>
      </w:r>
      <w:r>
        <w:t xml:space="preserve"> → Các hàm </w:t>
      </w:r>
      <w:r>
        <w:rPr>
          <w:rFonts w:ascii="Consolas" w:hAnsi="Consolas"/>
          <w:color w:val="B42828"/>
          <w:sz w:val="19"/>
        </w:rPr>
        <w:t>compare()</w:t>
      </w:r>
      <w:r>
        <w:t xml:space="preserve"> và </w:t>
      </w:r>
      <w:r>
        <w:rPr>
          <w:rFonts w:ascii="Consolas" w:hAnsi="Consolas"/>
          <w:color w:val="B42828"/>
          <w:sz w:val="19"/>
        </w:rPr>
        <w:t>swap()</w:t>
      </w:r>
      <w:r>
        <w:t xml:space="preserve"> ghi lại chuỗi sự kiện </w:t>
      </w:r>
      <w:r>
        <w:rPr>
          <w:rFonts w:ascii="Consolas" w:hAnsi="Consolas"/>
          <w:color w:val="B42828"/>
          <w:sz w:val="19"/>
        </w:rPr>
        <w:t>TraceEvent[]</w:t>
      </w:r>
      <w:r>
        <w:t xml:space="preserve"> → Canvas bên cạnh tự động phát lại (Playback) trực quan hóa từng bước chạy của code vừa viết.</w:t>
      </w:r>
    </w:p>
    <w:p>
      <w:pPr>
        <w:spacing w:before="40" w:after="60" w:line="276" w:lineRule="auto"/>
      </w:pPr>
      <w:r>
        <w:rPr>
          <w:b/>
        </w:rPr>
        <w:t>Câu 8.3 (Tính năng "Nộp bài" Chấm điểm Server Jint):</w:t>
      </w:r>
    </w:p>
    <w:p>
      <w:pPr>
        <w:spacing w:before="40" w:after="60" w:line="276" w:lineRule="auto"/>
      </w:pPr>
      <w:r>
        <w:t xml:space="preserve">Khi người dùng bấm nút </w:t>
      </w:r>
      <w:r>
        <w:rPr>
          <w:b/>
        </w:rPr>
        <w:t>"Nộp bài"</w:t>
      </w:r>
      <w:r>
        <w:t xml:space="preserve"> (Submit) để hoàn thành bài tập Code Challenge Bậc 3:</w:t>
      </w:r>
    </w:p>
    <w:p>
      <w:pPr>
        <w:pStyle w:val="ListBullet"/>
        <w:spacing w:before="30" w:after="30" w:line="276" w:lineRule="auto"/>
        <w:ind w:left="360"/>
      </w:pPr>
      <w:r>
        <w:rPr>
          <w:b/>
        </w:rPr>
        <w:t>A.</w:t>
      </w:r>
      <w:r>
        <w:t xml:space="preserve"> Frontend gửi mã nguồn lên </w:t>
      </w:r>
      <w:r>
        <w:rPr>
          <w:rFonts w:ascii="Consolas" w:hAnsi="Consolas"/>
          <w:color w:val="B42828"/>
          <w:sz w:val="19"/>
        </w:rPr>
        <w:t>POST /api/v1/exercises/{id}/code-submit</w:t>
      </w:r>
      <w:r>
        <w:t xml:space="preserve"> → Backend sử dụng engine </w:t>
      </w:r>
      <w:r>
        <w:rPr>
          <w:rFonts w:ascii="Consolas" w:hAnsi="Consolas"/>
          <w:color w:val="B42828"/>
          <w:sz w:val="19"/>
        </w:rPr>
        <w:t>CodelabJudgeService</w:t>
      </w:r>
      <w:r>
        <w:t xml:space="preserve"> (Jint JavaScript Sandbox cô lập) chạy mã nguồn với các bộ Test Case ẩn → Kiểm tra Output đúng, đo thời gian chạy (ms), bộ nhớ sử dụng → Ghi lịch sử vào bảng </w:t>
      </w:r>
      <w:r>
        <w:rPr>
          <w:rFonts w:ascii="Consolas" w:hAnsi="Consolas"/>
          <w:color w:val="B42828"/>
          <w:sz w:val="19"/>
        </w:rPr>
        <w:t>CodeSubmissions</w:t>
      </w:r>
      <w:r>
        <w:t xml:space="preserve"> → Trả về danh sách Test Case Xanh/Đỏ.</w:t>
      </w:r>
    </w:p>
    <w:p>
      <w:pPr>
        <w:pStyle w:val="ListBullet"/>
        <w:spacing w:before="30" w:after="30" w:line="276" w:lineRule="auto"/>
        <w:ind w:left="360"/>
      </w:pPr>
      <w:r>
        <w:rPr>
          <w:b/>
        </w:rPr>
        <w:t>B.</w:t>
      </w:r>
      <w:r>
        <w:t xml:space="preserve"> Client tự chấm và gửi điểm số lên server.</w:t>
      </w:r>
    </w:p>
    <w:p>
      <w:pPr>
        <w:pStyle w:val="ListBullet"/>
        <w:spacing w:before="30" w:after="30" w:line="276" w:lineRule="auto"/>
        <w:ind w:left="360"/>
      </w:pPr>
      <w:r>
        <w:rPr>
          <w:b/>
        </w:rPr>
        <w:t>C.</w:t>
      </w:r>
      <w:r>
        <w:t xml:space="preserve"> Chờ giáo viên vào chấm thủ công sau 3 ngày.</w:t>
      </w:r>
    </w:p>
    <w:p>
      <w:pPr>
        <w:pStyle w:val="ListBullet"/>
        <w:spacing w:before="30" w:after="30" w:line="276" w:lineRule="auto"/>
        <w:ind w:left="360"/>
      </w:pPr>
      <w:r>
        <w:rPr>
          <w:b/>
        </w:rPr>
        <w:t>D.</w:t>
      </w:r>
      <w:r>
        <w:t xml:space="preserve"> Bài nộp được gửi lên trang LeetCode để chấm điểm.</w:t>
      </w:r>
    </w:p>
    <w:p>
      <w:pPr>
        <w:spacing w:before="40" w:after="60" w:line="276" w:lineRule="auto"/>
      </w:pPr>
      <w:r>
        <w:rPr>
          <w:b/>
        </w:rPr>
        <w:t>Câu 8.4 (Điều khiển Playback Trace từ Code Người dùng):</w:t>
      </w:r>
    </w:p>
    <w:p>
      <w:pPr>
        <w:spacing w:before="40" w:after="60" w:line="276" w:lineRule="auto"/>
      </w:pPr>
      <w:r>
        <w:t xml:space="preserve">Composable </w:t>
      </w:r>
      <w:r>
        <w:rPr>
          <w:rFonts w:ascii="Consolas" w:hAnsi="Consolas"/>
          <w:color w:val="B42828"/>
          <w:sz w:val="19"/>
        </w:rPr>
        <w:t>useCodeTracePlayback</w:t>
      </w:r>
      <w:r>
        <w:t xml:space="preserve"> trong </w:t>
      </w:r>
      <w:r>
        <w:rPr>
          <w:rFonts w:ascii="Consolas" w:hAnsi="Consolas"/>
          <w:color w:val="B42828"/>
          <w:sz w:val="19"/>
        </w:rPr>
        <w:t>CodeRunnerView.vue</w:t>
      </w:r>
      <w:r>
        <w:t xml:space="preserve"> cung cấp những khả năng điều khiển nào khi xem lại kết quả chạy code?</w:t>
      </w:r>
    </w:p>
    <w:p>
      <w:pPr>
        <w:pStyle w:val="ListBullet"/>
        <w:spacing w:before="30" w:after="30" w:line="276" w:lineRule="auto"/>
        <w:ind w:left="360"/>
      </w:pPr>
      <w:r>
        <w:rPr>
          <w:b/>
        </w:rPr>
        <w:t>A.</w:t>
      </w:r>
      <w:r>
        <w:t xml:space="preserve"> Chỉ xem được kết quả cuối cùng, không tua lại được.</w:t>
      </w:r>
    </w:p>
    <w:p>
      <w:pPr>
        <w:pStyle w:val="ListBullet"/>
        <w:spacing w:before="30" w:after="30" w:line="276" w:lineRule="auto"/>
        <w:ind w:left="360"/>
      </w:pPr>
      <w:r>
        <w:rPr>
          <w:b/>
        </w:rPr>
        <w:t>B.</w:t>
      </w:r>
      <w:r>
        <w:t xml:space="preserve"> Tự động chuyển đổi code từ C++ sang Java.</w:t>
      </w:r>
    </w:p>
    <w:p>
      <w:pPr>
        <w:pStyle w:val="ListBullet"/>
        <w:spacing w:before="30" w:after="30" w:line="276" w:lineRule="auto"/>
        <w:ind w:left="360"/>
      </w:pPr>
      <w:r>
        <w:rPr>
          <w:b/>
        </w:rPr>
        <w:t>C.</w:t>
      </w:r>
      <w:r>
        <w:t xml:space="preserve"> Cho phép Play/Pause, Tua từng bước (Step Forward / Step Back), Kéo thanh trượt timeline và Đổi tốc độ phát lại (1x, 2x, 4x) tương ứng với từng dòng lệnh mã nguồn.</w:t>
      </w:r>
    </w:p>
    <w:p>
      <w:pPr>
        <w:pStyle w:val="ListBullet"/>
        <w:spacing w:before="30" w:after="30" w:line="276" w:lineRule="auto"/>
        <w:ind w:left="360"/>
      </w:pPr>
      <w:r>
        <w:rPr>
          <w:b/>
        </w:rPr>
        <w:t>D.</w:t>
      </w:r>
      <w:r>
        <w:t xml:space="preserve"> Tự động sửa lỗi sai trong code của người dùng.</w:t>
      </w:r>
    </w:p>
    <w:p>
      <w:pPr>
        <w:spacing w:before="40" w:after="60" w:line="276" w:lineRule="auto"/>
      </w:pPr>
      <w:r>
        <w:rPr>
          <w:b/>
        </w:rPr>
        <w:t>Câu 8.5 (Xem Lịch sử Nộp bài Drawer History):</w:t>
      </w:r>
    </w:p>
    <w:p>
      <w:pPr>
        <w:spacing w:before="40" w:after="60" w:line="276" w:lineRule="auto"/>
      </w:pPr>
      <w:r>
        <w:t>Khi người dùng bấm nút "Lịch sử nộp" trên Header của Code Runner:</w:t>
      </w:r>
    </w:p>
    <w:p>
      <w:pPr>
        <w:pStyle w:val="ListBullet"/>
        <w:spacing w:before="30" w:after="30" w:line="276" w:lineRule="auto"/>
        <w:ind w:left="360"/>
      </w:pPr>
      <w:r>
        <w:rPr>
          <w:b/>
        </w:rPr>
        <w:t>A.</w:t>
      </w:r>
      <w:r>
        <w:t xml:space="preserve"> Tải về file PDF lịch sử học tập.</w:t>
      </w:r>
    </w:p>
    <w:p>
      <w:pPr>
        <w:pStyle w:val="ListBullet"/>
        <w:spacing w:before="30" w:after="30" w:line="276" w:lineRule="auto"/>
        <w:ind w:left="360"/>
      </w:pPr>
      <w:r>
        <w:rPr>
          <w:b/>
        </w:rPr>
        <w:t>B.</w:t>
      </w:r>
      <w:r>
        <w:t xml:space="preserve"> Mở Drawer bên phải gọi API </w:t>
      </w:r>
      <w:r>
        <w:rPr>
          <w:rFonts w:ascii="Consolas" w:hAnsi="Consolas"/>
          <w:color w:val="B42828"/>
          <w:sz w:val="19"/>
        </w:rPr>
        <w:t>GET /api/v1/exercises/{id}/submissions/me</w:t>
      </w:r>
      <w:r>
        <w:t xml:space="preserve"> (phân trang </w:t>
      </w:r>
      <w:r>
        <w:rPr>
          <w:rFonts w:ascii="Consolas" w:hAnsi="Consolas"/>
          <w:color w:val="B42828"/>
          <w:sz w:val="19"/>
        </w:rPr>
        <w:t>PagedResponse&lt;SubmissionSummaryDto&gt;</w:t>
      </w:r>
      <w:r>
        <w:t>) → Hiển thị danh sách các lần nộp trước đó kèm Trạng thái (Passed / Failed), Thời gian nộp, Số test case đạt và Nút bấm "Xem lại code cũ".</w:t>
      </w:r>
    </w:p>
    <w:p>
      <w:pPr>
        <w:pStyle w:val="ListBullet"/>
        <w:spacing w:before="30" w:after="30" w:line="276" w:lineRule="auto"/>
        <w:ind w:left="360"/>
      </w:pPr>
      <w:r>
        <w:rPr>
          <w:b/>
        </w:rPr>
        <w:t>C.</w:t>
      </w:r>
      <w:r>
        <w:t xml:space="preserve"> Xóa toàn bộ các lần nộp bài trước đó.</w:t>
      </w:r>
    </w:p>
    <w:p>
      <w:pPr>
        <w:pStyle w:val="ListBullet"/>
        <w:spacing w:before="30" w:after="30" w:line="276" w:lineRule="auto"/>
        <w:ind w:left="360"/>
      </w:pPr>
      <w:r>
        <w:rPr>
          <w:b/>
        </w:rPr>
        <w:t>D.</w:t>
      </w:r>
      <w:r>
        <w:t xml:space="preserve"> Hiển thị bảng xếp hạng của lớp.</w:t>
      </w:r>
    </w:p>
    <w:p>
      <w:pPr>
        <w:spacing w:before="120" w:after="120"/>
        <w:pBdr>
          <w:bottom w:val="single" w:sz="6" w:space="1" w:color="CBD5E0"/>
        </w:pBdr>
      </w:pPr>
    </w:p>
    <w:p>
      <w:pPr>
        <w:spacing w:before="200" w:after="80"/>
      </w:pPr>
      <w:r>
        <w:rPr>
          <w:b/>
          <w:color w:val="2D3748"/>
          <w:sz w:val="23"/>
        </w:rPr>
        <w:t>📋 PHẦN II: TỰ LUẬN TÌNH HUỐNG TRACE LUỒNG (2 câu – 5.0 điểm)</w:t>
      </w:r>
    </w:p>
    <w:p>
      <w:pPr>
        <w:spacing w:before="40" w:after="60" w:line="276" w:lineRule="auto"/>
      </w:pPr>
      <w:r>
        <w:rPr>
          <w:b/>
        </w:rPr>
        <w:t>Câu TL 8.1 (Trace luồng Chạy Sandbox Client → Sinh Trace → Playback Canvas – 2.5 điểm):</w:t>
      </w:r>
    </w:p>
    <w:p>
      <w:pPr>
        <w:spacing w:before="40" w:after="60" w:line="276" w:lineRule="auto"/>
      </w:pPr>
      <w:r>
        <w:t>Người dùng viết thuật toán Bubble Sort trong trình soạn thảo Code Runner:</w:t>
      </w:r>
    </w:p>
    <w:p>
      <w:pPr>
        <w:spacing w:before="40" w:after="40" w:line="276" w:lineRule="auto"/>
        <w:ind w:left="360"/>
      </w:pPr>
      <w:r>
        <w:rPr>
          <w:b/>
          <w:color w:val="2B6CB0"/>
        </w:rPr>
        <w:t xml:space="preserve">1. </w:t>
      </w:r>
      <w:r>
        <w:t xml:space="preserve">Khi bấm nút "Chạy thử": Hàm </w:t>
      </w:r>
      <w:r>
        <w:rPr>
          <w:rFonts w:ascii="Consolas" w:hAnsi="Consolas"/>
          <w:color w:val="B42828"/>
          <w:sz w:val="19"/>
        </w:rPr>
        <w:t>codeStore.run()</w:t>
      </w:r>
      <w:r>
        <w:t xml:space="preserve"> trong </w:t>
      </w:r>
      <w:r>
        <w:rPr>
          <w:rFonts w:ascii="Consolas" w:hAnsi="Consolas"/>
          <w:color w:val="B42828"/>
          <w:sz w:val="19"/>
        </w:rPr>
        <w:t>stores/codeRunner.ts</w:t>
      </w:r>
      <w:r>
        <w:t xml:space="preserve"> thực thi đoạn mã người dùng như thế nào?</w:t>
      </w:r>
    </w:p>
    <w:p>
      <w:pPr>
        <w:spacing w:before="40" w:after="40" w:line="276" w:lineRule="auto"/>
        <w:ind w:left="360"/>
      </w:pPr>
      <w:r>
        <w:rPr>
          <w:b/>
          <w:color w:val="2B6CB0"/>
        </w:rPr>
        <w:t xml:space="preserve">2. </w:t>
      </w:r>
      <w:r>
        <w:t>Mảng dữ liệu mặc định nào được truyền vào hàm giải thuật? Giới hạn số lượng sự kiện an toàn (</w:t>
      </w:r>
      <w:r>
        <w:rPr>
          <w:rFonts w:ascii="Consolas" w:hAnsi="Consolas"/>
          <w:color w:val="B42828"/>
          <w:sz w:val="19"/>
        </w:rPr>
        <w:t>maxEvents</w:t>
      </w:r>
      <w:r>
        <w:t>) là bao nhiêu?</w:t>
      </w:r>
    </w:p>
    <w:p>
      <w:pPr>
        <w:spacing w:before="40" w:after="40" w:line="276" w:lineRule="auto"/>
        <w:ind w:left="360"/>
      </w:pPr>
      <w:r>
        <w:rPr>
          <w:b/>
          <w:color w:val="2B6CB0"/>
        </w:rPr>
        <w:t xml:space="preserve">3. </w:t>
      </w:r>
      <w:r>
        <w:t xml:space="preserve">Nếu code bị vòng lặp vô tận hoặc lỗi cú pháp (Syntax Error dòng 5): Trạng thái </w:t>
      </w:r>
      <w:r>
        <w:rPr>
          <w:rFonts w:ascii="Consolas" w:hAnsi="Consolas"/>
          <w:color w:val="B42828"/>
          <w:sz w:val="19"/>
        </w:rPr>
        <w:t>runState</w:t>
      </w:r>
      <w:r>
        <w:t xml:space="preserve"> và biến </w:t>
      </w:r>
      <w:r>
        <w:rPr>
          <w:rFonts w:ascii="Consolas" w:hAnsi="Consolas"/>
          <w:color w:val="B42828"/>
          <w:sz w:val="19"/>
        </w:rPr>
        <w:t>runError</w:t>
      </w:r>
      <w:r>
        <w:t xml:space="preserve"> hiển thị thông báo lỗi lên giao diện như thế nào?</w:t>
      </w:r>
    </w:p>
    <w:p>
      <w:pPr>
        <w:spacing w:before="40" w:after="40" w:line="276" w:lineRule="auto"/>
        <w:ind w:left="360"/>
      </w:pPr>
      <w:r>
        <w:rPr>
          <w:b/>
          <w:color w:val="2B6CB0"/>
        </w:rPr>
        <w:t xml:space="preserve">4. </w:t>
      </w:r>
      <w:r>
        <w:t xml:space="preserve">Nếu code chạy thành công: Mảng sự kiện </w:t>
      </w:r>
      <w:r>
        <w:rPr>
          <w:rFonts w:ascii="Consolas" w:hAnsi="Consolas"/>
          <w:color w:val="B42828"/>
          <w:sz w:val="19"/>
        </w:rPr>
        <w:t>TraceEvent[]</w:t>
      </w:r>
      <w:r>
        <w:t xml:space="preserve"> được truyền vào </w:t>
      </w:r>
      <w:r>
        <w:rPr>
          <w:rFonts w:ascii="Consolas" w:hAnsi="Consolas"/>
          <w:color w:val="B42828"/>
          <w:sz w:val="19"/>
        </w:rPr>
        <w:t>playback.init()</w:t>
      </w:r>
      <w:r>
        <w:t xml:space="preserve"> và điều khiển Canvas phát lại ra sao?</w:t>
      </w:r>
    </w:p>
    <w:p>
      <w:pPr>
        <w:spacing w:before="40" w:after="60" w:line="276" w:lineRule="auto"/>
      </w:pPr>
      <w:r>
        <w:rPr>
          <w:i/>
        </w:rPr>
        <w:t>Khu vực làm bài TL 8.1:</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40" w:after="60" w:line="276" w:lineRule="auto"/>
      </w:pPr>
      <w:r>
        <w:rPr>
          <w:b/>
        </w:rPr>
        <w:t>Câu TL 8.2 (Trace luồng Nộp bài Chấm điểm Server với Test Cases Ẩn – 2.5 điểm):</w:t>
      </w:r>
    </w:p>
    <w:p>
      <w:pPr>
        <w:spacing w:before="40" w:after="60" w:line="276" w:lineRule="auto"/>
      </w:pPr>
      <w:r>
        <w:t>Tại bài tập Code Challenge Bậc 3:</w:t>
      </w:r>
    </w:p>
    <w:p>
      <w:pPr>
        <w:spacing w:before="40" w:after="40" w:line="276" w:lineRule="auto"/>
        <w:ind w:left="360"/>
      </w:pPr>
      <w:r>
        <w:rPr>
          <w:b/>
          <w:color w:val="2B6CB0"/>
        </w:rPr>
        <w:t xml:space="preserve">1. </w:t>
      </w:r>
      <w:r>
        <w:t xml:space="preserve">Khi người dùng bấm nút "Nộp bài", request </w:t>
      </w:r>
      <w:r>
        <w:rPr>
          <w:rFonts w:ascii="Consolas" w:hAnsi="Consolas"/>
          <w:color w:val="B42828"/>
          <w:sz w:val="19"/>
        </w:rPr>
        <w:t>POST /api/v1/exercises/{id}/code-submit</w:t>
      </w:r>
      <w:r>
        <w:t xml:space="preserve"> gửi lên những trường dữ liệu nào?</w:t>
      </w:r>
    </w:p>
    <w:p>
      <w:pPr>
        <w:spacing w:before="40" w:after="40" w:line="276" w:lineRule="auto"/>
        <w:ind w:left="360"/>
      </w:pPr>
      <w:r>
        <w:rPr>
          <w:b/>
          <w:color w:val="2B6CB0"/>
        </w:rPr>
        <w:t xml:space="preserve">2. </w:t>
      </w:r>
      <w:r>
        <w:t xml:space="preserve">Phía máy chủ, </w:t>
      </w:r>
      <w:r>
        <w:rPr>
          <w:rFonts w:ascii="Consolas" w:hAnsi="Consolas"/>
          <w:color w:val="B42828"/>
          <w:sz w:val="19"/>
        </w:rPr>
        <w:t>CodelabJudgeService.cs</w:t>
      </w:r>
      <w:r>
        <w:t xml:space="preserve"> khởi tạo môi trường Jint Sandbox an toàn ra sao để chống mã độc (ngăn chặn truy cập file system, network)?</w:t>
      </w:r>
    </w:p>
    <w:p>
      <w:pPr>
        <w:spacing w:before="40" w:after="40" w:line="276" w:lineRule="auto"/>
        <w:ind w:left="360"/>
      </w:pPr>
      <w:r>
        <w:rPr>
          <w:b/>
          <w:color w:val="2B6CB0"/>
        </w:rPr>
        <w:t xml:space="preserve">3. </w:t>
      </w:r>
      <w:r>
        <w:t>Bộ test case (gồm Input và Expected Output) được nạp và so khớp kết quả như thế nào?</w:t>
      </w:r>
    </w:p>
    <w:p>
      <w:pPr>
        <w:spacing w:before="40" w:after="40" w:line="276" w:lineRule="auto"/>
        <w:ind w:left="360"/>
      </w:pPr>
      <w:r>
        <w:rPr>
          <w:b/>
          <w:color w:val="2B6CB0"/>
        </w:rPr>
        <w:t xml:space="preserve">4. </w:t>
      </w:r>
      <w:r>
        <w:t xml:space="preserve">Kết quả chấm bài được lưu vào bảng </w:t>
      </w:r>
      <w:r>
        <w:rPr>
          <w:rFonts w:ascii="Consolas" w:hAnsi="Consolas"/>
          <w:color w:val="B42828"/>
          <w:sz w:val="19"/>
        </w:rPr>
        <w:t>CodeSubmissions</w:t>
      </w:r>
      <w:r>
        <w:t xml:space="preserve"> và trả về </w:t>
      </w:r>
      <w:r>
        <w:rPr>
          <w:rFonts w:ascii="Consolas" w:hAnsi="Consolas"/>
          <w:color w:val="B42828"/>
          <w:sz w:val="19"/>
        </w:rPr>
        <w:t>CodeSubmitResult</w:t>
      </w:r>
      <w:r>
        <w:t xml:space="preserve"> để UI hiển thị Bảng kết quả (Xanh: Accepted, Đỏ: Wrong Answer / Time Limit Exceeded) ra sao?</w:t>
      </w:r>
    </w:p>
    <w:p>
      <w:pPr>
        <w:spacing w:before="40" w:after="60" w:line="276" w:lineRule="auto"/>
      </w:pPr>
      <w:r>
        <w:rPr>
          <w:i/>
        </w:rPr>
        <w:t>Khu vực làm bài TL 8.2:</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120" w:after="120"/>
        <w:pBdr>
          <w:bottom w:val="single" w:sz="6" w:space="1" w:color="CBD5E0"/>
        </w:pBdr>
      </w:pPr>
    </w:p>
    <w:p>
      <w:pPr>
        <w:spacing w:before="280" w:after="120"/>
      </w:pPr>
      <w:r>
        <w:rPr>
          <w:b/>
          <w:color w:val="1A365D"/>
          <w:sz w:val="36"/>
        </w:rPr>
        <w:t>📘 ĐỀ 09: HỆ THỐNG GAMIFICATION: NHIỆM VỤ &amp; BẢNG XẾP HẠNG</w:t>
      </w:r>
    </w:p>
    <w:p>
      <w:pPr>
        <w:spacing w:before="40" w:after="60" w:line="276" w:lineRule="auto"/>
      </w:pPr>
      <w:r>
        <w:rPr>
          <w:b/>
        </w:rPr>
        <w:t>Màn hình &amp; Files trọng tâm:</w:t>
      </w:r>
      <w:r>
        <w:t xml:space="preserve"> </w:t>
      </w:r>
      <w:r>
        <w:rPr>
          <w:rFonts w:ascii="Consolas" w:hAnsi="Consolas"/>
          <w:color w:val="B42828"/>
          <w:sz w:val="19"/>
        </w:rPr>
        <w:t>QuestsView.vue</w:t>
      </w:r>
      <w:r>
        <w:t xml:space="preserve"> · </w:t>
      </w:r>
      <w:r>
        <w:rPr>
          <w:rFonts w:ascii="Consolas" w:hAnsi="Consolas"/>
          <w:color w:val="B42828"/>
          <w:sz w:val="19"/>
        </w:rPr>
        <w:t>LeaderboardView.vue</w:t>
      </w:r>
      <w:r>
        <w:t xml:space="preserve"> · </w:t>
      </w:r>
      <w:r>
        <w:rPr>
          <w:rFonts w:ascii="Consolas" w:hAnsi="Consolas"/>
          <w:color w:val="B42828"/>
          <w:sz w:val="19"/>
        </w:rPr>
        <w:t>stores/gamification.ts</w:t>
      </w:r>
      <w:r>
        <w:t xml:space="preserve"> · </w:t>
      </w:r>
      <w:r>
        <w:rPr>
          <w:rFonts w:ascii="Consolas" w:hAnsi="Consolas"/>
          <w:color w:val="B42828"/>
          <w:sz w:val="19"/>
        </w:rPr>
        <w:t>stores/leaderboard.ts</w:t>
      </w:r>
      <w:r>
        <w:t xml:space="preserve"> · </w:t>
      </w:r>
      <w:r>
        <w:rPr>
          <w:rFonts w:ascii="Consolas" w:hAnsi="Consolas"/>
          <w:color w:val="B42828"/>
          <w:sz w:val="19"/>
        </w:rPr>
        <w:t>GamificationController.cs</w:t>
      </w:r>
      <w:r>
        <w:t xml:space="preserve"> · </w:t>
      </w:r>
      <w:r>
        <w:rPr>
          <w:rFonts w:ascii="Consolas" w:hAnsi="Consolas"/>
          <w:color w:val="B42828"/>
          <w:sz w:val="19"/>
        </w:rPr>
        <w:t>GamificationService.cs</w:t>
      </w:r>
    </w:p>
    <w:p>
      <w:pPr>
        <w:spacing w:before="200" w:after="80"/>
      </w:pPr>
      <w:r>
        <w:rPr>
          <w:b/>
          <w:color w:val="2D3748"/>
          <w:sz w:val="23"/>
        </w:rPr>
        <w:t>📝 PHẦN I: TRẮC NGHIỆM THỰC CHIẾN (5 câu – 5.0 điểm)</w:t>
      </w:r>
    </w:p>
    <w:p>
      <w:pPr>
        <w:spacing w:before="40" w:after="60" w:line="276" w:lineRule="auto"/>
      </w:pPr>
      <w:r>
        <w:rPr>
          <w:b/>
        </w:rPr>
        <w:t>Câu 9.1 (Khởi tạo Dữ liệu trên QuestsView):</w:t>
      </w:r>
    </w:p>
    <w:p>
      <w:pPr>
        <w:spacing w:before="40" w:after="60" w:line="276" w:lineRule="auto"/>
      </w:pPr>
      <w:r>
        <w:t xml:space="preserve">Khi người dùng mở màn hình </w:t>
      </w:r>
      <w:r>
        <w:rPr>
          <w:rFonts w:ascii="Consolas" w:hAnsi="Consolas"/>
          <w:color w:val="B42828"/>
          <w:sz w:val="19"/>
        </w:rPr>
        <w:t>/quests</w:t>
      </w:r>
      <w:r>
        <w:t xml:space="preserve"> (</w:t>
      </w:r>
      <w:r>
        <w:rPr>
          <w:rFonts w:ascii="Consolas" w:hAnsi="Consolas"/>
          <w:color w:val="B42828"/>
          <w:sz w:val="19"/>
        </w:rPr>
        <w:t>QuestsView.vue</w:t>
      </w:r>
      <w:r>
        <w:t xml:space="preserve">), component gọi các API nào trong </w:t>
      </w:r>
      <w:r>
        <w:rPr>
          <w:rFonts w:ascii="Consolas" w:hAnsi="Consolas"/>
          <w:color w:val="B42828"/>
          <w:sz w:val="19"/>
        </w:rPr>
        <w:t>onMounted</w:t>
      </w:r>
      <w:r>
        <w:t>?</w:t>
      </w:r>
    </w:p>
    <w:p>
      <w:pPr>
        <w:pStyle w:val="ListBullet"/>
        <w:spacing w:before="30" w:after="30" w:line="276" w:lineRule="auto"/>
        <w:ind w:left="360"/>
      </w:pPr>
      <w:r>
        <w:rPr>
          <w:b/>
        </w:rPr>
        <w:t>A.</w:t>
      </w:r>
      <w:r>
        <w:t xml:space="preserve"> Không gọi API nào mà lấy dữ liệu ngẫu nhiên ở client.</w:t>
      </w:r>
    </w:p>
    <w:p>
      <w:pPr>
        <w:pStyle w:val="ListBullet"/>
        <w:spacing w:before="30" w:after="30" w:line="276" w:lineRule="auto"/>
        <w:ind w:left="360"/>
      </w:pPr>
      <w:r>
        <w:rPr>
          <w:b/>
        </w:rPr>
        <w:t>B.</w:t>
      </w:r>
      <w:r>
        <w:t xml:space="preserve"> Gọi đồng thời qua </w:t>
      </w:r>
      <w:r>
        <w:rPr>
          <w:rFonts w:ascii="Consolas" w:hAnsi="Consolas"/>
          <w:color w:val="B42828"/>
          <w:sz w:val="19"/>
        </w:rPr>
        <w:t>Promise.allSettled</w:t>
      </w:r>
      <w:r>
        <w:t xml:space="preserve">: </w:t>
      </w:r>
      <w:r>
        <w:rPr>
          <w:rFonts w:ascii="Consolas" w:hAnsi="Consolas"/>
          <w:color w:val="B42828"/>
          <w:sz w:val="19"/>
        </w:rPr>
        <w:t>gamificationStore.fetchQuests()</w:t>
      </w:r>
      <w:r>
        <w:t xml:space="preserve"> (lấy danh sách 5 nhiệm vụ hàng ngày) và </w:t>
      </w:r>
      <w:r>
        <w:rPr>
          <w:rFonts w:ascii="Consolas" w:hAnsi="Consolas"/>
          <w:color w:val="B42828"/>
          <w:sz w:val="19"/>
        </w:rPr>
        <w:t>gamificationStore.fetchSummary()</w:t>
      </w:r>
      <w:r>
        <w:t xml:space="preserve"> (lấy level, XP, Gems hiện tại).</w:t>
      </w:r>
    </w:p>
    <w:p>
      <w:pPr>
        <w:pStyle w:val="ListBullet"/>
        <w:spacing w:before="30" w:after="30" w:line="276" w:lineRule="auto"/>
        <w:ind w:left="360"/>
      </w:pPr>
      <w:r>
        <w:rPr>
          <w:b/>
        </w:rPr>
        <w:t>C.</w:t>
      </w:r>
      <w:r>
        <w:t xml:space="preserve"> Chỉ gọi API xóa nhiệm vụ cũ.</w:t>
      </w:r>
    </w:p>
    <w:p>
      <w:pPr>
        <w:pStyle w:val="ListBullet"/>
        <w:spacing w:before="30" w:after="30" w:line="276" w:lineRule="auto"/>
        <w:ind w:left="360"/>
      </w:pPr>
      <w:r>
        <w:rPr>
          <w:b/>
        </w:rPr>
        <w:t>D.</w:t>
      </w:r>
      <w:r>
        <w:t xml:space="preserve"> Tự động chuyển sang trang nạp tiền.</w:t>
      </w:r>
    </w:p>
    <w:p>
      <w:pPr>
        <w:spacing w:before="40" w:after="60" w:line="276" w:lineRule="auto"/>
      </w:pPr>
      <w:r>
        <w:rPr>
          <w:b/>
        </w:rPr>
        <w:t>Câu 9.2 (Cơ chế Nhận thưởng Nhiệm vụ Daily Quests):</w:t>
      </w:r>
    </w:p>
    <w:p>
      <w:pPr>
        <w:spacing w:before="40" w:after="60" w:line="276" w:lineRule="auto"/>
      </w:pPr>
      <w:r>
        <w:t xml:space="preserve">Khi một nhiệm vụ (ví dụ: "Xem 1 mô phỏng thuật toán") đạt tiến độ </w:t>
      </w:r>
      <w:r>
        <w:rPr>
          <w:rFonts w:ascii="Consolas" w:hAnsi="Consolas"/>
          <w:color w:val="B42828"/>
          <w:sz w:val="19"/>
        </w:rPr>
        <w:t>1/1 (100%)</w:t>
      </w:r>
      <w:r>
        <w:t>, nút "Nhận thưởng" sáng lên. Khi người dùng click:</w:t>
      </w:r>
    </w:p>
    <w:p>
      <w:pPr>
        <w:pStyle w:val="ListBullet"/>
        <w:spacing w:before="30" w:after="30" w:line="276" w:lineRule="auto"/>
        <w:ind w:left="360"/>
      </w:pPr>
      <w:r>
        <w:rPr>
          <w:b/>
        </w:rPr>
        <w:t>A.</w:t>
      </w:r>
      <w:r>
        <w:t xml:space="preserve"> Gửi </w:t>
      </w:r>
      <w:r>
        <w:rPr>
          <w:rFonts w:ascii="Consolas" w:hAnsi="Consolas"/>
          <w:color w:val="B42828"/>
          <w:sz w:val="19"/>
        </w:rPr>
        <w:t>POST /api/v1/gamification/quests/{id}/claim</w:t>
      </w:r>
      <w:r>
        <w:t xml:space="preserve"> → Backend đánh dấu </w:t>
      </w:r>
      <w:r>
        <w:rPr>
          <w:rFonts w:ascii="Consolas" w:hAnsi="Consolas"/>
          <w:color w:val="B42828"/>
          <w:sz w:val="19"/>
        </w:rPr>
        <w:t>Claimed = true</w:t>
      </w:r>
      <w:r>
        <w:t xml:space="preserve">, cộng Gems &amp; XP vào DB → Trả về </w:t>
      </w:r>
      <w:r>
        <w:rPr>
          <w:rFonts w:ascii="Consolas" w:hAnsi="Consolas"/>
          <w:color w:val="B42828"/>
          <w:sz w:val="19"/>
        </w:rPr>
        <w:t>{ gems, xp }</w:t>
      </w:r>
      <w:r>
        <w:t xml:space="preserve"> → Topbar nhảy số Gems, hiệu ứng confetti chúc mừng và nút chuyển sang trạng thái "Đã nhận" (Disabled).</w:t>
      </w:r>
    </w:p>
    <w:p>
      <w:pPr>
        <w:pStyle w:val="ListBullet"/>
        <w:spacing w:before="30" w:after="30" w:line="276" w:lineRule="auto"/>
        <w:ind w:left="360"/>
      </w:pPr>
      <w:r>
        <w:rPr>
          <w:b/>
        </w:rPr>
        <w:t>B.</w:t>
      </w:r>
      <w:r>
        <w:t xml:space="preserve"> Nhiệm vụ bị xóa vĩnh viễn khỏi hệ thống.</w:t>
      </w:r>
    </w:p>
    <w:p>
      <w:pPr>
        <w:pStyle w:val="ListBullet"/>
        <w:spacing w:before="30" w:after="30" w:line="276" w:lineRule="auto"/>
        <w:ind w:left="360"/>
      </w:pPr>
      <w:r>
        <w:rPr>
          <w:b/>
        </w:rPr>
        <w:t>C.</w:t>
      </w:r>
      <w:r>
        <w:t xml:space="preserve"> Pinia tự cộng điểm mà không gửi request lên máy chủ.</w:t>
      </w:r>
    </w:p>
    <w:p>
      <w:pPr>
        <w:pStyle w:val="ListBullet"/>
        <w:spacing w:before="30" w:after="30" w:line="276" w:lineRule="auto"/>
        <w:ind w:left="360"/>
      </w:pPr>
      <w:r>
        <w:rPr>
          <w:b/>
        </w:rPr>
        <w:t>D.</w:t>
      </w:r>
      <w:r>
        <w:t xml:space="preserve"> Gửi mã giảm giá qua tin nhắn SMS.</w:t>
      </w:r>
    </w:p>
    <w:p>
      <w:pPr>
        <w:spacing w:before="40" w:after="60" w:line="276" w:lineRule="auto"/>
      </w:pPr>
      <w:r>
        <w:rPr>
          <w:b/>
        </w:rPr>
        <w:t>Câu 9.3 (Cơ chế Reset Nhiệm vụ Hàng ngày):</w:t>
      </w:r>
    </w:p>
    <w:p>
      <w:pPr>
        <w:spacing w:before="40" w:after="60" w:line="276" w:lineRule="auto"/>
      </w:pPr>
      <w:r>
        <w:t>Danh sách 5 nhiệm vụ hàng ngày (Daily Quests) được hệ thống làm mới (Reset) vào thời điểm nào?</w:t>
      </w:r>
    </w:p>
    <w:p>
      <w:pPr>
        <w:pStyle w:val="ListBullet"/>
        <w:spacing w:before="30" w:after="30" w:line="276" w:lineRule="auto"/>
        <w:ind w:left="360"/>
      </w:pPr>
      <w:r>
        <w:rPr>
          <w:b/>
        </w:rPr>
        <w:t>A.</w:t>
      </w:r>
      <w:r>
        <w:t xml:space="preserve"> Không bao giờ reset.</w:t>
      </w:r>
    </w:p>
    <w:p>
      <w:pPr>
        <w:pStyle w:val="ListBullet"/>
        <w:spacing w:before="30" w:after="30" w:line="276" w:lineRule="auto"/>
        <w:ind w:left="360"/>
      </w:pPr>
      <w:r>
        <w:rPr>
          <w:b/>
        </w:rPr>
        <w:t>B.</w:t>
      </w:r>
      <w:r>
        <w:t xml:space="preserve"> Sau mỗi 1 tiếng đồng hồ.</w:t>
      </w:r>
    </w:p>
    <w:p>
      <w:pPr>
        <w:pStyle w:val="ListBullet"/>
        <w:spacing w:before="30" w:after="30" w:line="276" w:lineRule="auto"/>
        <w:ind w:left="360"/>
      </w:pPr>
      <w:r>
        <w:rPr>
          <w:b/>
        </w:rPr>
        <w:t>C.</w:t>
      </w:r>
      <w:r>
        <w:t xml:space="preserve"> Tự động vào lúc 00:00 UTC (07:00 sáng giờ Việt Nam) mỗi ngày; hệ thống sinh ngẫu nhiên 2 nhiệm vụ Dễ, 2 nhiệm vụ Trung bình và 1 nhiệm vụ Khó.</w:t>
      </w:r>
    </w:p>
    <w:p>
      <w:pPr>
        <w:pStyle w:val="ListBullet"/>
        <w:spacing w:before="30" w:after="30" w:line="276" w:lineRule="auto"/>
        <w:ind w:left="360"/>
      </w:pPr>
      <w:r>
        <w:rPr>
          <w:b/>
        </w:rPr>
        <w:t>D.</w:t>
      </w:r>
      <w:r>
        <w:t xml:space="preserve"> Chỉ reset khi người dùng bấm nút xóa nhiệm vụ.</w:t>
      </w:r>
    </w:p>
    <w:p>
      <w:pPr>
        <w:spacing w:before="40" w:after="60" w:line="276" w:lineRule="auto"/>
      </w:pPr>
      <w:r>
        <w:rPr>
          <w:b/>
        </w:rPr>
        <w:t>Câu 9.4 (Các Tab Bảng Xếp Hạng LeaderboardView):</w:t>
      </w:r>
    </w:p>
    <w:p>
      <w:pPr>
        <w:spacing w:before="40" w:after="60" w:line="276" w:lineRule="auto"/>
      </w:pPr>
      <w:r>
        <w:t xml:space="preserve">Màn hình Bảng xếp hạng </w:t>
      </w:r>
      <w:r>
        <w:rPr>
          <w:rFonts w:ascii="Consolas" w:hAnsi="Consolas"/>
          <w:color w:val="B42828"/>
          <w:sz w:val="19"/>
        </w:rPr>
        <w:t>/leaderboard</w:t>
      </w:r>
      <w:r>
        <w:t xml:space="preserve"> (</w:t>
      </w:r>
      <w:r>
        <w:rPr>
          <w:rFonts w:ascii="Consolas" w:hAnsi="Consolas"/>
          <w:color w:val="B42828"/>
          <w:sz w:val="19"/>
        </w:rPr>
        <w:t>LeaderboardView.vue</w:t>
      </w:r>
      <w:r>
        <w:t>) cung cấp 3 tab xem thứ hạng nào?</w:t>
      </w:r>
    </w:p>
    <w:p>
      <w:pPr>
        <w:pStyle w:val="ListBullet"/>
        <w:spacing w:before="30" w:after="30" w:line="276" w:lineRule="auto"/>
        <w:ind w:left="360"/>
      </w:pPr>
      <w:r>
        <w:rPr>
          <w:b/>
        </w:rPr>
        <w:t>A.</w:t>
      </w:r>
      <w:r>
        <w:t xml:space="preserve"> Xếp hạng theo số tiền đã nạp vào ứng dụng.</w:t>
      </w:r>
    </w:p>
    <w:p>
      <w:pPr>
        <w:pStyle w:val="ListBullet"/>
        <w:spacing w:before="30" w:after="30" w:line="276" w:lineRule="auto"/>
        <w:ind w:left="360"/>
      </w:pPr>
      <w:r>
        <w:rPr>
          <w:b/>
        </w:rPr>
        <w:t>B.</w:t>
      </w:r>
      <w:r>
        <w:t xml:space="preserve"> Toàn quốc · Quốc tế · Trường học.</w:t>
      </w:r>
    </w:p>
    <w:p>
      <w:pPr>
        <w:pStyle w:val="ListBullet"/>
        <w:spacing w:before="30" w:after="30" w:line="276" w:lineRule="auto"/>
        <w:ind w:left="360"/>
      </w:pPr>
      <w:r>
        <w:rPr>
          <w:b/>
        </w:rPr>
        <w:t>C.</w:t>
      </w:r>
      <w:r>
        <w:t xml:space="preserve"> Xếp hạng theo độ tuổi người học.</w:t>
      </w:r>
    </w:p>
    <w:p>
      <w:pPr>
        <w:pStyle w:val="ListBullet"/>
        <w:spacing w:before="30" w:after="30" w:line="276" w:lineRule="auto"/>
        <w:ind w:left="360"/>
      </w:pPr>
      <w:r>
        <w:rPr>
          <w:b/>
        </w:rPr>
        <w:t>D.</w:t>
      </w:r>
      <w:r>
        <w:t xml:space="preserve"> </w:t>
      </w:r>
      <w:r>
        <w:rPr>
          <w:b/>
        </w:rPr>
        <w:t>Tab Tuần</w:t>
      </w:r>
      <w:r>
        <w:t xml:space="preserve"> (XP tuần hiện tại) · </w:t>
      </w:r>
      <w:r>
        <w:rPr>
          <w:b/>
        </w:rPr>
        <w:t>Tab Level</w:t>
      </w:r>
      <w:r>
        <w:t xml:space="preserve"> (xếp theo cấp độ người chơi) · </w:t>
      </w:r>
      <w:r>
        <w:rPr>
          <w:b/>
        </w:rPr>
        <w:t>Tab Lớp</w:t>
      </w:r>
      <w:r>
        <w:t xml:space="preserve"> (bảng xếp hạng nội bộ lớp học đang chọn).</w:t>
      </w:r>
    </w:p>
    <w:p>
      <w:pPr>
        <w:spacing w:before="40" w:after="60" w:line="276" w:lineRule="auto"/>
      </w:pPr>
      <w:r>
        <w:rPr>
          <w:b/>
        </w:rPr>
        <w:t>Câu 9.5 (Trực quan hóa Bảng Xếp Hạng Leaderboard):</w:t>
      </w:r>
    </w:p>
    <w:p>
      <w:pPr>
        <w:spacing w:before="40" w:after="60" w:line="276" w:lineRule="auto"/>
      </w:pPr>
      <w:r>
        <w:t xml:space="preserve">Giao diện Bảng xếp hạng trên </w:t>
      </w:r>
      <w:r>
        <w:rPr>
          <w:rFonts w:ascii="Consolas" w:hAnsi="Consolas"/>
          <w:color w:val="B42828"/>
          <w:sz w:val="19"/>
        </w:rPr>
        <w:t>LeaderboardView.vue</w:t>
      </w:r>
      <w:r>
        <w:t xml:space="preserve"> hiển thị top người chơi bằng thành phần đồ họa nào?</w:t>
      </w:r>
    </w:p>
    <w:p>
      <w:pPr>
        <w:pStyle w:val="ListBullet"/>
        <w:spacing w:before="30" w:after="30" w:line="276" w:lineRule="auto"/>
        <w:ind w:left="360"/>
      </w:pPr>
      <w:r>
        <w:rPr>
          <w:b/>
        </w:rPr>
        <w:t>A.</w:t>
      </w:r>
      <w:r>
        <w:t xml:space="preserve"> Biểu đồ cột ngang (bar chart) vẽ bằng ECharts hiển thị top ~10 người; 3 vị trí đầu được phân biệt bằng màu sắc riêng (vàng/bạc/đồng) nhưng KHÔNG dùng bục podium 3D.</w:t>
      </w:r>
    </w:p>
    <w:p>
      <w:pPr>
        <w:pStyle w:val="ListBullet"/>
        <w:spacing w:before="30" w:after="30" w:line="276" w:lineRule="auto"/>
        <w:ind w:left="360"/>
      </w:pPr>
      <w:r>
        <w:rPr>
          <w:b/>
        </w:rPr>
        <w:t>B.</w:t>
      </w:r>
      <w:r>
        <w:t xml:space="preserve"> Bục vinh danh 3 bậc dạng podium với cúp vàng/bạc/đồng và avatar VIP.</w:t>
      </w:r>
    </w:p>
    <w:p>
      <w:pPr>
        <w:pStyle w:val="ListBullet"/>
        <w:spacing w:before="30" w:after="30" w:line="276" w:lineRule="auto"/>
        <w:ind w:left="360"/>
      </w:pPr>
      <w:r>
        <w:rPr>
          <w:b/>
        </w:rPr>
        <w:t>C.</w:t>
      </w:r>
      <w:r>
        <w:t xml:space="preserve"> Danh sách text thuần túy không có biểu đồ.</w:t>
      </w:r>
    </w:p>
    <w:p>
      <w:pPr>
        <w:pStyle w:val="ListBullet"/>
        <w:spacing w:before="30" w:after="30" w:line="276" w:lineRule="auto"/>
        <w:ind w:left="360"/>
      </w:pPr>
      <w:r>
        <w:rPr>
          <w:b/>
        </w:rPr>
        <w:t>D.</w:t>
      </w:r>
      <w:r>
        <w:t xml:space="preserve"> Bản đồ nhiệt (heatmap) thể hiện mật độ điểm số theo vùng miền.</w:t>
      </w:r>
    </w:p>
    <w:p>
      <w:pPr>
        <w:spacing w:before="120" w:after="120"/>
        <w:pBdr>
          <w:bottom w:val="single" w:sz="6" w:space="1" w:color="CBD5E0"/>
        </w:pBdr>
      </w:pPr>
    </w:p>
    <w:p>
      <w:pPr>
        <w:spacing w:before="200" w:after="80"/>
      </w:pPr>
      <w:r>
        <w:rPr>
          <w:b/>
          <w:color w:val="2D3748"/>
          <w:sz w:val="23"/>
        </w:rPr>
        <w:t>📋 PHẦN II: TỰ LUẬN TÌNH HUỐNG TRACE LUỒNG (2 câu – 5.0 điểm)</w:t>
      </w:r>
    </w:p>
    <w:p>
      <w:pPr>
        <w:spacing w:before="40" w:after="60" w:line="276" w:lineRule="auto"/>
      </w:pPr>
      <w:r>
        <w:rPr>
          <w:b/>
        </w:rPr>
        <w:t>Câu TL 9.1 (Trace luồng Hoàn thành Nhiệm vụ → Nhận thưởng Gems &amp; Level Up – 2.5 điểm):</w:t>
      </w:r>
    </w:p>
    <w:p>
      <w:pPr>
        <w:spacing w:before="40" w:after="60" w:line="276" w:lineRule="auto"/>
      </w:pPr>
      <w:r>
        <w:t xml:space="preserve">Người dùng đang có Level 2 với 380/400 XP (công thức: </w:t>
      </w:r>
      <w:r>
        <w:rPr>
          <w:rFonts w:ascii="Consolas" w:hAnsi="Consolas"/>
          <w:color w:val="B42828"/>
          <w:sz w:val="19"/>
        </w:rPr>
        <w:t>level = 1 + floor(sqrt(xp/100))</w:t>
      </w:r>
      <w:r>
        <w:t>; xpFloor level 2 = 100, xp cần cho level 3 = 400), số dư 50 Gems:</w:t>
      </w:r>
    </w:p>
    <w:p>
      <w:pPr>
        <w:spacing w:before="40" w:after="40" w:line="276" w:lineRule="auto"/>
        <w:ind w:left="360"/>
      </w:pPr>
      <w:r>
        <w:rPr>
          <w:b/>
          <w:color w:val="2B6CB0"/>
        </w:rPr>
        <w:t xml:space="preserve">1. </w:t>
      </w:r>
      <w:r>
        <w:t xml:space="preserve">Người dùng vào </w:t>
      </w:r>
      <w:r>
        <w:rPr>
          <w:rFonts w:ascii="Consolas" w:hAnsi="Consolas"/>
          <w:color w:val="B42828"/>
          <w:sz w:val="19"/>
        </w:rPr>
        <w:t>/quests</w:t>
      </w:r>
      <w:r>
        <w:t xml:space="preserve"> bấm nút "Nhận thưởng" cho nhiệm vụ khó (phần thưởng: +30 XP, +30 Gems).</w:t>
      </w:r>
    </w:p>
    <w:p>
      <w:pPr>
        <w:spacing w:before="40" w:after="40" w:line="276" w:lineRule="auto"/>
        <w:ind w:left="360"/>
      </w:pPr>
      <w:r>
        <w:rPr>
          <w:b/>
          <w:color w:val="2B6CB0"/>
        </w:rPr>
        <w:t xml:space="preserve">2. </w:t>
      </w:r>
      <w:r>
        <w:t xml:space="preserve">API </w:t>
      </w:r>
      <w:r>
        <w:rPr>
          <w:rFonts w:ascii="Consolas" w:hAnsi="Consolas"/>
          <w:color w:val="B42828"/>
          <w:sz w:val="19"/>
        </w:rPr>
        <w:t>POST /api/v1/gamification/me/quests/{id}/claim</w:t>
      </w:r>
      <w:r>
        <w:t xml:space="preserve"> xử lý cộng dồn XP và Gems trong bảng </w:t>
      </w:r>
      <w:r>
        <w:rPr>
          <w:rFonts w:ascii="Consolas" w:hAnsi="Consolas"/>
          <w:color w:val="B42828"/>
          <w:sz w:val="19"/>
        </w:rPr>
        <w:t>UserGamification</w:t>
      </w:r>
      <w:r>
        <w:t xml:space="preserve"> như thế nào?</w:t>
      </w:r>
    </w:p>
    <w:p>
      <w:pPr>
        <w:spacing w:before="40" w:after="40" w:line="276" w:lineRule="auto"/>
        <w:ind w:left="360"/>
      </w:pPr>
      <w:r>
        <w:rPr>
          <w:b/>
          <w:color w:val="2B6CB0"/>
        </w:rPr>
        <w:t xml:space="preserve">3. </w:t>
      </w:r>
      <w:r>
        <w:t xml:space="preserve">Khi tổng XP đạt 410 → Backend tính </w:t>
      </w:r>
      <w:r>
        <w:rPr>
          <w:rFonts w:ascii="Consolas" w:hAnsi="Consolas"/>
          <w:color w:val="B42828"/>
          <w:sz w:val="19"/>
        </w:rPr>
        <w:t>ComputeLevel(410)</w:t>
      </w:r>
      <w:r>
        <w:t xml:space="preserve"> = 3 (vì </w:t>
      </w:r>
      <w:r>
        <w:rPr>
          <w:rFonts w:ascii="Consolas" w:hAnsi="Consolas"/>
          <w:color w:val="B42828"/>
          <w:sz w:val="19"/>
        </w:rPr>
        <w:t>1 + floor(sqrt(410/100))</w:t>
      </w:r>
      <w:r>
        <w:t xml:space="preserve"> = 3); </w:t>
      </w:r>
      <w:r>
        <w:rPr>
          <w:rFonts w:ascii="Consolas" w:hAnsi="Consolas"/>
          <w:color w:val="B42828"/>
          <w:sz w:val="19"/>
        </w:rPr>
        <w:t>xpIntoLevel</w:t>
      </w:r>
      <w:r>
        <w:t xml:space="preserve"> mới = 410 − 400 = 10 XP. Giải thích tại sao KHÔNG có cơ chế "XP overflow carry" sang level tiếp theo.</w:t>
      </w:r>
    </w:p>
    <w:p>
      <w:pPr>
        <w:spacing w:before="40" w:after="40" w:line="276" w:lineRule="auto"/>
        <w:ind w:left="360"/>
      </w:pPr>
      <w:r>
        <w:rPr>
          <w:b/>
          <w:color w:val="2B6CB0"/>
        </w:rPr>
        <w:t xml:space="preserve">4. </w:t>
      </w:r>
      <w:r>
        <w:t xml:space="preserve">Pinia store cập nhật state </w:t>
      </w:r>
      <w:r>
        <w:rPr>
          <w:rFonts w:ascii="Consolas" w:hAnsi="Consolas"/>
          <w:color w:val="B42828"/>
          <w:sz w:val="19"/>
        </w:rPr>
        <w:t>summary</w:t>
      </w:r>
      <w:r>
        <w:t>, Topbar và Profile phản ứng thay đổi số dư và thanh tiến độ Level như thế nào?</w:t>
      </w:r>
    </w:p>
    <w:p>
      <w:pPr>
        <w:spacing w:before="40" w:after="60" w:line="276" w:lineRule="auto"/>
      </w:pPr>
      <w:r>
        <w:rPr>
          <w:i/>
        </w:rPr>
        <w:t>Khu vực làm bài TL 9.1:</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40" w:after="60" w:line="276" w:lineRule="auto"/>
      </w:pPr>
      <w:r>
        <w:rPr>
          <w:b/>
        </w:rPr>
        <w:t>Câu TL 9.2 (Trace luồng Xem Bảng Xếp Hạng Nội bộ Lớp học – 2.5 điểm):</w:t>
      </w:r>
    </w:p>
    <w:p>
      <w:pPr>
        <w:spacing w:before="40" w:after="60" w:line="276" w:lineRule="auto"/>
      </w:pPr>
      <w:r>
        <w:t xml:space="preserve">Tại </w:t>
      </w:r>
      <w:r>
        <w:rPr>
          <w:rFonts w:ascii="Consolas" w:hAnsi="Consolas"/>
          <w:color w:val="B42828"/>
          <w:sz w:val="19"/>
        </w:rPr>
        <w:t>LeaderboardView.vue</w:t>
      </w:r>
      <w:r>
        <w:t>:</w:t>
      </w:r>
    </w:p>
    <w:p>
      <w:pPr>
        <w:spacing w:before="40" w:after="40" w:line="276" w:lineRule="auto"/>
        <w:ind w:left="360"/>
      </w:pPr>
      <w:r>
        <w:rPr>
          <w:b/>
          <w:color w:val="2B6CB0"/>
        </w:rPr>
        <w:t xml:space="preserve">1. </w:t>
      </w:r>
      <w:r>
        <w:t>Khi học viên bấm chuyển sang tab "Lớp" (</w:t>
      </w:r>
      <w:r>
        <w:rPr>
          <w:rFonts w:ascii="Consolas" w:hAnsi="Consolas"/>
          <w:color w:val="B42828"/>
          <w:sz w:val="19"/>
        </w:rPr>
        <w:t>tab = 'class'</w:t>
      </w:r>
      <w:r>
        <w:t xml:space="preserve">): Component kiểm tra điều kiện gì từ </w:t>
      </w:r>
      <w:r>
        <w:rPr>
          <w:rFonts w:ascii="Consolas" w:hAnsi="Consolas"/>
          <w:color w:val="B42828"/>
          <w:sz w:val="19"/>
        </w:rPr>
        <w:t>classStore</w:t>
      </w:r>
      <w:r>
        <w:t xml:space="preserve"> để xác định có lớp nào đang tham gia hay không?</w:t>
      </w:r>
    </w:p>
    <w:p>
      <w:pPr>
        <w:spacing w:before="40" w:after="40" w:line="276" w:lineRule="auto"/>
        <w:ind w:left="360"/>
      </w:pPr>
      <w:r>
        <w:rPr>
          <w:b/>
          <w:color w:val="2B6CB0"/>
        </w:rPr>
        <w:t xml:space="preserve">2. </w:t>
      </w:r>
      <w:r>
        <w:t xml:space="preserve">Nếu học viên tham gia nhiều lớp học → Dropdown chọn lớp hoạt động thế nào? Giá trị </w:t>
      </w:r>
      <w:r>
        <w:rPr>
          <w:rFonts w:ascii="Consolas" w:hAnsi="Consolas"/>
          <w:color w:val="B42828"/>
          <w:sz w:val="19"/>
        </w:rPr>
        <w:t>classId</w:t>
      </w:r>
      <w:r>
        <w:t xml:space="preserve"> được truyền vào API ra sao?</w:t>
      </w:r>
    </w:p>
    <w:p>
      <w:pPr>
        <w:spacing w:before="40" w:after="40" w:line="276" w:lineRule="auto"/>
        <w:ind w:left="360"/>
      </w:pPr>
      <w:r>
        <w:rPr>
          <w:b/>
          <w:color w:val="2B6CB0"/>
        </w:rPr>
        <w:t xml:space="preserve">3. </w:t>
      </w:r>
      <w:r>
        <w:t xml:space="preserve">API </w:t>
      </w:r>
      <w:r>
        <w:rPr>
          <w:rFonts w:ascii="Consolas" w:hAnsi="Consolas"/>
          <w:color w:val="B42828"/>
          <w:sz w:val="19"/>
        </w:rPr>
        <w:t>GET /api/v1/leaderboard?tab=class&amp;classId=...</w:t>
      </w:r>
      <w:r>
        <w:t xml:space="preserve"> trả về danh sách học viên xếp theo tiêu chí gì (XP tuần, XP toàn thời gian, hay level)?</w:t>
      </w:r>
    </w:p>
    <w:p>
      <w:pPr>
        <w:spacing w:before="40" w:after="40" w:line="276" w:lineRule="auto"/>
        <w:ind w:left="360"/>
      </w:pPr>
      <w:r>
        <w:rPr>
          <w:b/>
          <w:color w:val="2B6CB0"/>
        </w:rPr>
        <w:t xml:space="preserve">4. </w:t>
      </w:r>
      <w:r>
        <w:t>Nếu học viên chưa tham gia lớp học nào → Giao diện hiển thị Empty State với thông điệp gì và nút điều hướng về route nào?</w:t>
      </w:r>
    </w:p>
    <w:p>
      <w:pPr>
        <w:spacing w:before="40" w:after="60" w:line="276" w:lineRule="auto"/>
      </w:pPr>
      <w:r>
        <w:rPr>
          <w:i/>
        </w:rPr>
        <w:t>Khu vực làm bài TL 9.2:</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120" w:after="120"/>
        <w:pBdr>
          <w:bottom w:val="single" w:sz="6" w:space="1" w:color="CBD5E0"/>
        </w:pBdr>
      </w:pPr>
    </w:p>
    <w:p>
      <w:pPr>
        <w:spacing w:before="280" w:after="120"/>
      </w:pPr>
      <w:r>
        <w:rPr>
          <w:b/>
          <w:color w:val="1A365D"/>
          <w:sz w:val="36"/>
        </w:rPr>
        <w:t>📘 ĐỀ 10: CỬA HÀNG GEMS &amp; GÓI HỘI VIÊN PREMIUM</w:t>
      </w:r>
    </w:p>
    <w:p>
      <w:pPr>
        <w:spacing w:before="40" w:after="60" w:line="276" w:lineRule="auto"/>
      </w:pPr>
      <w:r>
        <w:rPr>
          <w:b/>
        </w:rPr>
        <w:t>Màn hình &amp; Files trọng tâm:</w:t>
      </w:r>
      <w:r>
        <w:t xml:space="preserve"> </w:t>
      </w:r>
      <w:r>
        <w:rPr>
          <w:rFonts w:ascii="Consolas" w:hAnsi="Consolas"/>
          <w:color w:val="B42828"/>
          <w:sz w:val="19"/>
        </w:rPr>
        <w:t>ShopView.vue</w:t>
      </w:r>
      <w:r>
        <w:t xml:space="preserve"> · </w:t>
      </w:r>
      <w:r>
        <w:rPr>
          <w:rFonts w:ascii="Consolas" w:hAnsi="Consolas"/>
          <w:color w:val="B42828"/>
          <w:sz w:val="19"/>
        </w:rPr>
        <w:t>PremiumView.vue</w:t>
      </w:r>
      <w:r>
        <w:t xml:space="preserve"> · </w:t>
      </w:r>
      <w:r>
        <w:rPr>
          <w:rFonts w:ascii="Consolas" w:hAnsi="Consolas"/>
          <w:color w:val="B42828"/>
          <w:sz w:val="19"/>
        </w:rPr>
        <w:t>SubscriptionView.vue</w:t>
      </w:r>
      <w:r>
        <w:t xml:space="preserve"> · </w:t>
      </w:r>
      <w:r>
        <w:rPr>
          <w:rFonts w:ascii="Consolas" w:hAnsi="Consolas"/>
          <w:color w:val="B42828"/>
          <w:sz w:val="19"/>
        </w:rPr>
        <w:t>stores/gamification.ts</w:t>
      </w:r>
      <w:r>
        <w:t xml:space="preserve"> · </w:t>
      </w:r>
      <w:r>
        <w:rPr>
          <w:rFonts w:ascii="Consolas" w:hAnsi="Consolas"/>
          <w:color w:val="B42828"/>
          <w:sz w:val="19"/>
        </w:rPr>
        <w:t>GamificationController.cs</w:t>
      </w:r>
      <w:r>
        <w:t xml:space="preserve"> · </w:t>
      </w:r>
      <w:r>
        <w:rPr>
          <w:rFonts w:ascii="Consolas" w:hAnsi="Consolas"/>
          <w:color w:val="B42828"/>
          <w:sz w:val="19"/>
        </w:rPr>
        <w:t>MeController.cs</w:t>
      </w:r>
    </w:p>
    <w:p>
      <w:pPr>
        <w:spacing w:before="200" w:after="80"/>
      </w:pPr>
      <w:r>
        <w:rPr>
          <w:b/>
          <w:color w:val="2D3748"/>
          <w:sz w:val="23"/>
        </w:rPr>
        <w:t>📝 PHẦN I: TRẮC NGHIỆM THỰC CHIẾN (5 câu – 5.0 điểm)</w:t>
      </w:r>
    </w:p>
    <w:p>
      <w:pPr>
        <w:spacing w:before="40" w:after="60" w:line="276" w:lineRule="auto"/>
      </w:pPr>
      <w:r>
        <w:rPr>
          <w:b/>
        </w:rPr>
        <w:t>Câu 10.1 (Khởi tạo Cửa hàng &amp; Kiểm tra Khả năng Mua):</w:t>
      </w:r>
    </w:p>
    <w:p>
      <w:pPr>
        <w:spacing w:before="40" w:after="60" w:line="276" w:lineRule="auto"/>
      </w:pPr>
      <w:r>
        <w:t xml:space="preserve">Khi người dùng mở </w:t>
      </w:r>
      <w:r>
        <w:rPr>
          <w:rFonts w:ascii="Consolas" w:hAnsi="Consolas"/>
          <w:color w:val="B42828"/>
          <w:sz w:val="19"/>
        </w:rPr>
        <w:t>/shop</w:t>
      </w:r>
      <w:r>
        <w:t xml:space="preserve"> (</w:t>
      </w:r>
      <w:r>
        <w:rPr>
          <w:rFonts w:ascii="Consolas" w:hAnsi="Consolas"/>
          <w:color w:val="B42828"/>
          <w:sz w:val="19"/>
        </w:rPr>
        <w:t>ShopView.vue</w:t>
      </w:r>
      <w:r>
        <w:t xml:space="preserve">), hệ thống nạp dữ liệu gì và tính toán cờ </w:t>
      </w:r>
      <w:r>
        <w:rPr>
          <w:rFonts w:ascii="Consolas" w:hAnsi="Consolas"/>
          <w:color w:val="B42828"/>
          <w:sz w:val="19"/>
        </w:rPr>
        <w:t>canAfford</w:t>
      </w:r>
      <w:r>
        <w:t xml:space="preserve"> của từng vật phẩm ra sao?</w:t>
      </w:r>
    </w:p>
    <w:p>
      <w:pPr>
        <w:pStyle w:val="ListBullet"/>
        <w:spacing w:before="30" w:after="30" w:line="276" w:lineRule="auto"/>
        <w:ind w:left="360"/>
      </w:pPr>
      <w:r>
        <w:rPr>
          <w:b/>
        </w:rPr>
        <w:t>A.</w:t>
      </w:r>
      <w:r>
        <w:t xml:space="preserve"> Lấy dữ liệu tĩnh; mọi vật phẩm đều bấm mua được dù không có Gems.</w:t>
      </w:r>
    </w:p>
    <w:p>
      <w:pPr>
        <w:pStyle w:val="ListBullet"/>
        <w:spacing w:before="30" w:after="30" w:line="276" w:lineRule="auto"/>
        <w:ind w:left="360"/>
      </w:pPr>
      <w:r>
        <w:rPr>
          <w:b/>
        </w:rPr>
        <w:t>B.</w:t>
      </w:r>
      <w:r>
        <w:t xml:space="preserve"> Bắt buộc phải kết nối thẻ Visa mới xem được cửa hàng.</w:t>
      </w:r>
    </w:p>
    <w:p>
      <w:pPr>
        <w:pStyle w:val="ListBullet"/>
        <w:spacing w:before="30" w:after="30" w:line="276" w:lineRule="auto"/>
        <w:ind w:left="360"/>
      </w:pPr>
      <w:r>
        <w:rPr>
          <w:b/>
        </w:rPr>
        <w:t>C.</w:t>
      </w:r>
      <w:r>
        <w:t xml:space="preserve"> Cửa hàng chỉ mở vào khung giờ vàng 12h trưa.</w:t>
      </w:r>
    </w:p>
    <w:p>
      <w:pPr>
        <w:pStyle w:val="ListBullet"/>
        <w:spacing w:before="30" w:after="30" w:line="276" w:lineRule="auto"/>
        <w:ind w:left="360"/>
      </w:pPr>
      <w:r>
        <w:rPr>
          <w:b/>
        </w:rPr>
        <w:t>D.</w:t>
      </w:r>
      <w:r>
        <w:t xml:space="preserve"> Gọi song song </w:t>
      </w:r>
      <w:r>
        <w:rPr>
          <w:rFonts w:ascii="Consolas" w:hAnsi="Consolas"/>
          <w:color w:val="B42828"/>
          <w:sz w:val="19"/>
        </w:rPr>
        <w:t>gamificationApi.fetchShopItems()</w:t>
      </w:r>
      <w:r>
        <w:t xml:space="preserve">, </w:t>
      </w:r>
      <w:r>
        <w:rPr>
          <w:rFonts w:ascii="Consolas" w:hAnsi="Consolas"/>
          <w:color w:val="B42828"/>
          <w:sz w:val="19"/>
        </w:rPr>
        <w:t>gamificationStore.fetchInventory()</w:t>
      </w:r>
      <w:r>
        <w:t xml:space="preserve">, </w:t>
      </w:r>
      <w:r>
        <w:rPr>
          <w:rFonts w:ascii="Consolas" w:hAnsi="Consolas"/>
          <w:color w:val="B42828"/>
          <w:sz w:val="19"/>
        </w:rPr>
        <w:t>gamificationStore.fetchSummary()</w:t>
      </w:r>
      <w:r>
        <w:t xml:space="preserve"> → So sánh </w:t>
      </w:r>
      <w:r>
        <w:rPr>
          <w:rFonts w:ascii="Consolas" w:hAnsi="Consolas"/>
          <w:color w:val="B42828"/>
          <w:sz w:val="19"/>
        </w:rPr>
        <w:t>userGems &gt;= item.price</w:t>
      </w:r>
      <w:r>
        <w:t>; nếu không đủ Gems, nút "Mua" bị disable và hiện số Gems còn thiếu màu đỏ.</w:t>
      </w:r>
    </w:p>
    <w:p>
      <w:pPr>
        <w:spacing w:before="40" w:after="60" w:line="276" w:lineRule="auto"/>
      </w:pPr>
      <w:r>
        <w:rPr>
          <w:b/>
        </w:rPr>
        <w:t>Câu 10.2 (Danh mục Vật phẩm trong Shop Gems):</w:t>
      </w:r>
    </w:p>
    <w:p>
      <w:pPr>
        <w:spacing w:before="40" w:after="60" w:line="276" w:lineRule="auto"/>
      </w:pPr>
      <w:r>
        <w:t xml:space="preserve">Theo seed data </w:t>
      </w:r>
      <w:r>
        <w:rPr>
          <w:rFonts w:ascii="Consolas" w:hAnsi="Consolas"/>
          <w:color w:val="B42828"/>
          <w:sz w:val="19"/>
        </w:rPr>
        <w:t>SeedData.cs</w:t>
      </w:r>
      <w:r>
        <w:t>, cửa hàng Gems cung cấp những vật phẩm nào sau đây?</w:t>
      </w:r>
    </w:p>
    <w:p>
      <w:pPr>
        <w:pStyle w:val="ListBullet"/>
        <w:spacing w:before="30" w:after="30" w:line="276" w:lineRule="auto"/>
        <w:ind w:left="360"/>
      </w:pPr>
      <w:r>
        <w:rPr>
          <w:b/>
        </w:rPr>
        <w:t>A.</w:t>
      </w:r>
      <w:r>
        <w:t xml:space="preserve"> Gói nạp tiền thật qua ví điện tử MoMo/ZaloPay và voucher giảm giá khóa học.</w:t>
      </w:r>
    </w:p>
    <w:p>
      <w:pPr>
        <w:pStyle w:val="ListBullet"/>
        <w:spacing w:before="30" w:after="30" w:line="276" w:lineRule="auto"/>
        <w:ind w:left="360"/>
      </w:pPr>
      <w:r>
        <w:rPr>
          <w:b/>
        </w:rPr>
        <w:t>B.</w:t>
      </w:r>
      <w:r>
        <w:t xml:space="preserve"> Quyền truy cập sớm vào bài học chưa xuất bản và đề thi thử độc quyền.</w:t>
      </w:r>
    </w:p>
    <w:p>
      <w:pPr>
        <w:pStyle w:val="ListBullet"/>
        <w:spacing w:before="30" w:after="30" w:line="276" w:lineRule="auto"/>
        <w:ind w:left="360"/>
      </w:pPr>
      <w:r>
        <w:rPr>
          <w:b/>
        </w:rPr>
        <w:t>C.</w:t>
      </w:r>
      <w:r>
        <w:t xml:space="preserve"> </w:t>
      </w:r>
      <w:r>
        <w:rPr>
          <w:b/>
        </w:rPr>
        <w:t>Avatar Cyber Hacker</w:t>
      </w:r>
      <w:r>
        <w:t xml:space="preserve"> (100 Gems) · </w:t>
      </w:r>
      <w:r>
        <w:rPr>
          <w:b/>
        </w:rPr>
        <w:t>Avatar Golden Knight</w:t>
      </w:r>
      <w:r>
        <w:t xml:space="preserve"> (200 Gems) · </w:t>
      </w:r>
      <w:r>
        <w:rPr>
          <w:b/>
        </w:rPr>
        <w:t>Frame Neon Border</w:t>
      </w:r>
      <w:r>
        <w:t xml:space="preserve"> (300 Gems) · </w:t>
      </w:r>
      <w:r>
        <w:rPr>
          <w:b/>
        </w:rPr>
        <w:t>Frame Royal Gold</w:t>
      </w:r>
      <w:r>
        <w:t xml:space="preserve"> (500 Gems) — chia theo Type 1 (avatar) và Type 2 (frame).</w:t>
      </w:r>
    </w:p>
    <w:p>
      <w:pPr>
        <w:pStyle w:val="ListBullet"/>
        <w:spacing w:before="30" w:after="30" w:line="276" w:lineRule="auto"/>
        <w:ind w:left="360"/>
      </w:pPr>
      <w:r>
        <w:rPr>
          <w:b/>
        </w:rPr>
        <w:t>D.</w:t>
      </w:r>
      <w:r>
        <w:t xml:space="preserve"> Chứng chỉ hoàn thành lộ trình dạng PDF có chữ ký số của giảng viên.</w:t>
      </w:r>
    </w:p>
    <w:p>
      <w:pPr>
        <w:spacing w:before="40" w:after="60" w:line="276" w:lineRule="auto"/>
      </w:pPr>
      <w:r>
        <w:rPr>
          <w:b/>
        </w:rPr>
        <w:t>Câu 10.3 (Cơ chế Premium &amp; Trái tim):</w:t>
      </w:r>
    </w:p>
    <w:p>
      <w:pPr>
        <w:spacing w:before="40" w:after="60" w:line="276" w:lineRule="auto"/>
      </w:pPr>
      <w:r>
        <w:t xml:space="preserve">Theo </w:t>
      </w:r>
      <w:r>
        <w:rPr>
          <w:rFonts w:ascii="Consolas" w:hAnsi="Consolas"/>
          <w:color w:val="B42828"/>
          <w:sz w:val="19"/>
        </w:rPr>
        <w:t>GamificationService.cs</w:t>
      </w:r>
      <w:r>
        <w:t xml:space="preserve"> (FR-10.1/FR-10.7), tài khoản Premium khác tài khoản Free ở điểm cốt lõi nào?</w:t>
      </w:r>
    </w:p>
    <w:p>
      <w:pPr>
        <w:pStyle w:val="ListBullet"/>
        <w:spacing w:before="30" w:after="30" w:line="276" w:lineRule="auto"/>
        <w:ind w:left="360"/>
      </w:pPr>
      <w:r>
        <w:rPr>
          <w:b/>
        </w:rPr>
        <w:t>A.</w:t>
      </w:r>
      <w:r>
        <w:t xml:space="preserve"> Premium được miễn trừ hoàn toàn việc trừ tim khi vào node luyện tập (tim vô hạn), còn lại mọi cơ chế giống Free.</w:t>
      </w:r>
    </w:p>
    <w:p>
      <w:pPr>
        <w:pStyle w:val="ListBullet"/>
        <w:spacing w:before="30" w:after="30" w:line="276" w:lineRule="auto"/>
        <w:ind w:left="360"/>
      </w:pPr>
      <w:r>
        <w:rPr>
          <w:b/>
        </w:rPr>
        <w:t>B.</w:t>
      </w:r>
      <w:r>
        <w:t xml:space="preserve"> HeartsMax nâng lên 30 (Free là 10) và chu kỳ hồi tim rút xuống 10 phút/tim (Free là 30 phút/tim); khi gói hết hạn, lần đọc hearts kế tiếp tự clamp HeartsMax/Hearts về ngưỡng Free (lazy downgrade); Premium vẫn bị trừ 1 tim khi bắt đầu node session mới như thường.</w:t>
      </w:r>
    </w:p>
    <w:p>
      <w:pPr>
        <w:pStyle w:val="ListBullet"/>
        <w:spacing w:before="30" w:after="30" w:line="276" w:lineRule="auto"/>
        <w:ind w:left="360"/>
      </w:pPr>
      <w:r>
        <w:rPr>
          <w:b/>
        </w:rPr>
        <w:t>C.</w:t>
      </w:r>
      <w:r>
        <w:t xml:space="preserve"> Premium tự động cấp quyền Admin và mở khóa toàn bộ endpoint quản trị </w:t>
      </w:r>
      <w:r>
        <w:rPr>
          <w:rFonts w:ascii="Consolas" w:hAnsi="Consolas"/>
          <w:color w:val="B42828"/>
          <w:sz w:val="19"/>
        </w:rPr>
        <w:t>/admin/*</w:t>
      </w:r>
      <w:r>
        <w:t>.</w:t>
      </w:r>
    </w:p>
    <w:p>
      <w:pPr>
        <w:pStyle w:val="ListBullet"/>
        <w:spacing w:before="30" w:after="30" w:line="276" w:lineRule="auto"/>
        <w:ind w:left="360"/>
      </w:pPr>
      <w:r>
        <w:rPr>
          <w:b/>
        </w:rPr>
        <w:t>D.</w:t>
      </w:r>
      <w:r>
        <w:t xml:space="preserve"> Premium cho phép bỏ qua validation mật khẩu khi đăng ký tài khoản mới.</w:t>
      </w:r>
    </w:p>
    <w:p>
      <w:pPr>
        <w:spacing w:before="40" w:after="60" w:line="276" w:lineRule="auto"/>
      </w:pPr>
      <w:r>
        <w:rPr>
          <w:b/>
        </w:rPr>
        <w:t>Câu 10.4 (Nội dung Chuyển khoản VietQR Chuẩn hóa):</w:t>
      </w:r>
    </w:p>
    <w:p>
      <w:pPr>
        <w:spacing w:before="40" w:after="60" w:line="276" w:lineRule="auto"/>
      </w:pPr>
      <w:r>
        <w:t xml:space="preserve">Theo </w:t>
      </w:r>
      <w:r>
        <w:rPr>
          <w:rFonts w:ascii="Consolas" w:hAnsi="Consolas"/>
          <w:color w:val="B42828"/>
          <w:sz w:val="19"/>
        </w:rPr>
        <w:t>PremiumView.vue</w:t>
      </w:r>
      <w:r>
        <w:t xml:space="preserve"> dòng 70-72, nội dung chuyển khoản (addInfo) trong mã VietQR được sinh tự động theo định dạng nào?</w:t>
      </w:r>
    </w:p>
    <w:p>
      <w:pPr>
        <w:pStyle w:val="ListBullet"/>
        <w:spacing w:before="30" w:after="30" w:line="276" w:lineRule="auto"/>
        <w:ind w:left="360"/>
      </w:pPr>
      <w:r>
        <w:rPr>
          <w:b/>
        </w:rPr>
        <w:t>A.</w:t>
      </w:r>
      <w:r>
        <w:t xml:space="preserve"> Người dùng tự nhập tay nội dung chuyển khoản tùy ý, hệ thống không kiểm soát cú pháp.</w:t>
      </w:r>
    </w:p>
    <w:p>
      <w:pPr>
        <w:pStyle w:val="ListBullet"/>
        <w:spacing w:before="30" w:after="30" w:line="276" w:lineRule="auto"/>
        <w:ind w:left="360"/>
      </w:pPr>
      <w:r>
        <w:rPr>
          <w:b/>
        </w:rPr>
        <w:t>B.</w:t>
      </w:r>
      <w:r>
        <w:t xml:space="preserve"> Định dạng cố định </w:t>
      </w:r>
      <w:r>
        <w:rPr>
          <w:rFonts w:ascii="Consolas" w:hAnsi="Consolas"/>
          <w:color w:val="B42828"/>
          <w:sz w:val="19"/>
        </w:rPr>
        <w:t>DSV{userId}T{months}</w:t>
      </w:r>
      <w:r>
        <w:t xml:space="preserve"> (ví dụ: </w:t>
      </w:r>
      <w:r>
        <w:rPr>
          <w:rFonts w:ascii="Consolas" w:hAnsi="Consolas"/>
          <w:color w:val="B42828"/>
          <w:sz w:val="19"/>
        </w:rPr>
        <w:t>DSV42T12</w:t>
      </w:r>
      <w:r>
        <w:t xml:space="preserve"> cho user ID 42 mua gói 12 tháng) — user KHÔNG được chỉnh sửa; QR payload build qua hàm </w:t>
      </w:r>
      <w:r>
        <w:rPr>
          <w:rFonts w:ascii="Consolas" w:hAnsi="Consolas"/>
          <w:color w:val="B42828"/>
          <w:sz w:val="19"/>
        </w:rPr>
        <w:t>buildVietQrPayload(MB_BENEFICIARY, amount, transferContent)</w:t>
      </w:r>
      <w:r>
        <w:t>.</w:t>
      </w:r>
    </w:p>
    <w:p>
      <w:pPr>
        <w:pStyle w:val="ListBullet"/>
        <w:spacing w:before="30" w:after="30" w:line="276" w:lineRule="auto"/>
        <w:ind w:left="360"/>
      </w:pPr>
      <w:r>
        <w:rPr>
          <w:b/>
        </w:rPr>
        <w:t>C.</w:t>
      </w:r>
      <w:r>
        <w:t xml:space="preserve"> Định dạng </w:t>
      </w:r>
      <w:r>
        <w:rPr>
          <w:rFonts w:ascii="Consolas" w:hAnsi="Consolas"/>
          <w:color w:val="B42828"/>
          <w:sz w:val="19"/>
        </w:rPr>
        <w:t>PREMIUM-{planId}-{randomUUID}</w:t>
      </w:r>
      <w:r>
        <w:t xml:space="preserve"> do backend sinh và trả về qua API checkout.</w:t>
      </w:r>
    </w:p>
    <w:p>
      <w:pPr>
        <w:pStyle w:val="ListBullet"/>
        <w:spacing w:before="30" w:after="30" w:line="276" w:lineRule="auto"/>
        <w:ind w:left="360"/>
      </w:pPr>
      <w:r>
        <w:rPr>
          <w:b/>
        </w:rPr>
        <w:t>D.</w:t>
      </w:r>
      <w:r>
        <w:t xml:space="preserve"> Chuỗi rỗng — VietQR không yêu cầu nội dung chuyển khoản, chỉ cần đúng số tiền.</w:t>
      </w:r>
    </w:p>
    <w:p>
      <w:pPr>
        <w:spacing w:before="40" w:after="60" w:line="276" w:lineRule="auto"/>
      </w:pPr>
      <w:r>
        <w:rPr>
          <w:b/>
        </w:rPr>
        <w:t>Câu 10.5 (Quản lý Gói Thuê bao SubscriptionView):</w:t>
      </w:r>
    </w:p>
    <w:p>
      <w:pPr>
        <w:spacing w:before="40" w:after="60" w:line="276" w:lineRule="auto"/>
      </w:pPr>
      <w:r>
        <w:t xml:space="preserve">Màn hình Quản lý gói thuê bao </w:t>
      </w:r>
      <w:r>
        <w:rPr>
          <w:rFonts w:ascii="Consolas" w:hAnsi="Consolas"/>
          <w:color w:val="B42828"/>
          <w:sz w:val="19"/>
        </w:rPr>
        <w:t>/account/subscription</w:t>
      </w:r>
      <w:r>
        <w:t xml:space="preserve"> (</w:t>
      </w:r>
      <w:r>
        <w:rPr>
          <w:rFonts w:ascii="Consolas" w:hAnsi="Consolas"/>
          <w:color w:val="B42828"/>
          <w:sz w:val="19"/>
        </w:rPr>
        <w:t>SubscriptionView.vue</w:t>
      </w:r>
      <w:r>
        <w:t>) cho phép người dùng thực hiện những thao tác gì?</w:t>
      </w:r>
    </w:p>
    <w:p>
      <w:pPr>
        <w:pStyle w:val="ListBullet"/>
        <w:spacing w:before="30" w:after="30" w:line="276" w:lineRule="auto"/>
        <w:ind w:left="360"/>
      </w:pPr>
      <w:r>
        <w:rPr>
          <w:b/>
        </w:rPr>
        <w:t>A.</w:t>
      </w:r>
      <w:r>
        <w:t xml:space="preserve"> Rút tiền từ tài khoản về ngân hàng.</w:t>
      </w:r>
    </w:p>
    <w:p>
      <w:pPr>
        <w:pStyle w:val="ListBullet"/>
        <w:spacing w:before="30" w:after="30" w:line="276" w:lineRule="auto"/>
        <w:ind w:left="360"/>
      </w:pPr>
      <w:r>
        <w:rPr>
          <w:b/>
        </w:rPr>
        <w:t>B.</w:t>
      </w:r>
      <w:r>
        <w:t xml:space="preserve"> Chuyển nhượng tài khoản cho người khác.</w:t>
      </w:r>
    </w:p>
    <w:p>
      <w:pPr>
        <w:pStyle w:val="ListBullet"/>
        <w:spacing w:before="30" w:after="30" w:line="276" w:lineRule="auto"/>
        <w:ind w:left="360"/>
      </w:pPr>
      <w:r>
        <w:rPr>
          <w:b/>
        </w:rPr>
        <w:t>C.</w:t>
      </w:r>
      <w:r>
        <w:t xml:space="preserve"> Đổi mật khẩu ngân hàng.</w:t>
      </w:r>
    </w:p>
    <w:p>
      <w:pPr>
        <w:pStyle w:val="ListBullet"/>
        <w:spacing w:before="30" w:after="30" w:line="276" w:lineRule="auto"/>
        <w:ind w:left="360"/>
      </w:pPr>
      <w:r>
        <w:rPr>
          <w:b/>
        </w:rPr>
        <w:t>D.</w:t>
      </w:r>
      <w:r>
        <w:t xml:space="preserve"> Xem ngày hết hạn gói Premium hiện tại, Lịch sử các giao dịch đã thanh toán, và Nút bấm "Hủy gia hạn tự động" hoặc "Nâng cấp gói trọn đời".</w:t>
      </w:r>
    </w:p>
    <w:p>
      <w:pPr>
        <w:spacing w:before="120" w:after="120"/>
        <w:pBdr>
          <w:bottom w:val="single" w:sz="6" w:space="1" w:color="CBD5E0"/>
        </w:pBdr>
      </w:pPr>
    </w:p>
    <w:p>
      <w:pPr>
        <w:spacing w:before="200" w:after="80"/>
      </w:pPr>
      <w:r>
        <w:rPr>
          <w:b/>
          <w:color w:val="2D3748"/>
          <w:sz w:val="23"/>
        </w:rPr>
        <w:t>📋 PHẦN II: TỰ LUẬN TÌNH HUỐNG TRACE LUỒNG (2 câu – 5.0 điểm)</w:t>
      </w:r>
    </w:p>
    <w:p>
      <w:pPr>
        <w:spacing w:before="40" w:after="60" w:line="276" w:lineRule="auto"/>
      </w:pPr>
      <w:r>
        <w:rPr>
          <w:b/>
        </w:rPr>
        <w:t>Câu TL 10.1 (Trace luồng Mua Bình Hồi Tim trong Shop bằng Gems – 2.5 điểm):</w:t>
      </w:r>
    </w:p>
    <w:p>
      <w:pPr>
        <w:spacing w:before="40" w:after="60" w:line="276" w:lineRule="auto"/>
      </w:pPr>
      <w:r>
        <w:t>Người dùng đang có 0 Tim, số dư 150 Gems:</w:t>
      </w:r>
    </w:p>
    <w:p>
      <w:pPr>
        <w:spacing w:before="40" w:after="40" w:line="276" w:lineRule="auto"/>
        <w:ind w:left="360"/>
      </w:pPr>
      <w:r>
        <w:rPr>
          <w:b/>
          <w:color w:val="2B6CB0"/>
        </w:rPr>
        <w:t xml:space="preserve">1. </w:t>
      </w:r>
      <w:r>
        <w:t xml:space="preserve">Người dùng vào </w:t>
      </w:r>
      <w:r>
        <w:rPr>
          <w:rFonts w:ascii="Consolas" w:hAnsi="Consolas"/>
          <w:color w:val="B42828"/>
          <w:sz w:val="19"/>
        </w:rPr>
        <w:t>/shop</w:t>
      </w:r>
      <w:r>
        <w:t>, click nút "Mua ngay" trên vật phẩm "Bình hồi 5 Tim" (giá 100 Gems). Modal xác nhận hiển thị những thông tin gì?</w:t>
      </w:r>
    </w:p>
    <w:p>
      <w:pPr>
        <w:spacing w:before="40" w:after="40" w:line="276" w:lineRule="auto"/>
        <w:ind w:left="360"/>
      </w:pPr>
      <w:r>
        <w:rPr>
          <w:b/>
          <w:color w:val="2B6CB0"/>
        </w:rPr>
        <w:t xml:space="preserve">2. </w:t>
      </w:r>
      <w:r>
        <w:t xml:space="preserve">Khi bấm "Xác nhận mua", API </w:t>
      </w:r>
      <w:r>
        <w:rPr>
          <w:rFonts w:ascii="Consolas" w:hAnsi="Consolas"/>
          <w:color w:val="B42828"/>
          <w:sz w:val="19"/>
        </w:rPr>
        <w:t>POST /api/v1/gamification/shop/{id}/buy</w:t>
      </w:r>
      <w:r>
        <w:t xml:space="preserve"> được gọi với payload gì?</w:t>
      </w:r>
    </w:p>
    <w:p>
      <w:pPr>
        <w:spacing w:before="40" w:after="40" w:line="276" w:lineRule="auto"/>
        <w:ind w:left="360"/>
      </w:pPr>
      <w:r>
        <w:rPr>
          <w:b/>
          <w:color w:val="2B6CB0"/>
        </w:rPr>
        <w:t xml:space="preserve">3. </w:t>
      </w:r>
      <w:r>
        <w:t xml:space="preserve">Phía Backend, Transaction trong Database kiểm tra số dư và cập nhật </w:t>
      </w:r>
      <w:r>
        <w:rPr>
          <w:rFonts w:ascii="Consolas" w:hAnsi="Consolas"/>
          <w:color w:val="B42828"/>
          <w:sz w:val="19"/>
        </w:rPr>
        <w:t>Gems = 50</w:t>
      </w:r>
      <w:r>
        <w:t xml:space="preserve">, </w:t>
      </w:r>
      <w:r>
        <w:rPr>
          <w:rFonts w:ascii="Consolas" w:hAnsi="Consolas"/>
          <w:color w:val="B42828"/>
          <w:sz w:val="19"/>
        </w:rPr>
        <w:t>Hearts = 5</w:t>
      </w:r>
      <w:r>
        <w:t xml:space="preserve"> ra sao?</w:t>
      </w:r>
    </w:p>
    <w:p>
      <w:pPr>
        <w:spacing w:before="40" w:after="40" w:line="276" w:lineRule="auto"/>
        <w:ind w:left="360"/>
      </w:pPr>
      <w:r>
        <w:rPr>
          <w:b/>
          <w:color w:val="2B6CB0"/>
        </w:rPr>
        <w:t xml:space="preserve">4. </w:t>
      </w:r>
      <w:r>
        <w:t xml:space="preserve">Khi nhận Response thành công, </w:t>
      </w:r>
      <w:r>
        <w:rPr>
          <w:rFonts w:ascii="Consolas" w:hAnsi="Consolas"/>
          <w:color w:val="B42828"/>
          <w:sz w:val="19"/>
        </w:rPr>
        <w:t>gamificationStore</w:t>
      </w:r>
      <w:r>
        <w:t xml:space="preserve"> cập nhật những state nào và Topbar thay đổi ra sao?</w:t>
      </w:r>
    </w:p>
    <w:p>
      <w:pPr>
        <w:spacing w:before="40" w:after="60" w:line="276" w:lineRule="auto"/>
      </w:pPr>
      <w:r>
        <w:rPr>
          <w:i/>
        </w:rPr>
        <w:t>Khu vực làm bài TL 10.1:</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40" w:after="60" w:line="276" w:lineRule="auto"/>
      </w:pPr>
      <w:r>
        <w:rPr>
          <w:b/>
        </w:rPr>
        <w:t>Câu TL 10.2 (Trace luồng Mua Gói Premium → Kích hoạt Quyền Lợi Toàn Hệ Thống – 2.5 điểm):</w:t>
      </w:r>
    </w:p>
    <w:p>
      <w:pPr>
        <w:spacing w:before="40" w:after="60" w:line="276" w:lineRule="auto"/>
      </w:pPr>
      <w:r>
        <w:t xml:space="preserve">Tại </w:t>
      </w:r>
      <w:r>
        <w:rPr>
          <w:rFonts w:ascii="Consolas" w:hAnsi="Consolas"/>
          <w:color w:val="B42828"/>
          <w:sz w:val="19"/>
        </w:rPr>
        <w:t>PremiumView.vue</w:t>
      </w:r>
      <w:r>
        <w:t>:</w:t>
      </w:r>
    </w:p>
    <w:p>
      <w:pPr>
        <w:spacing w:before="40" w:after="40" w:line="276" w:lineRule="auto"/>
        <w:ind w:left="360"/>
      </w:pPr>
      <w:r>
        <w:rPr>
          <w:b/>
          <w:color w:val="2B6CB0"/>
        </w:rPr>
        <w:t xml:space="preserve">1. </w:t>
      </w:r>
      <w:r>
        <w:t>Người dùng chọn gói 1 Năm (giá 499.000 VNĐ) và bấm "Thanh toán VietQR".</w:t>
      </w:r>
    </w:p>
    <w:p>
      <w:pPr>
        <w:spacing w:before="40" w:after="40" w:line="276" w:lineRule="auto"/>
        <w:ind w:left="360"/>
      </w:pPr>
      <w:r>
        <w:rPr>
          <w:b/>
          <w:color w:val="2B6CB0"/>
        </w:rPr>
        <w:t xml:space="preserve">2. </w:t>
      </w:r>
      <w:r>
        <w:t>Thư viện nào được sử dụng để sinh mã QR? Nội dung chuyển khoản được cấu hình định dạng chuẩn gì để tránh nhầm lẫn?</w:t>
      </w:r>
    </w:p>
    <w:p>
      <w:pPr>
        <w:spacing w:before="40" w:after="40" w:line="276" w:lineRule="auto"/>
        <w:ind w:left="360"/>
      </w:pPr>
      <w:r>
        <w:rPr>
          <w:b/>
          <w:color w:val="2B6CB0"/>
        </w:rPr>
        <w:t xml:space="preserve">3. </w:t>
      </w:r>
      <w:r>
        <w:t xml:space="preserve">Khi Backend xác nhận thanh toán thành công: Bảng </w:t>
      </w:r>
      <w:r>
        <w:rPr>
          <w:rFonts w:ascii="Consolas" w:hAnsi="Consolas"/>
          <w:color w:val="B42828"/>
          <w:sz w:val="19"/>
        </w:rPr>
        <w:t>Subscriptions</w:t>
      </w:r>
      <w:r>
        <w:t xml:space="preserve"> và trường </w:t>
      </w:r>
      <w:r>
        <w:rPr>
          <w:rFonts w:ascii="Consolas" w:hAnsi="Consolas"/>
          <w:color w:val="B42828"/>
          <w:sz w:val="19"/>
        </w:rPr>
        <w:t>Role</w:t>
      </w:r>
      <w:r>
        <w:t xml:space="preserve"> / </w:t>
      </w:r>
      <w:r>
        <w:rPr>
          <w:rFonts w:ascii="Consolas" w:hAnsi="Consolas"/>
          <w:color w:val="B42828"/>
          <w:sz w:val="19"/>
        </w:rPr>
        <w:t>IsPremium</w:t>
      </w:r>
      <w:r>
        <w:t xml:space="preserve"> của User trong CSDL được cập nhật như thế nào?</w:t>
      </w:r>
    </w:p>
    <w:p>
      <w:pPr>
        <w:spacing w:before="40" w:after="40" w:line="276" w:lineRule="auto"/>
        <w:ind w:left="360"/>
      </w:pPr>
      <w:r>
        <w:rPr>
          <w:b/>
          <w:color w:val="2B6CB0"/>
        </w:rPr>
        <w:t xml:space="preserve">4. </w:t>
      </w:r>
      <w:r>
        <w:t xml:space="preserve">Khi User quay lại học bài, hệ thống kiểm tra cờ </w:t>
      </w:r>
      <w:r>
        <w:rPr>
          <w:rFonts w:ascii="Consolas" w:hAnsi="Consolas"/>
          <w:color w:val="B42828"/>
          <w:sz w:val="19"/>
        </w:rPr>
        <w:t>isPremium</w:t>
      </w:r>
      <w:r>
        <w:t xml:space="preserve"> để bỏ qua việc trừ tim như thế nào?</w:t>
      </w:r>
    </w:p>
    <w:p>
      <w:pPr>
        <w:spacing w:before="40" w:after="60" w:line="276" w:lineRule="auto"/>
      </w:pPr>
      <w:r>
        <w:rPr>
          <w:i/>
        </w:rPr>
        <w:t>Khu vực làm bài TL 10.2:</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120" w:after="120"/>
        <w:pBdr>
          <w:bottom w:val="single" w:sz="6" w:space="1" w:color="CBD5E0"/>
        </w:pBdr>
      </w:pPr>
    </w:p>
    <w:p>
      <w:pPr>
        <w:spacing w:before="280" w:after="120"/>
      </w:pPr>
      <w:r>
        <w:rPr>
          <w:b/>
          <w:color w:val="1A365D"/>
          <w:sz w:val="36"/>
        </w:rPr>
        <w:t>📘 ĐỀ 11: HỒ SƠ CÁ NHÂN, THÀNH TÍCH &amp; CÀI ĐẶT</w:t>
      </w:r>
    </w:p>
    <w:p>
      <w:pPr>
        <w:spacing w:before="40" w:after="60" w:line="276" w:lineRule="auto"/>
      </w:pPr>
      <w:r>
        <w:rPr>
          <w:b/>
        </w:rPr>
        <w:t>Màn hình &amp; Files trọng tâm:</w:t>
      </w:r>
      <w:r>
        <w:t xml:space="preserve"> </w:t>
      </w:r>
      <w:r>
        <w:rPr>
          <w:rFonts w:ascii="Consolas" w:hAnsi="Consolas"/>
          <w:color w:val="B42828"/>
          <w:sz w:val="19"/>
        </w:rPr>
        <w:t>ProfileView.vue</w:t>
      </w:r>
      <w:r>
        <w:t xml:space="preserve"> (1595 dòng) · </w:t>
      </w:r>
      <w:r>
        <w:rPr>
          <w:rFonts w:ascii="Consolas" w:hAnsi="Consolas"/>
          <w:color w:val="B42828"/>
          <w:sz w:val="19"/>
        </w:rPr>
        <w:t>stores/auth.ts</w:t>
      </w:r>
      <w:r>
        <w:t xml:space="preserve"> · </w:t>
      </w:r>
      <w:r>
        <w:rPr>
          <w:rFonts w:ascii="Consolas" w:hAnsi="Consolas"/>
          <w:color w:val="B42828"/>
          <w:sz w:val="19"/>
        </w:rPr>
        <w:t>stores/gamification.ts</w:t>
      </w:r>
      <w:r>
        <w:t xml:space="preserve"> · </w:t>
      </w:r>
      <w:r>
        <w:rPr>
          <w:rFonts w:ascii="Consolas" w:hAnsi="Consolas"/>
          <w:color w:val="B42828"/>
          <w:sz w:val="19"/>
        </w:rPr>
        <w:t>MeController.cs</w:t>
      </w:r>
      <w:r>
        <w:t xml:space="preserve"> · </w:t>
      </w:r>
      <w:r>
        <w:rPr>
          <w:rFonts w:ascii="Consolas" w:hAnsi="Consolas"/>
          <w:color w:val="B42828"/>
          <w:sz w:val="19"/>
        </w:rPr>
        <w:t>UserService.cs</w:t>
      </w:r>
    </w:p>
    <w:p>
      <w:pPr>
        <w:spacing w:before="200" w:after="80"/>
      </w:pPr>
      <w:r>
        <w:rPr>
          <w:b/>
          <w:color w:val="2D3748"/>
          <w:sz w:val="23"/>
        </w:rPr>
        <w:t>📝 PHẦN I: TRẮC NGHIỆM THỰC CHIẾN (5 câu – 5.0 điểm)</w:t>
      </w:r>
    </w:p>
    <w:p>
      <w:pPr>
        <w:spacing w:before="40" w:after="60" w:line="276" w:lineRule="auto"/>
      </w:pPr>
      <w:r>
        <w:rPr>
          <w:b/>
        </w:rPr>
        <w:t>Câu 11.1 (5 Tab Chức năng trên ProfileView):</w:t>
      </w:r>
    </w:p>
    <w:p>
      <w:pPr>
        <w:spacing w:before="40" w:after="60" w:line="276" w:lineRule="auto"/>
      </w:pPr>
      <w:r>
        <w:t xml:space="preserve">Theo </w:t>
      </w:r>
      <w:r>
        <w:rPr>
          <w:rFonts w:ascii="Consolas" w:hAnsi="Consolas"/>
          <w:color w:val="B42828"/>
          <w:sz w:val="19"/>
        </w:rPr>
        <w:t>ProfileView.vue</w:t>
      </w:r>
      <w:r>
        <w:t xml:space="preserve"> dòng 64, reactive state </w:t>
      </w:r>
      <w:r>
        <w:rPr>
          <w:rFonts w:ascii="Consolas" w:hAnsi="Consolas"/>
          <w:color w:val="B42828"/>
          <w:sz w:val="19"/>
        </w:rPr>
        <w:t>tab</w:t>
      </w:r>
      <w:r>
        <w:t xml:space="preserve"> khai báo đúng 5 giá trị nào?</w:t>
      </w:r>
    </w:p>
    <w:p>
      <w:pPr>
        <w:pStyle w:val="ListBullet"/>
        <w:spacing w:before="30" w:after="30" w:line="276" w:lineRule="auto"/>
        <w:ind w:left="360"/>
      </w:pPr>
      <w:r>
        <w:rPr>
          <w:b/>
        </w:rPr>
        <w:t>A.</w:t>
      </w:r>
      <w:r>
        <w:t xml:space="preserve"> </w:t>
      </w:r>
      <w:r>
        <w:rPr>
          <w:rFonts w:ascii="Consolas" w:hAnsi="Consolas"/>
          <w:color w:val="B42828"/>
          <w:sz w:val="19"/>
        </w:rPr>
        <w:t>'overview' | 'progress' | 'achievements' | 'inventory' | 'settings'</w:t>
      </w:r>
      <w:r>
        <w:t xml:space="preserve"> — tương ứng Tổng quan, Tiến độ học (Heatmap), Thành tích, Kho đồ và Cài đặt.</w:t>
      </w:r>
    </w:p>
    <w:p>
      <w:pPr>
        <w:pStyle w:val="ListBullet"/>
        <w:spacing w:before="30" w:after="30" w:line="276" w:lineRule="auto"/>
        <w:ind w:left="360"/>
      </w:pPr>
      <w:r>
        <w:rPr>
          <w:b/>
        </w:rPr>
        <w:t>B.</w:t>
      </w:r>
      <w:r>
        <w:t xml:space="preserve"> </w:t>
      </w:r>
      <w:r>
        <w:rPr>
          <w:rFonts w:ascii="Consolas" w:hAnsi="Consolas"/>
          <w:color w:val="B42828"/>
          <w:sz w:val="19"/>
        </w:rPr>
        <w:t>'attendance' | 'schedule' | 'tuition' | 'grades' | 'awards'</w:t>
      </w:r>
      <w:r>
        <w:t xml:space="preserve"> — mô hình trường học truyền thống.</w:t>
      </w:r>
    </w:p>
    <w:p>
      <w:pPr>
        <w:pStyle w:val="ListBullet"/>
        <w:spacing w:before="30" w:after="30" w:line="276" w:lineRule="auto"/>
        <w:ind w:left="360"/>
      </w:pPr>
      <w:r>
        <w:rPr>
          <w:b/>
        </w:rPr>
        <w:t>C.</w:t>
      </w:r>
      <w:r>
        <w:t xml:space="preserve"> </w:t>
      </w:r>
      <w:r>
        <w:rPr>
          <w:rFonts w:ascii="Consolas" w:hAnsi="Consolas"/>
          <w:color w:val="B42828"/>
          <w:sz w:val="19"/>
        </w:rPr>
        <w:t>'friends' | 'messages' | 'groups' | 'posts' | 'photos'</w:t>
      </w:r>
      <w:r>
        <w:t xml:space="preserve"> — mô hình mạng xã hội.</w:t>
      </w:r>
    </w:p>
    <w:p>
      <w:pPr>
        <w:pStyle w:val="ListBullet"/>
        <w:spacing w:before="30" w:after="30" w:line="276" w:lineRule="auto"/>
        <w:ind w:left="360"/>
      </w:pPr>
      <w:r>
        <w:rPr>
          <w:b/>
        </w:rPr>
        <w:t>D.</w:t>
      </w:r>
      <w:r>
        <w:t xml:space="preserve"> </w:t>
      </w:r>
      <w:r>
        <w:rPr>
          <w:rFonts w:ascii="Consolas" w:hAnsi="Consolas"/>
          <w:color w:val="B42828"/>
          <w:sz w:val="19"/>
        </w:rPr>
        <w:t>'dashboard' | 'revenue' | 'customers' | 'invoices' | 'reports'</w:t>
      </w:r>
      <w:r>
        <w:t xml:space="preserve"> — mô hình quản trị doanh nghiệp.</w:t>
      </w:r>
    </w:p>
    <w:p>
      <w:pPr>
        <w:spacing w:before="40" w:after="60" w:line="276" w:lineRule="auto"/>
      </w:pPr>
      <w:r>
        <w:rPr>
          <w:b/>
        </w:rPr>
        <w:t>Câu 11.2 (Biểu đồ Hoạt động Đóng góp Heatmap):</w:t>
      </w:r>
    </w:p>
    <w:p>
      <w:pPr>
        <w:spacing w:before="40" w:after="60" w:line="276" w:lineRule="auto"/>
      </w:pPr>
      <w:r>
        <w:t>Tab "Tiến độ học" trên Profile hiển thị biểu đồ nhiệt (Activity Heatmap kiểu GitHub). Biểu đồ này thể hiện điều gì?</w:t>
      </w:r>
    </w:p>
    <w:p>
      <w:pPr>
        <w:pStyle w:val="ListBullet"/>
        <w:spacing w:before="30" w:after="30" w:line="276" w:lineRule="auto"/>
        <w:ind w:left="360"/>
      </w:pPr>
      <w:r>
        <w:rPr>
          <w:b/>
        </w:rPr>
        <w:t>A.</w:t>
      </w:r>
      <w:r>
        <w:t xml:space="preserve"> Thời gian ngủ của người dùng mỗi ngày.</w:t>
      </w:r>
    </w:p>
    <w:p>
      <w:pPr>
        <w:pStyle w:val="ListBullet"/>
        <w:spacing w:before="30" w:after="30" w:line="276" w:lineRule="auto"/>
        <w:ind w:left="360"/>
      </w:pPr>
      <w:r>
        <w:rPr>
          <w:b/>
        </w:rPr>
        <w:t>B.</w:t>
      </w:r>
      <w:r>
        <w:t xml:space="preserve"> Dự báo thời tiết các ngày trong tuần.</w:t>
      </w:r>
    </w:p>
    <w:p>
      <w:pPr>
        <w:pStyle w:val="ListBullet"/>
        <w:spacing w:before="30" w:after="30" w:line="276" w:lineRule="auto"/>
        <w:ind w:left="360"/>
      </w:pPr>
      <w:r>
        <w:rPr>
          <w:b/>
        </w:rPr>
        <w:t>C.</w:t>
      </w:r>
      <w:r>
        <w:t xml:space="preserve"> Số lượng bài học, bài tập mô phỏng và bài code mà người dùng đã hoàn thành trong từng ngày của năm qua các ô màu xanh đậm/nhạt theo tần suất hoạt động.</w:t>
      </w:r>
    </w:p>
    <w:p>
      <w:pPr>
        <w:pStyle w:val="ListBullet"/>
        <w:spacing w:before="30" w:after="30" w:line="276" w:lineRule="auto"/>
        <w:ind w:left="360"/>
      </w:pPr>
      <w:r>
        <w:rPr>
          <w:b/>
        </w:rPr>
        <w:t>D.</w:t>
      </w:r>
      <w:r>
        <w:t xml:space="preserve"> Tốc độ mạng internet của người dùng.</w:t>
      </w:r>
    </w:p>
    <w:p>
      <w:pPr>
        <w:spacing w:before="40" w:after="60" w:line="276" w:lineRule="auto"/>
      </w:pPr>
      <w:r>
        <w:rPr>
          <w:b/>
        </w:rPr>
        <w:t>Câu 11.3 (Endpoint Trang bị Vật phẩm Kho đồ):</w:t>
      </w:r>
    </w:p>
    <w:p>
      <w:pPr>
        <w:spacing w:before="40" w:after="60" w:line="276" w:lineRule="auto"/>
      </w:pPr>
      <w:r>
        <w:t xml:space="preserve">Theo </w:t>
      </w:r>
      <w:r>
        <w:rPr>
          <w:rFonts w:ascii="Consolas" w:hAnsi="Consolas"/>
          <w:color w:val="B42828"/>
          <w:sz w:val="19"/>
        </w:rPr>
        <w:t>GamificationController.cs</w:t>
      </w:r>
      <w:r>
        <w:t xml:space="preserve"> dòng 164-167, khi người dùng bấm "Trang bị" trên một vật phẩm trong Kho đồ, frontend gọi endpoint nào?</w:t>
      </w:r>
    </w:p>
    <w:p>
      <w:pPr>
        <w:pStyle w:val="ListBullet"/>
        <w:spacing w:before="30" w:after="30" w:line="276" w:lineRule="auto"/>
        <w:ind w:left="360"/>
      </w:pPr>
      <w:r>
        <w:rPr>
          <w:b/>
        </w:rPr>
        <w:t>A.</w:t>
      </w:r>
      <w:r>
        <w:t xml:space="preserve"> </w:t>
      </w:r>
      <w:r>
        <w:rPr>
          <w:rFonts w:ascii="Consolas" w:hAnsi="Consolas"/>
          <w:color w:val="B42828"/>
          <w:sz w:val="19"/>
        </w:rPr>
        <w:t>PUT /api/v1/gamification/me/inventory/equip</w:t>
      </w:r>
      <w:r>
        <w:t xml:space="preserve"> với body </w:t>
      </w:r>
      <w:r>
        <w:rPr>
          <w:rFonts w:ascii="Consolas" w:hAnsi="Consolas"/>
          <w:color w:val="B42828"/>
          <w:sz w:val="19"/>
        </w:rPr>
        <w:t>EquipRequest { ItemId, IsEquipped }</w:t>
      </w:r>
      <w:r>
        <w:t xml:space="preserve"> — Backend </w:t>
      </w:r>
      <w:r>
        <w:rPr>
          <w:rFonts w:ascii="Consolas" w:hAnsi="Consolas"/>
          <w:color w:val="B42828"/>
          <w:sz w:val="19"/>
        </w:rPr>
        <w:t>EquipItemAsync</w:t>
      </w:r>
      <w:r>
        <w:t xml:space="preserve"> cập nhật trạng thái trang bị trong </w:t>
      </w:r>
      <w:r>
        <w:rPr>
          <w:rFonts w:ascii="Consolas" w:hAnsi="Consolas"/>
          <w:color w:val="B42828"/>
          <w:sz w:val="19"/>
        </w:rPr>
        <w:t>UserInventory</w:t>
      </w:r>
      <w:r>
        <w:t xml:space="preserve"> và refetch inventory phía FE.</w:t>
      </w:r>
    </w:p>
    <w:p>
      <w:pPr>
        <w:pStyle w:val="ListBullet"/>
        <w:spacing w:before="30" w:after="30" w:line="276" w:lineRule="auto"/>
        <w:ind w:left="360"/>
      </w:pPr>
      <w:r>
        <w:rPr>
          <w:b/>
        </w:rPr>
        <w:t>B.</w:t>
      </w:r>
      <w:r>
        <w:t xml:space="preserve"> </w:t>
      </w:r>
      <w:r>
        <w:rPr>
          <w:rFonts w:ascii="Consolas" w:hAnsi="Consolas"/>
          <w:color w:val="B42828"/>
          <w:sz w:val="19"/>
        </w:rPr>
        <w:t>POST /api/v1/gamification/inventory/{itemId}/equip</w:t>
      </w:r>
      <w:r>
        <w:t xml:space="preserve"> — truyền itemId trên URL path.</w:t>
      </w:r>
    </w:p>
    <w:p>
      <w:pPr>
        <w:pStyle w:val="ListBullet"/>
        <w:spacing w:before="30" w:after="30" w:line="276" w:lineRule="auto"/>
        <w:ind w:left="360"/>
      </w:pPr>
      <w:r>
        <w:rPr>
          <w:b/>
        </w:rPr>
        <w:t>C.</w:t>
      </w:r>
      <w:r>
        <w:t xml:space="preserve"> </w:t>
      </w:r>
      <w:r>
        <w:rPr>
          <w:rFonts w:ascii="Consolas" w:hAnsi="Consolas"/>
          <w:color w:val="B42828"/>
          <w:sz w:val="19"/>
        </w:rPr>
        <w:t>PATCH /api/v1/users/me/avatar-frame</w:t>
      </w:r>
      <w:r>
        <w:t xml:space="preserve"> — endpoint riêng chỉ dành cho khung avatar.</w:t>
      </w:r>
    </w:p>
    <w:p>
      <w:pPr>
        <w:pStyle w:val="ListBullet"/>
        <w:spacing w:before="30" w:after="30" w:line="276" w:lineRule="auto"/>
        <w:ind w:left="360"/>
      </w:pPr>
      <w:r>
        <w:rPr>
          <w:b/>
        </w:rPr>
        <w:t>D.</w:t>
      </w:r>
      <w:r>
        <w:t xml:space="preserve"> </w:t>
      </w:r>
      <w:r>
        <w:rPr>
          <w:rFonts w:ascii="Consolas" w:hAnsi="Consolas"/>
          <w:color w:val="B42828"/>
          <w:sz w:val="19"/>
        </w:rPr>
        <w:t>GET /api/v1/gamification/inventory/{itemId}/toggle-equip</w:t>
      </w:r>
      <w:r>
        <w:t xml:space="preserve"> — toggle bằng GET request.</w:t>
      </w:r>
    </w:p>
    <w:p>
      <w:pPr>
        <w:spacing w:before="40" w:after="60" w:line="276" w:lineRule="auto"/>
      </w:pPr>
      <w:r>
        <w:rPr>
          <w:b/>
        </w:rPr>
        <w:t>Câu 11.4 (Cập nhật Hồ sơ Cá nhân):</w:t>
      </w:r>
    </w:p>
    <w:p>
      <w:pPr>
        <w:spacing w:before="40" w:after="60" w:line="276" w:lineRule="auto"/>
      </w:pPr>
      <w:r>
        <w:t>Khi người dùng thay đổi tên hiển thị trong tab Cài đặt và bấm "Lưu thay đổi", hệ thống xử lý thế nào?</w:t>
      </w:r>
    </w:p>
    <w:p>
      <w:pPr>
        <w:pStyle w:val="ListBullet"/>
        <w:spacing w:before="30" w:after="30" w:line="276" w:lineRule="auto"/>
        <w:ind w:left="360"/>
      </w:pPr>
      <w:r>
        <w:rPr>
          <w:b/>
        </w:rPr>
        <w:t>A.</w:t>
      </w:r>
      <w:r>
        <w:t xml:space="preserve"> Gửi </w:t>
      </w:r>
      <w:r>
        <w:rPr>
          <w:rFonts w:ascii="Consolas" w:hAnsi="Consolas"/>
          <w:color w:val="B42828"/>
          <w:sz w:val="19"/>
        </w:rPr>
        <w:t>POST /api/v1/users/update-profile</w:t>
      </w:r>
      <w:r>
        <w:t xml:space="preserve"> với form-data multipart kèm ảnh CCCD bắt buộc.</w:t>
      </w:r>
    </w:p>
    <w:p>
      <w:pPr>
        <w:pStyle w:val="ListBullet"/>
        <w:spacing w:before="30" w:after="30" w:line="276" w:lineRule="auto"/>
        <w:ind w:left="360"/>
      </w:pPr>
      <w:r>
        <w:rPr>
          <w:b/>
        </w:rPr>
        <w:t>B.</w:t>
      </w:r>
      <w:r>
        <w:t xml:space="preserve"> Endpoint đã bị deprecated; người dùng phải liên hệ admin để đổi tên thủ công.</w:t>
      </w:r>
    </w:p>
    <w:p>
      <w:pPr>
        <w:pStyle w:val="ListBullet"/>
        <w:spacing w:before="30" w:after="30" w:line="276" w:lineRule="auto"/>
        <w:ind w:left="360"/>
      </w:pPr>
      <w:r>
        <w:rPr>
          <w:b/>
        </w:rPr>
        <w:t>C.</w:t>
      </w:r>
      <w:r>
        <w:t xml:space="preserve"> Gửi </w:t>
      </w:r>
      <w:r>
        <w:rPr>
          <w:rFonts w:ascii="Consolas" w:hAnsi="Consolas"/>
          <w:color w:val="B42828"/>
          <w:sz w:val="19"/>
        </w:rPr>
        <w:t>PUT /api/v1/auth/me</w:t>
      </w:r>
      <w:r>
        <w:t xml:space="preserve"> với </w:t>
      </w:r>
      <w:r>
        <w:rPr>
          <w:rFonts w:ascii="Consolas" w:hAnsi="Consolas"/>
          <w:color w:val="B42828"/>
          <w:sz w:val="19"/>
        </w:rPr>
        <w:t>{ displayName: "..." }</w:t>
      </w:r>
      <w:r>
        <w:t xml:space="preserve"> → </w:t>
      </w:r>
      <w:r>
        <w:rPr>
          <w:rFonts w:ascii="Consolas" w:hAnsi="Consolas"/>
          <w:color w:val="B42828"/>
          <w:sz w:val="19"/>
        </w:rPr>
        <w:t>AuthController.UpdateMe</w:t>
      </w:r>
      <w:r>
        <w:t xml:space="preserve"> gọi </w:t>
      </w:r>
      <w:r>
        <w:rPr>
          <w:rFonts w:ascii="Consolas" w:hAnsi="Consolas"/>
          <w:color w:val="B42828"/>
          <w:sz w:val="19"/>
        </w:rPr>
        <w:t>UpdateProfileAsync</w:t>
      </w:r>
      <w:r>
        <w:t xml:space="preserve"> cập nhật trường </w:t>
      </w:r>
      <w:r>
        <w:rPr>
          <w:rFonts w:ascii="Consolas" w:hAnsi="Consolas"/>
          <w:color w:val="B42828"/>
          <w:sz w:val="19"/>
        </w:rPr>
        <w:t>DisplayName</w:t>
      </w:r>
      <w:r>
        <w:t xml:space="preserve"> trong DB → </w:t>
      </w:r>
      <w:r>
        <w:rPr>
          <w:rFonts w:ascii="Consolas" w:hAnsi="Consolas"/>
          <w:color w:val="B42828"/>
          <w:sz w:val="19"/>
        </w:rPr>
        <w:t>authStore.user.displayName</w:t>
      </w:r>
      <w:r>
        <w:t xml:space="preserve"> phản ánh tức thì trên Topbar.</w:t>
      </w:r>
    </w:p>
    <w:p>
      <w:pPr>
        <w:pStyle w:val="ListBullet"/>
        <w:spacing w:before="30" w:after="30" w:line="276" w:lineRule="auto"/>
        <w:ind w:left="360"/>
      </w:pPr>
      <w:r>
        <w:rPr>
          <w:b/>
        </w:rPr>
        <w:t>D.</w:t>
      </w:r>
      <w:r>
        <w:t xml:space="preserve"> Thay đổi được lưu vào localStorage nhưng không gửi lên server, mất khi xóa cache.</w:t>
      </w:r>
    </w:p>
    <w:p>
      <w:pPr>
        <w:spacing w:before="40" w:after="60" w:line="276" w:lineRule="auto"/>
      </w:pPr>
      <w:r>
        <w:rPr>
          <w:b/>
        </w:rPr>
        <w:t>Câu 11.5 (Phê duyệt Giảng viên từ Admin):</w:t>
      </w:r>
    </w:p>
    <w:p>
      <w:pPr>
        <w:spacing w:before="40" w:after="60" w:line="276" w:lineRule="auto"/>
      </w:pPr>
      <w:r>
        <w:t xml:space="preserve">Theo </w:t>
      </w:r>
      <w:r>
        <w:rPr>
          <w:rFonts w:ascii="Consolas" w:hAnsi="Consolas"/>
          <w:color w:val="B42828"/>
          <w:sz w:val="19"/>
        </w:rPr>
        <w:t>UsersController.cs</w:t>
      </w:r>
      <w:r>
        <w:t xml:space="preserve"> dòng 79-84, endpoint phê duyệt giảng viên có route và cơ chế nào?</w:t>
      </w:r>
    </w:p>
    <w:p>
      <w:pPr>
        <w:pStyle w:val="ListBullet"/>
        <w:spacing w:before="30" w:after="30" w:line="276" w:lineRule="auto"/>
        <w:ind w:left="360"/>
      </w:pPr>
      <w:r>
        <w:rPr>
          <w:b/>
        </w:rPr>
        <w:t>A.</w:t>
      </w:r>
      <w:r>
        <w:t xml:space="preserve"> Sinh viên tự gọi </w:t>
      </w:r>
      <w:r>
        <w:rPr>
          <w:rFonts w:ascii="Consolas" w:hAnsi="Consolas"/>
          <w:color w:val="B42828"/>
          <w:sz w:val="19"/>
        </w:rPr>
        <w:t>POST /api/v1/me/teacher-application</w:t>
      </w:r>
      <w:r>
        <w:t xml:space="preserve"> để nộp đơn; hệ thống tự động duyệt nếu email thuộc miền </w:t>
      </w:r>
      <w:r>
        <w:rPr>
          <w:rFonts w:ascii="Consolas" w:hAnsi="Consolas"/>
          <w:color w:val="B42828"/>
          <w:sz w:val="19"/>
        </w:rPr>
        <w:t>.edu.vn</w:t>
      </w:r>
      <w:r>
        <w:t>.</w:t>
      </w:r>
    </w:p>
    <w:p>
      <w:pPr>
        <w:pStyle w:val="ListBullet"/>
        <w:spacing w:before="30" w:after="30" w:line="276" w:lineRule="auto"/>
        <w:ind w:left="360"/>
      </w:pPr>
      <w:r>
        <w:rPr>
          <w:b/>
        </w:rPr>
        <w:t>B.</w:t>
      </w:r>
      <w:r>
        <w:t xml:space="preserve"> Admin gọi </w:t>
      </w:r>
      <w:r>
        <w:rPr>
          <w:rFonts w:ascii="Consolas" w:hAnsi="Consolas"/>
          <w:color w:val="B42828"/>
          <w:sz w:val="19"/>
        </w:rPr>
        <w:t>POST /api/v1/users/{id}/approve-teacher</w:t>
      </w:r>
      <w:r>
        <w:t xml:space="preserve"> (UsersController, [Authorize(Roles = "ADMIN")]) với body </w:t>
      </w:r>
      <w:r>
        <w:rPr>
          <w:rFonts w:ascii="Consolas" w:hAnsi="Consolas"/>
          <w:color w:val="B42828"/>
          <w:sz w:val="19"/>
        </w:rPr>
        <w:t>ApproveTeacherRequest</w:t>
      </w:r>
      <w:r>
        <w:t xml:space="preserve"> → </w:t>
      </w:r>
      <w:r>
        <w:rPr>
          <w:rFonts w:ascii="Consolas" w:hAnsi="Consolas"/>
          <w:color w:val="B42828"/>
          <w:sz w:val="19"/>
        </w:rPr>
        <w:t>ApproveTeacherAsync(actorId, actorIsPrimaryAdmin, id, request)</w:t>
      </w:r>
      <w:r>
        <w:t xml:space="preserve"> kiểm tra PrimaryAdmin trước khi chuyển role sang TEACHER.</w:t>
      </w:r>
    </w:p>
    <w:p>
      <w:pPr>
        <w:pStyle w:val="ListBullet"/>
        <w:spacing w:before="30" w:after="30" w:line="276" w:lineRule="auto"/>
        <w:ind w:left="360"/>
      </w:pPr>
      <w:r>
        <w:rPr>
          <w:b/>
        </w:rPr>
        <w:t>C.</w:t>
      </w:r>
      <w:r>
        <w:t xml:space="preserve"> Giảng viên được tạo trực tiếp bởi Super Admin qua </w:t>
      </w:r>
      <w:r>
        <w:rPr>
          <w:rFonts w:ascii="Consolas" w:hAnsi="Consolas"/>
          <w:color w:val="B42828"/>
          <w:sz w:val="19"/>
        </w:rPr>
        <w:t>POST /api/v1/admin/users</w:t>
      </w:r>
      <w:r>
        <w:t xml:space="preserve"> với </w:t>
      </w:r>
      <w:r>
        <w:rPr>
          <w:rFonts w:ascii="Consolas" w:hAnsi="Consolas"/>
          <w:color w:val="B42828"/>
          <w:sz w:val="19"/>
        </w:rPr>
        <w:t>role: 'TEACHER'</w:t>
      </w:r>
      <w:r>
        <w:t>, không có quy trình phê duyệt.</w:t>
      </w:r>
    </w:p>
    <w:p>
      <w:pPr>
        <w:pStyle w:val="ListBullet"/>
        <w:spacing w:before="30" w:after="30" w:line="276" w:lineRule="auto"/>
        <w:ind w:left="360"/>
      </w:pPr>
      <w:r>
        <w:rPr>
          <w:b/>
        </w:rPr>
        <w:t>D.</w:t>
      </w:r>
      <w:r>
        <w:t xml:space="preserve"> Hệ thống gửi email mời giảng viên qua SMTP; link xác nhận trong email tự động kích hoạt tài khoản TEACHER.</w:t>
      </w:r>
    </w:p>
    <w:p>
      <w:pPr>
        <w:spacing w:before="120" w:after="120"/>
        <w:pBdr>
          <w:bottom w:val="single" w:sz="6" w:space="1" w:color="CBD5E0"/>
        </w:pBdr>
      </w:pPr>
    </w:p>
    <w:p>
      <w:pPr>
        <w:spacing w:before="200" w:after="80"/>
      </w:pPr>
      <w:r>
        <w:rPr>
          <w:b/>
          <w:color w:val="2D3748"/>
          <w:sz w:val="23"/>
        </w:rPr>
        <w:t>📋 PHẦN II: TỰ LUẬN TÌNH HUỐNG TRACE LUỒNG (2 câu – 5.0 điểm)</w:t>
      </w:r>
    </w:p>
    <w:p>
      <w:pPr>
        <w:spacing w:before="40" w:after="60" w:line="276" w:lineRule="auto"/>
      </w:pPr>
      <w:r>
        <w:rPr>
          <w:b/>
        </w:rPr>
        <w:t>Câu TL 11.1 (Trace luồng Đổi Mật khẩu trong Tab Cài đặt Profile – 2.5 điểm):</w:t>
      </w:r>
    </w:p>
    <w:p>
      <w:pPr>
        <w:spacing w:before="40" w:after="60" w:line="276" w:lineRule="auto"/>
      </w:pPr>
      <w:r>
        <w:t>Người dùng vào tab Cài đặt trên Profile để đổi mật khẩu:</w:t>
      </w:r>
    </w:p>
    <w:p>
      <w:pPr>
        <w:spacing w:before="40" w:after="40" w:line="276" w:lineRule="auto"/>
        <w:ind w:left="360"/>
      </w:pPr>
      <w:r>
        <w:rPr>
          <w:b/>
          <w:color w:val="2B6CB0"/>
        </w:rPr>
        <w:t xml:space="preserve">1. </w:t>
      </w:r>
      <w:r>
        <w:t>Form yêu cầu nhập những trường nào? Quy tắc validate ở Client kiểm tra những gì?</w:t>
      </w:r>
    </w:p>
    <w:p>
      <w:pPr>
        <w:spacing w:before="40" w:after="40" w:line="276" w:lineRule="auto"/>
        <w:ind w:left="360"/>
      </w:pPr>
      <w:r>
        <w:rPr>
          <w:b/>
          <w:color w:val="2B6CB0"/>
        </w:rPr>
        <w:t xml:space="preserve">2. </w:t>
      </w:r>
      <w:r>
        <w:t xml:space="preserve">Khi bấm "Đổi mật khẩu", API </w:t>
      </w:r>
      <w:r>
        <w:rPr>
          <w:rFonts w:ascii="Consolas" w:hAnsi="Consolas"/>
          <w:color w:val="B42828"/>
          <w:sz w:val="19"/>
        </w:rPr>
        <w:t>PUT /api/v1/auth/change-password</w:t>
      </w:r>
      <w:r>
        <w:t xml:space="preserve"> gửi đi payload gồm những gì?</w:t>
      </w:r>
    </w:p>
    <w:p>
      <w:pPr>
        <w:spacing w:before="40" w:after="40" w:line="276" w:lineRule="auto"/>
        <w:ind w:left="360"/>
      </w:pPr>
      <w:r>
        <w:rPr>
          <w:b/>
          <w:color w:val="2B6CB0"/>
        </w:rPr>
        <w:t xml:space="preserve">3. </w:t>
      </w:r>
      <w:r>
        <w:t xml:space="preserve">Phía Backend, </w:t>
      </w:r>
      <w:r>
        <w:rPr>
          <w:rFonts w:ascii="Consolas" w:hAnsi="Consolas"/>
          <w:color w:val="B42828"/>
          <w:sz w:val="19"/>
        </w:rPr>
        <w:t>AuthService.ChangePasswordAsync</w:t>
      </w:r>
      <w:r>
        <w:t xml:space="preserve"> kiểm tra mật khẩu cũ qua BCrypt và lưu mật khẩu mới ra sao?</w:t>
      </w:r>
    </w:p>
    <w:p>
      <w:pPr>
        <w:spacing w:before="40" w:after="40" w:line="276" w:lineRule="auto"/>
        <w:ind w:left="360"/>
      </w:pPr>
      <w:r>
        <w:rPr>
          <w:b/>
          <w:color w:val="2B6CB0"/>
        </w:rPr>
        <w:t xml:space="preserve">4. </w:t>
      </w:r>
      <w:r>
        <w:t>Khi thành công, form phản hồi gì và các thiết bị đăng nhập khác bị xử lý refresh token ra sao?</w:t>
      </w:r>
    </w:p>
    <w:p>
      <w:pPr>
        <w:spacing w:before="40" w:after="60" w:line="276" w:lineRule="auto"/>
      </w:pPr>
      <w:r>
        <w:rPr>
          <w:i/>
        </w:rPr>
        <w:t>Khu vực làm bài TL 11.1:</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40" w:after="60" w:line="276" w:lineRule="auto"/>
      </w:pPr>
      <w:r>
        <w:rPr>
          <w:b/>
        </w:rPr>
        <w:t>Câu TL 11.2 (Trace luồng Nộp đơn Giáo viên → Admin Phê duyệt → Mở khóa Studio – 2.5 điểm):</w:t>
      </w:r>
    </w:p>
    <w:p>
      <w:pPr>
        <w:spacing w:before="40" w:after="60" w:line="276" w:lineRule="auto"/>
      </w:pPr>
      <w:r>
        <w:t>Học viên nộp hồ sơ trở thành Giảng viên trên nền tảng:</w:t>
      </w:r>
    </w:p>
    <w:p>
      <w:pPr>
        <w:spacing w:before="40" w:after="40" w:line="276" w:lineRule="auto"/>
        <w:ind w:left="360"/>
      </w:pPr>
      <w:r>
        <w:rPr>
          <w:b/>
          <w:color w:val="2B6CB0"/>
        </w:rPr>
        <w:t xml:space="preserve">1. </w:t>
      </w:r>
      <w:r>
        <w:t xml:space="preserve">Hồ sơ gửi lên </w:t>
      </w:r>
      <w:r>
        <w:rPr>
          <w:rFonts w:ascii="Consolas" w:hAnsi="Consolas"/>
          <w:color w:val="B42828"/>
          <w:sz w:val="19"/>
        </w:rPr>
        <w:t>POST /api/v1/me/teacher-application</w:t>
      </w:r>
      <w:r>
        <w:t xml:space="preserve"> gồm những thông tin gì? Được lưu vào bảng CSDL nào?</w:t>
      </w:r>
    </w:p>
    <w:p>
      <w:pPr>
        <w:spacing w:before="40" w:after="40" w:line="276" w:lineRule="auto"/>
        <w:ind w:left="360"/>
      </w:pPr>
      <w:r>
        <w:rPr>
          <w:b/>
          <w:color w:val="2B6CB0"/>
        </w:rPr>
        <w:t xml:space="preserve">2. </w:t>
      </w:r>
      <w:r>
        <w:t>Tại màn hình Profile của học viên, thẻ trạng thái hiển thị những thông tin gì trong thời gian chờ Admin duyệt?</w:t>
      </w:r>
    </w:p>
    <w:p>
      <w:pPr>
        <w:spacing w:before="40" w:after="40" w:line="276" w:lineRule="auto"/>
        <w:ind w:left="360"/>
      </w:pPr>
      <w:r>
        <w:rPr>
          <w:b/>
          <w:color w:val="2B6CB0"/>
        </w:rPr>
        <w:t xml:space="preserve">3. </w:t>
      </w:r>
      <w:r>
        <w:t xml:space="preserve">Khi Admin vào </w:t>
      </w:r>
      <w:r>
        <w:rPr>
          <w:rFonts w:ascii="Consolas" w:hAnsi="Consolas"/>
          <w:color w:val="B42828"/>
          <w:sz w:val="19"/>
        </w:rPr>
        <w:t>/admin/users</w:t>
      </w:r>
      <w:r>
        <w:t xml:space="preserve"> bấm "✅ Phê duyệt đơn", trường </w:t>
      </w:r>
      <w:r>
        <w:rPr>
          <w:rFonts w:ascii="Consolas" w:hAnsi="Consolas"/>
          <w:color w:val="B42828"/>
          <w:sz w:val="19"/>
        </w:rPr>
        <w:t>Role</w:t>
      </w:r>
      <w:r>
        <w:t xml:space="preserve"> trong bảng </w:t>
      </w:r>
      <w:r>
        <w:rPr>
          <w:rFonts w:ascii="Consolas" w:hAnsi="Consolas"/>
          <w:color w:val="B42828"/>
          <w:sz w:val="19"/>
        </w:rPr>
        <w:t>Users</w:t>
      </w:r>
      <w:r>
        <w:t xml:space="preserve"> đổi thành gì?</w:t>
      </w:r>
    </w:p>
    <w:p>
      <w:pPr>
        <w:spacing w:before="40" w:after="40" w:line="276" w:lineRule="auto"/>
        <w:ind w:left="360"/>
      </w:pPr>
      <w:r>
        <w:rPr>
          <w:b/>
          <w:color w:val="2B6CB0"/>
        </w:rPr>
        <w:t xml:space="preserve">4. </w:t>
      </w:r>
      <w:r>
        <w:t>Khi Giảng viên đăng nhập lại, thanh Sidebar và Router Guard mở khóa những màn hình/tính năng mới nào?</w:t>
      </w:r>
    </w:p>
    <w:p>
      <w:pPr>
        <w:spacing w:before="40" w:after="60" w:line="276" w:lineRule="auto"/>
      </w:pPr>
      <w:r>
        <w:rPr>
          <w:i/>
        </w:rPr>
        <w:t>Khu vực làm bài TL 11.2:</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120" w:after="120"/>
        <w:pBdr>
          <w:bottom w:val="single" w:sz="6" w:space="1" w:color="CBD5E0"/>
        </w:pBdr>
      </w:pPr>
    </w:p>
    <w:p>
      <w:pPr>
        <w:spacing w:before="280" w:after="120"/>
      </w:pPr>
      <w:r>
        <w:rPr>
          <w:b/>
          <w:color w:val="1A365D"/>
          <w:sz w:val="36"/>
        </w:rPr>
        <w:t>📘 ĐỀ 12: HỆ THỐNG LỚP HỌC &amp; STUDIO GIẢNG VIÊN</w:t>
      </w:r>
    </w:p>
    <w:p>
      <w:pPr>
        <w:spacing w:before="40" w:after="60" w:line="276" w:lineRule="auto"/>
      </w:pPr>
      <w:r>
        <w:rPr>
          <w:b/>
        </w:rPr>
        <w:t>Màn hình &amp; Files trọng tâm:</w:t>
      </w:r>
      <w:r>
        <w:t xml:space="preserve"> </w:t>
      </w:r>
      <w:r>
        <w:rPr>
          <w:rFonts w:ascii="Consolas" w:hAnsi="Consolas"/>
          <w:color w:val="B42828"/>
          <w:sz w:val="19"/>
        </w:rPr>
        <w:t>ClassesView.vue</w:t>
      </w:r>
      <w:r>
        <w:t xml:space="preserve"> · </w:t>
      </w:r>
      <w:r>
        <w:rPr>
          <w:rFonts w:ascii="Consolas" w:hAnsi="Consolas"/>
          <w:color w:val="B42828"/>
          <w:sz w:val="19"/>
        </w:rPr>
        <w:t>ClassDetailView.vue</w:t>
      </w:r>
      <w:r>
        <w:t xml:space="preserve"> · </w:t>
      </w:r>
      <w:r>
        <w:rPr>
          <w:rFonts w:ascii="Consolas" w:hAnsi="Consolas"/>
          <w:color w:val="B42828"/>
          <w:sz w:val="19"/>
        </w:rPr>
        <w:t>ClassReportView.vue</w:t>
      </w:r>
      <w:r>
        <w:t xml:space="preserve"> · </w:t>
      </w:r>
      <w:r>
        <w:rPr>
          <w:rFonts w:ascii="Consolas" w:hAnsi="Consolas"/>
          <w:color w:val="B42828"/>
          <w:sz w:val="19"/>
        </w:rPr>
        <w:t>AdminContentView.vue</w:t>
      </w:r>
      <w:r>
        <w:t xml:space="preserve"> · </w:t>
      </w:r>
      <w:r>
        <w:rPr>
          <w:rFonts w:ascii="Consolas" w:hAnsi="Consolas"/>
          <w:color w:val="B42828"/>
          <w:sz w:val="19"/>
        </w:rPr>
        <w:t>AdminLessonEditorView.vue</w:t>
      </w:r>
      <w:r>
        <w:t xml:space="preserve"> · </w:t>
      </w:r>
      <w:r>
        <w:rPr>
          <w:rFonts w:ascii="Consolas" w:hAnsi="Consolas"/>
          <w:color w:val="B42828"/>
          <w:sz w:val="19"/>
        </w:rPr>
        <w:t>ClassesController.cs</w:t>
      </w:r>
      <w:r>
        <w:t xml:space="preserve"> · </w:t>
      </w:r>
      <w:r>
        <w:rPr>
          <w:rFonts w:ascii="Consolas" w:hAnsi="Consolas"/>
          <w:color w:val="B42828"/>
          <w:sz w:val="19"/>
        </w:rPr>
        <w:t>ClassService.cs</w:t>
      </w:r>
    </w:p>
    <w:p>
      <w:pPr>
        <w:spacing w:before="200" w:after="80"/>
      </w:pPr>
      <w:r>
        <w:rPr>
          <w:b/>
          <w:color w:val="2D3748"/>
          <w:sz w:val="23"/>
        </w:rPr>
        <w:t>📝 PHẦN I: TRẮC NGHIỆM THỰC CHIẾN (5 câu – 5.0 điểm)</w:t>
      </w:r>
    </w:p>
    <w:p>
      <w:pPr>
        <w:spacing w:before="40" w:after="60" w:line="276" w:lineRule="auto"/>
      </w:pPr>
      <w:r>
        <w:rPr>
          <w:b/>
        </w:rPr>
        <w:t>Câu 12.1 (Điều kiện Nhìn thấy Nút "Tạo lớp mới"):</w:t>
      </w:r>
    </w:p>
    <w:p>
      <w:pPr>
        <w:spacing w:before="40" w:after="60" w:line="276" w:lineRule="auto"/>
      </w:pPr>
      <w:r>
        <w:t xml:space="preserve">Trên màn hình Lớp học </w:t>
      </w:r>
      <w:r>
        <w:rPr>
          <w:rFonts w:ascii="Consolas" w:hAnsi="Consolas"/>
          <w:color w:val="B42828"/>
          <w:sz w:val="19"/>
        </w:rPr>
        <w:t>/classes</w:t>
      </w:r>
      <w:r>
        <w:t xml:space="preserve"> (</w:t>
      </w:r>
      <w:r>
        <w:rPr>
          <w:rFonts w:ascii="Consolas" w:hAnsi="Consolas"/>
          <w:color w:val="B42828"/>
          <w:sz w:val="19"/>
        </w:rPr>
        <w:t>ClassesView.vue</w:t>
      </w:r>
      <w:r>
        <w:t>), nút "Tạo lớp mới" chỉ hiển thị khi nào?</w:t>
      </w:r>
    </w:p>
    <w:p>
      <w:pPr>
        <w:pStyle w:val="ListBullet"/>
        <w:spacing w:before="30" w:after="30" w:line="276" w:lineRule="auto"/>
        <w:ind w:left="360"/>
      </w:pPr>
      <w:r>
        <w:rPr>
          <w:b/>
        </w:rPr>
        <w:t>A.</w:t>
      </w:r>
      <w:r>
        <w:t xml:space="preserve"> Hiển thị khi người dùng có trên 1000 Gems.</w:t>
      </w:r>
    </w:p>
    <w:p>
      <w:pPr>
        <w:pStyle w:val="ListBullet"/>
        <w:spacing w:before="30" w:after="30" w:line="276" w:lineRule="auto"/>
        <w:ind w:left="360"/>
      </w:pPr>
      <w:r>
        <w:rPr>
          <w:b/>
        </w:rPr>
        <w:t>B.</w:t>
      </w:r>
      <w:r>
        <w:t xml:space="preserve"> Hiển thị cho tất cả mọi người kể cả khách chưa đăng nhập.</w:t>
      </w:r>
    </w:p>
    <w:p>
      <w:pPr>
        <w:pStyle w:val="ListBullet"/>
        <w:spacing w:before="30" w:after="30" w:line="276" w:lineRule="auto"/>
        <w:ind w:left="360"/>
      </w:pPr>
      <w:r>
        <w:rPr>
          <w:b/>
        </w:rPr>
        <w:t>C.</w:t>
      </w:r>
      <w:r>
        <w:t xml:space="preserve"> Chỉ hiển thị khi người dùng đạt Level 50.</w:t>
      </w:r>
    </w:p>
    <w:p>
      <w:pPr>
        <w:pStyle w:val="ListBullet"/>
        <w:spacing w:before="30" w:after="30" w:line="276" w:lineRule="auto"/>
        <w:ind w:left="360"/>
      </w:pPr>
      <w:r>
        <w:rPr>
          <w:b/>
        </w:rPr>
        <w:t>D.</w:t>
      </w:r>
      <w:r>
        <w:t xml:space="preserve"> Chỉ hiển thị khi người dùng đã đăng nhập và có vai trò là Giảng viên hoặc Quản trị viên (</w:t>
      </w:r>
      <w:r>
        <w:rPr>
          <w:rFonts w:ascii="Consolas" w:hAnsi="Consolas"/>
          <w:color w:val="B42828"/>
          <w:sz w:val="19"/>
        </w:rPr>
        <w:t>authStore.role === 'TEACHER' || 'ADMIN'</w:t>
      </w:r>
      <w:r>
        <w:t>).</w:t>
      </w:r>
    </w:p>
    <w:p>
      <w:pPr>
        <w:spacing w:before="40" w:after="60" w:line="276" w:lineRule="auto"/>
      </w:pPr>
      <w:r>
        <w:rPr>
          <w:b/>
        </w:rPr>
        <w:t>Câu 12.2 (Sinh Mã Mời Lớp học 6 Ký tự):</w:t>
      </w:r>
    </w:p>
    <w:p>
      <w:pPr>
        <w:spacing w:before="40" w:after="60" w:line="276" w:lineRule="auto"/>
      </w:pPr>
      <w:r>
        <w:t>Khi Giảng viên điền tên lớp, mô tả, chọn lộ trình gán cho lớp và bấm "Tạo lớp":</w:t>
      </w:r>
    </w:p>
    <w:p>
      <w:pPr>
        <w:pStyle w:val="ListBullet"/>
        <w:spacing w:before="30" w:after="30" w:line="276" w:lineRule="auto"/>
        <w:ind w:left="360"/>
      </w:pPr>
      <w:r>
        <w:rPr>
          <w:b/>
        </w:rPr>
        <w:t>A.</w:t>
      </w:r>
      <w:r>
        <w:t xml:space="preserve"> Hệ thống gửi mã mời qua bưu điện.</w:t>
      </w:r>
    </w:p>
    <w:p>
      <w:pPr>
        <w:pStyle w:val="ListBullet"/>
        <w:spacing w:before="30" w:after="30" w:line="276" w:lineRule="auto"/>
        <w:ind w:left="360"/>
      </w:pPr>
      <w:r>
        <w:rPr>
          <w:b/>
        </w:rPr>
        <w:t>B.</w:t>
      </w:r>
      <w:r>
        <w:t xml:space="preserve"> Hệ thống tạo link Google Meet.</w:t>
      </w:r>
    </w:p>
    <w:p>
      <w:pPr>
        <w:pStyle w:val="ListBullet"/>
        <w:spacing w:before="30" w:after="30" w:line="276" w:lineRule="auto"/>
        <w:ind w:left="360"/>
      </w:pPr>
      <w:r>
        <w:rPr>
          <w:b/>
        </w:rPr>
        <w:t>C.</w:t>
      </w:r>
      <w:r>
        <w:t xml:space="preserve"> Gửi </w:t>
      </w:r>
      <w:r>
        <w:rPr>
          <w:rFonts w:ascii="Consolas" w:hAnsi="Consolas"/>
          <w:color w:val="B42828"/>
          <w:sz w:val="19"/>
        </w:rPr>
        <w:t>POST /api/v1/classes</w:t>
      </w:r>
      <w:r>
        <w:t xml:space="preserve"> → Backend </w:t>
      </w:r>
      <w:r>
        <w:rPr>
          <w:rFonts w:ascii="Consolas" w:hAnsi="Consolas"/>
          <w:color w:val="B42828"/>
          <w:sz w:val="19"/>
        </w:rPr>
        <w:t>ClassService</w:t>
      </w:r>
      <w:r>
        <w:t xml:space="preserve"> tạo bản ghi lớp học và tự động sinh một </w:t>
      </w:r>
      <w:r>
        <w:rPr>
          <w:b/>
        </w:rPr>
        <w:t>Mã mời (Join Code) ngẫu nhiên duy nhất gồm 6 ký tự</w:t>
      </w:r>
      <w:r>
        <w:t xml:space="preserve"> chữ và số (ví dụ: </w:t>
      </w:r>
      <w:r>
        <w:rPr>
          <w:rFonts w:ascii="Consolas" w:hAnsi="Consolas"/>
          <w:color w:val="B42828"/>
          <w:sz w:val="19"/>
        </w:rPr>
        <w:t>DSA999</w:t>
      </w:r>
      <w:r>
        <w:t xml:space="preserve">) → Trả về </w:t>
      </w:r>
      <w:r>
        <w:rPr>
          <w:rFonts w:ascii="Consolas" w:hAnsi="Consolas"/>
          <w:color w:val="B42828"/>
          <w:sz w:val="19"/>
        </w:rPr>
        <w:t>ClassDto</w:t>
      </w:r>
      <w:r>
        <w:t xml:space="preserve"> (201 Created) → Chuyển hướng vào trang chi tiết lớp.</w:t>
      </w:r>
    </w:p>
    <w:p>
      <w:pPr>
        <w:pStyle w:val="ListBullet"/>
        <w:spacing w:before="30" w:after="30" w:line="276" w:lineRule="auto"/>
        <w:ind w:left="360"/>
      </w:pPr>
      <w:r>
        <w:rPr>
          <w:b/>
        </w:rPr>
        <w:t>D.</w:t>
      </w:r>
      <w:r>
        <w:t xml:space="preserve"> Giáo viên phải tự gõ mã mời bằng tay theo ý mình.</w:t>
      </w:r>
    </w:p>
    <w:p>
      <w:pPr>
        <w:spacing w:before="40" w:after="60" w:line="276" w:lineRule="auto"/>
      </w:pPr>
      <w:r>
        <w:rPr>
          <w:b/>
        </w:rPr>
        <w:t>Câu 12.3 (Sinh viên Tham gia Lớp bằng Mã 6 Ký tự):</w:t>
      </w:r>
    </w:p>
    <w:p>
      <w:pPr>
        <w:spacing w:before="40" w:after="60" w:line="276" w:lineRule="auto"/>
      </w:pPr>
      <w:r>
        <w:t xml:space="preserve">Sinh viên vào </w:t>
      </w:r>
      <w:r>
        <w:rPr>
          <w:rFonts w:ascii="Consolas" w:hAnsi="Consolas"/>
          <w:color w:val="B42828"/>
          <w:sz w:val="19"/>
        </w:rPr>
        <w:t>/classes</w:t>
      </w:r>
      <w:r>
        <w:t xml:space="preserve">, bấm nút "Tham gia lớp học", nhập mã </w:t>
      </w:r>
      <w:r>
        <w:rPr>
          <w:rFonts w:ascii="Consolas" w:hAnsi="Consolas"/>
          <w:color w:val="B42828"/>
          <w:sz w:val="19"/>
        </w:rPr>
        <w:t>DSA999</w:t>
      </w:r>
      <w:r>
        <w:t xml:space="preserve"> và bấm "Vào lớp":</w:t>
      </w:r>
    </w:p>
    <w:p>
      <w:pPr>
        <w:pStyle w:val="ListBullet"/>
        <w:spacing w:before="30" w:after="30" w:line="276" w:lineRule="auto"/>
        <w:ind w:left="360"/>
      </w:pPr>
      <w:r>
        <w:rPr>
          <w:b/>
        </w:rPr>
        <w:t>A.</w:t>
      </w:r>
      <w:r>
        <w:t xml:space="preserve"> Gửi </w:t>
      </w:r>
      <w:r>
        <w:rPr>
          <w:rFonts w:ascii="Consolas" w:hAnsi="Consolas"/>
          <w:color w:val="B42828"/>
          <w:sz w:val="19"/>
        </w:rPr>
        <w:t>POST /api/v1/classes/join-by-code</w:t>
      </w:r>
      <w:r>
        <w:t xml:space="preserve"> với </w:t>
      </w:r>
      <w:r>
        <w:rPr>
          <w:rFonts w:ascii="Consolas" w:hAnsi="Consolas"/>
          <w:color w:val="B42828"/>
          <w:sz w:val="19"/>
        </w:rPr>
        <w:t>{ code: "DSA999" }</w:t>
      </w:r>
      <w:r>
        <w:t xml:space="preserve"> → Backend kiểm tra mã hợp lệ, kiểm tra chưa tham gia → Thêm học viên vào bảng </w:t>
      </w:r>
      <w:r>
        <w:rPr>
          <w:rFonts w:ascii="Consolas" w:hAnsi="Consolas"/>
          <w:color w:val="B42828"/>
          <w:sz w:val="19"/>
        </w:rPr>
        <w:t>ClassMembers</w:t>
      </w:r>
      <w:r>
        <w:t xml:space="preserve"> → Trả về </w:t>
      </w:r>
      <w:r>
        <w:rPr>
          <w:rFonts w:ascii="Consolas" w:hAnsi="Consolas"/>
          <w:color w:val="B42828"/>
          <w:sz w:val="19"/>
        </w:rPr>
        <w:t>ClassDetailDto</w:t>
      </w:r>
      <w:r>
        <w:t xml:space="preserve"> → UI thêm lớp mới vào danh sách lớp của học viên.</w:t>
      </w:r>
    </w:p>
    <w:p>
      <w:pPr>
        <w:pStyle w:val="ListBullet"/>
        <w:spacing w:before="30" w:after="30" w:line="276" w:lineRule="auto"/>
        <w:ind w:left="360"/>
      </w:pPr>
      <w:r>
        <w:rPr>
          <w:b/>
        </w:rPr>
        <w:t>B.</w:t>
      </w:r>
      <w:r>
        <w:t xml:space="preserve"> Mã được lưu vào Cookie và không gửi lên máy chủ.</w:t>
      </w:r>
    </w:p>
    <w:p>
      <w:pPr>
        <w:pStyle w:val="ListBullet"/>
        <w:spacing w:before="30" w:after="30" w:line="276" w:lineRule="auto"/>
        <w:ind w:left="360"/>
      </w:pPr>
      <w:r>
        <w:rPr>
          <w:b/>
        </w:rPr>
        <w:t>C.</w:t>
      </w:r>
      <w:r>
        <w:t xml:space="preserve"> Sinh viên phải nộp 100 Gems để vào lớp.</w:t>
      </w:r>
    </w:p>
    <w:p>
      <w:pPr>
        <w:pStyle w:val="ListBullet"/>
        <w:spacing w:before="30" w:after="30" w:line="276" w:lineRule="auto"/>
        <w:ind w:left="360"/>
      </w:pPr>
      <w:r>
        <w:rPr>
          <w:b/>
        </w:rPr>
        <w:t>D.</w:t>
      </w:r>
      <w:r>
        <w:t xml:space="preserve"> Hệ thống bắt buộc phải phỏng vấn sinh viên trước khi cho vào lớp.</w:t>
      </w:r>
    </w:p>
    <w:p>
      <w:pPr>
        <w:spacing w:before="40" w:after="60" w:line="276" w:lineRule="auto"/>
      </w:pPr>
      <w:r>
        <w:rPr>
          <w:b/>
        </w:rPr>
        <w:t>Câu 12.4 (Xuất Báo cáo Tiến độ Lớp học):</w:t>
      </w:r>
    </w:p>
    <w:p>
      <w:pPr>
        <w:spacing w:before="40" w:after="60" w:line="276" w:lineRule="auto"/>
      </w:pPr>
      <w:r>
        <w:t xml:space="preserve">Theo </w:t>
      </w:r>
      <w:r>
        <w:rPr>
          <w:rFonts w:ascii="Consolas" w:hAnsi="Consolas"/>
          <w:color w:val="B42828"/>
          <w:sz w:val="19"/>
        </w:rPr>
        <w:t>ClassReportView.vue</w:t>
      </w:r>
      <w:r>
        <w:t xml:space="preserve"> dòng 86-91, khi Giảng viên bấm "Xuất báo cáo", hệ thống xử lý thế nào?</w:t>
      </w:r>
    </w:p>
    <w:p>
      <w:pPr>
        <w:pStyle w:val="ListBullet"/>
        <w:spacing w:before="30" w:after="30" w:line="276" w:lineRule="auto"/>
        <w:ind w:left="360"/>
      </w:pPr>
      <w:r>
        <w:rPr>
          <w:b/>
        </w:rPr>
        <w:t>A.</w:t>
      </w:r>
      <w:r>
        <w:t xml:space="preserve"> Chụp ảnh màn hình bảng danh sách bằng html2canvas rồi tải xuống dạng PNG.</w:t>
      </w:r>
    </w:p>
    <w:p>
      <w:pPr>
        <w:pStyle w:val="ListBullet"/>
        <w:spacing w:before="30" w:after="30" w:line="276" w:lineRule="auto"/>
        <w:ind w:left="360"/>
      </w:pPr>
      <w:r>
        <w:rPr>
          <w:b/>
        </w:rPr>
        <w:t>B.</w:t>
      </w:r>
      <w:r>
        <w:t xml:space="preserve"> Gọi </w:t>
      </w:r>
      <w:r>
        <w:rPr>
          <w:rFonts w:ascii="Consolas" w:hAnsi="Consolas"/>
          <w:color w:val="B42828"/>
          <w:sz w:val="19"/>
        </w:rPr>
        <w:t>classesApi.exportClassReportCsv(classId)</w:t>
      </w:r>
      <w:r>
        <w:t xml:space="preserve"> → nhận chuỗi CSV text → prepend BOM </w:t>
      </w:r>
      <w:r>
        <w:rPr>
          <w:rFonts w:ascii="Consolas" w:hAnsi="Consolas"/>
          <w:color w:val="B42828"/>
          <w:sz w:val="19"/>
        </w:rPr>
        <w:t>\uFEFF</w:t>
      </w:r>
      <w:r>
        <w:t xml:space="preserve"> (UTF-8 Excel compatible) → tạo Blob </w:t>
      </w:r>
      <w:r>
        <w:rPr>
          <w:rFonts w:ascii="Consolas" w:hAnsi="Consolas"/>
          <w:color w:val="B42828"/>
          <w:sz w:val="19"/>
        </w:rPr>
        <w:t>text/csv;charset=utf-8</w:t>
      </w:r>
      <w:r>
        <w:t xml:space="preserve"> → trigger download file </w:t>
      </w:r>
      <w:r>
        <w:rPr>
          <w:rFonts w:ascii="Consolas" w:hAnsi="Consolas"/>
          <w:color w:val="B42828"/>
          <w:sz w:val="19"/>
        </w:rPr>
        <w:t>class-report-{id}.csv</w:t>
      </w:r>
      <w:r>
        <w:t>.</w:t>
      </w:r>
    </w:p>
    <w:p>
      <w:pPr>
        <w:pStyle w:val="ListBullet"/>
        <w:spacing w:before="30" w:after="30" w:line="276" w:lineRule="auto"/>
        <w:ind w:left="360"/>
      </w:pPr>
      <w:r>
        <w:rPr>
          <w:b/>
        </w:rPr>
        <w:t>C.</w:t>
      </w:r>
      <w:r>
        <w:t xml:space="preserve"> Gọi </w:t>
      </w:r>
      <w:r>
        <w:rPr>
          <w:rFonts w:ascii="Consolas" w:hAnsi="Consolas"/>
          <w:color w:val="B42828"/>
          <w:sz w:val="19"/>
        </w:rPr>
        <w:t>GET /api/v1/classes/{id}/export-pdf</w:t>
      </w:r>
      <w:r>
        <w:t xml:space="preserve"> → Backend render PDF server-side bằng Puppeteer → trả binary stream.</w:t>
      </w:r>
    </w:p>
    <w:p>
      <w:pPr>
        <w:pStyle w:val="ListBullet"/>
        <w:spacing w:before="30" w:after="30" w:line="276" w:lineRule="auto"/>
        <w:ind w:left="360"/>
      </w:pPr>
      <w:r>
        <w:rPr>
          <w:b/>
        </w:rPr>
        <w:t>D.</w:t>
      </w:r>
      <w:r>
        <w:t xml:space="preserve"> Mở modal hiển thị bảng điểm inline, không hỗ trợ tải xuống file.</w:t>
      </w:r>
    </w:p>
    <w:p>
      <w:pPr>
        <w:spacing w:before="40" w:after="60" w:line="276" w:lineRule="auto"/>
      </w:pPr>
      <w:r>
        <w:rPr>
          <w:b/>
        </w:rPr>
        <w:t>Câu 12.5 (Trình soạn thảo Bài học Studio AdminLessonEditorView):</w:t>
      </w:r>
    </w:p>
    <w:p>
      <w:pPr>
        <w:spacing w:before="40" w:after="60" w:line="276" w:lineRule="auto"/>
      </w:pPr>
      <w:r>
        <w:t xml:space="preserve">Tại </w:t>
      </w:r>
      <w:r>
        <w:rPr>
          <w:rFonts w:ascii="Consolas" w:hAnsi="Consolas"/>
          <w:color w:val="B42828"/>
          <w:sz w:val="19"/>
        </w:rPr>
        <w:t>/studio/lessons/new</w:t>
      </w:r>
      <w:r>
        <w:t xml:space="preserve"> (</w:t>
      </w:r>
      <w:r>
        <w:rPr>
          <w:rFonts w:ascii="Consolas" w:hAnsi="Consolas"/>
          <w:color w:val="B42828"/>
          <w:sz w:val="19"/>
        </w:rPr>
        <w:t>AdminLessonEditorView.vue</w:t>
      </w:r>
      <w:r>
        <w:t>), Giảng viên soạn bài học được hỗ trợ những công cụ gì?</w:t>
      </w:r>
    </w:p>
    <w:p>
      <w:pPr>
        <w:pStyle w:val="ListBullet"/>
        <w:spacing w:before="30" w:after="30" w:line="276" w:lineRule="auto"/>
        <w:ind w:left="360"/>
      </w:pPr>
      <w:r>
        <w:rPr>
          <w:b/>
        </w:rPr>
        <w:t>A.</w:t>
      </w:r>
      <w:r>
        <w:t xml:space="preserve"> Không cho phép chỉnh sửa nội dung bài học.</w:t>
      </w:r>
    </w:p>
    <w:p>
      <w:pPr>
        <w:pStyle w:val="ListBullet"/>
        <w:spacing w:before="30" w:after="30" w:line="276" w:lineRule="auto"/>
        <w:ind w:left="360"/>
      </w:pPr>
      <w:r>
        <w:rPr>
          <w:b/>
        </w:rPr>
        <w:t>B.</w:t>
      </w:r>
      <w:r>
        <w:t xml:space="preserve"> Chỉ là một ô nhập text đơn giản không có định dạng.</w:t>
      </w:r>
    </w:p>
    <w:p>
      <w:pPr>
        <w:pStyle w:val="ListBullet"/>
        <w:spacing w:before="30" w:after="30" w:line="276" w:lineRule="auto"/>
        <w:ind w:left="360"/>
      </w:pPr>
      <w:r>
        <w:rPr>
          <w:b/>
        </w:rPr>
        <w:t>C.</w:t>
      </w:r>
      <w:r>
        <w:t xml:space="preserve"> Bắt buộc phải quay video clip mp4 tải lên.</w:t>
      </w:r>
    </w:p>
    <w:p>
      <w:pPr>
        <w:pStyle w:val="ListBullet"/>
        <w:spacing w:before="30" w:after="30" w:line="276" w:lineRule="auto"/>
        <w:ind w:left="360"/>
      </w:pPr>
      <w:r>
        <w:rPr>
          <w:b/>
        </w:rPr>
        <w:t>D.</w:t>
      </w:r>
      <w:r>
        <w:t xml:space="preserve"> Trình soạn thảo 2 cột (Markdown Editor bên trái + Live Preview HTML bên phải), hỗ trợ định dạng Callout ghi chú, Công thức toán học KaTeX, Khung chèn mã nguồn có highlight cú pháp, và Dropdown chọn mô phỏng thuật toán gắn kèm vào bài học.</w:t>
      </w:r>
    </w:p>
    <w:p>
      <w:pPr>
        <w:spacing w:before="120" w:after="120"/>
        <w:pBdr>
          <w:bottom w:val="single" w:sz="6" w:space="1" w:color="CBD5E0"/>
        </w:pBdr>
      </w:pPr>
    </w:p>
    <w:p>
      <w:pPr>
        <w:spacing w:before="200" w:after="80"/>
      </w:pPr>
      <w:r>
        <w:rPr>
          <w:b/>
          <w:color w:val="2D3748"/>
          <w:sz w:val="23"/>
        </w:rPr>
        <w:t>📋 PHẦN II: TỰ LUẬN TÌNH HUỐNG TRACE LUỒNG (2 câu – 5.0 điểm)</w:t>
      </w:r>
    </w:p>
    <w:p>
      <w:pPr>
        <w:spacing w:before="40" w:after="60" w:line="276" w:lineRule="auto"/>
      </w:pPr>
      <w:r>
        <w:rPr>
          <w:b/>
        </w:rPr>
        <w:t>Câu TL 12.1 (Trace luồng Giảng viên Quản lý Thành viên Lớp học – 2.5 điểm):</w:t>
      </w:r>
    </w:p>
    <w:p>
      <w:pPr>
        <w:spacing w:before="40" w:after="60" w:line="276" w:lineRule="auto"/>
      </w:pPr>
      <w:r>
        <w:t xml:space="preserve">Tại màn hình chi tiết lớp </w:t>
      </w:r>
      <w:r>
        <w:rPr>
          <w:rFonts w:ascii="Consolas" w:hAnsi="Consolas"/>
          <w:color w:val="B42828"/>
          <w:sz w:val="19"/>
        </w:rPr>
        <w:t>/classes/10</w:t>
      </w:r>
      <w:r>
        <w:t>:</w:t>
      </w:r>
    </w:p>
    <w:p>
      <w:pPr>
        <w:spacing w:before="40" w:after="40" w:line="276" w:lineRule="auto"/>
        <w:ind w:left="360"/>
      </w:pPr>
      <w:r>
        <w:rPr>
          <w:b/>
          <w:color w:val="2B6CB0"/>
        </w:rPr>
        <w:t xml:space="preserve">1. </w:t>
      </w:r>
      <w:r>
        <w:rPr>
          <w:rFonts w:ascii="Consolas" w:hAnsi="Consolas"/>
          <w:color w:val="B42828"/>
          <w:sz w:val="19"/>
        </w:rPr>
        <w:t>ClassDetailView.vue</w:t>
      </w:r>
      <w:r>
        <w:t xml:space="preserve"> gọi API nào để lấy danh sách học viên, bảng xếp hạng nội bộ và tiến độ học của cả lớp?</w:t>
      </w:r>
    </w:p>
    <w:p>
      <w:pPr>
        <w:spacing w:before="40" w:after="40" w:line="276" w:lineRule="auto"/>
        <w:ind w:left="360"/>
      </w:pPr>
      <w:r>
        <w:rPr>
          <w:b/>
          <w:color w:val="2B6CB0"/>
        </w:rPr>
        <w:t xml:space="preserve">2. </w:t>
      </w:r>
      <w:r>
        <w:t>Giảng viên muốn gỡ một học sinh vi phạm ra khỏi lớp: Khi click nút "Xóa thành viên" → Modal xác nhận hiển thị gì?</w:t>
      </w:r>
    </w:p>
    <w:p>
      <w:pPr>
        <w:spacing w:before="40" w:after="40" w:line="276" w:lineRule="auto"/>
        <w:ind w:left="360"/>
      </w:pPr>
      <w:r>
        <w:rPr>
          <w:b/>
          <w:color w:val="2B6CB0"/>
        </w:rPr>
        <w:t xml:space="preserve">3. </w:t>
      </w:r>
      <w:r>
        <w:t xml:space="preserve">API </w:t>
      </w:r>
      <w:r>
        <w:rPr>
          <w:rFonts w:ascii="Consolas" w:hAnsi="Consolas"/>
          <w:color w:val="B42828"/>
          <w:sz w:val="19"/>
        </w:rPr>
        <w:t>DELETE /api/v1/classes/10/members/{userId}</w:t>
      </w:r>
      <w:r>
        <w:t xml:space="preserve"> được gửi đi với quyền hạn nào? Backend xóa bản ghi trong bảng nào?</w:t>
      </w:r>
    </w:p>
    <w:p>
      <w:pPr>
        <w:spacing w:before="40" w:after="40" w:line="276" w:lineRule="auto"/>
        <w:ind w:left="360"/>
      </w:pPr>
      <w:r>
        <w:rPr>
          <w:b/>
          <w:color w:val="2B6CB0"/>
        </w:rPr>
        <w:t xml:space="preserve">4. </w:t>
      </w:r>
      <w:r>
        <w:t>Danh sách học viên trên giao diện cập nhật xóa dòng của học sinh đó ra sao?</w:t>
      </w:r>
    </w:p>
    <w:p>
      <w:pPr>
        <w:spacing w:before="40" w:after="60" w:line="276" w:lineRule="auto"/>
      </w:pPr>
      <w:r>
        <w:rPr>
          <w:i/>
        </w:rPr>
        <w:t>Khu vực làm bài TL 12.1:</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40" w:after="60" w:line="276" w:lineRule="auto"/>
      </w:pPr>
      <w:r>
        <w:rPr>
          <w:b/>
        </w:rPr>
        <w:t>Câu TL 12.2 (Trace luồng Giảng viên Soạn &amp; Xuất bản Bài học Mới – 2.5 điểm):</w:t>
      </w:r>
    </w:p>
    <w:p>
      <w:pPr>
        <w:spacing w:before="40" w:after="60" w:line="276" w:lineRule="auto"/>
      </w:pPr>
      <w:r>
        <w:t xml:space="preserve">Giảng viên truy cập </w:t>
      </w:r>
      <w:r>
        <w:rPr>
          <w:rFonts w:ascii="Consolas" w:hAnsi="Consolas"/>
          <w:color w:val="B42828"/>
          <w:sz w:val="19"/>
        </w:rPr>
        <w:t>/studio/lessons/new</w:t>
      </w:r>
      <w:r>
        <w:t>:</w:t>
      </w:r>
    </w:p>
    <w:p>
      <w:pPr>
        <w:spacing w:before="40" w:after="40" w:line="276" w:lineRule="auto"/>
        <w:ind w:left="360"/>
      </w:pPr>
      <w:r>
        <w:rPr>
          <w:b/>
          <w:color w:val="2B6CB0"/>
        </w:rPr>
        <w:t xml:space="preserve">1. </w:t>
      </w:r>
      <w:r>
        <w:t xml:space="preserve">Giảng viên điền Tiêu đề, chọn Lộ trình cha, nhập nội dung Markdown lý thuyết, chọn thuật toán đính kèm </w:t>
      </w:r>
      <w:r>
        <w:rPr>
          <w:rFonts w:ascii="Consolas" w:hAnsi="Consolas"/>
          <w:color w:val="B42828"/>
          <w:sz w:val="19"/>
        </w:rPr>
        <w:t>sort.quick</w:t>
      </w:r>
      <w:r>
        <w:t>.</w:t>
      </w:r>
    </w:p>
    <w:p>
      <w:pPr>
        <w:spacing w:before="40" w:after="40" w:line="276" w:lineRule="auto"/>
        <w:ind w:left="360"/>
      </w:pPr>
      <w:r>
        <w:rPr>
          <w:b/>
          <w:color w:val="2B6CB0"/>
        </w:rPr>
        <w:t xml:space="preserve">2. </w:t>
      </w:r>
      <w:r>
        <w:t xml:space="preserve">Khi bấm nút "Lưu &amp; Xuất bản" (Publish): Payload gửi lên </w:t>
      </w:r>
      <w:r>
        <w:rPr>
          <w:rFonts w:ascii="Consolas" w:hAnsi="Consolas"/>
          <w:color w:val="B42828"/>
          <w:sz w:val="19"/>
        </w:rPr>
        <w:t>POST /api/v1/lessons</w:t>
      </w:r>
      <w:r>
        <w:t xml:space="preserve"> gồm những trường dữ liệu nào?</w:t>
      </w:r>
    </w:p>
    <w:p>
      <w:pPr>
        <w:spacing w:before="40" w:after="40" w:line="276" w:lineRule="auto"/>
        <w:ind w:left="360"/>
      </w:pPr>
      <w:r>
        <w:rPr>
          <w:b/>
          <w:color w:val="2B6CB0"/>
        </w:rPr>
        <w:t xml:space="preserve">3. </w:t>
      </w:r>
      <w:r>
        <w:t xml:space="preserve">Backend </w:t>
      </w:r>
      <w:r>
        <w:rPr>
          <w:rFonts w:ascii="Consolas" w:hAnsi="Consolas"/>
          <w:color w:val="B42828"/>
          <w:sz w:val="19"/>
        </w:rPr>
        <w:t>LessonService</w:t>
      </w:r>
      <w:r>
        <w:t xml:space="preserve"> lưu bài học vào bảng </w:t>
      </w:r>
      <w:r>
        <w:rPr>
          <w:rFonts w:ascii="Consolas" w:hAnsi="Consolas"/>
          <w:color w:val="B42828"/>
          <w:sz w:val="19"/>
        </w:rPr>
        <w:t>Lessons</w:t>
      </w:r>
      <w:r>
        <w:t>, kiểm tra quyền của Giảng viên ra sao?</w:t>
      </w:r>
    </w:p>
    <w:p>
      <w:pPr>
        <w:spacing w:before="40" w:after="40" w:line="276" w:lineRule="auto"/>
        <w:ind w:left="360"/>
      </w:pPr>
      <w:r>
        <w:rPr>
          <w:b/>
          <w:color w:val="2B6CB0"/>
        </w:rPr>
        <w:t xml:space="preserve">4. </w:t>
      </w:r>
      <w:r>
        <w:t xml:space="preserve">Sau khi tạo thành công, bài học mới xuất hiện trên cây lộ trình </w:t>
      </w:r>
      <w:r>
        <w:rPr>
          <w:rFonts w:ascii="Consolas" w:hAnsi="Consolas"/>
          <w:color w:val="B42828"/>
          <w:sz w:val="19"/>
        </w:rPr>
        <w:t>/path/:id</w:t>
      </w:r>
      <w:r>
        <w:t xml:space="preserve"> của học sinh như thế nào?</w:t>
      </w:r>
    </w:p>
    <w:p>
      <w:pPr>
        <w:spacing w:before="40" w:after="60" w:line="276" w:lineRule="auto"/>
      </w:pPr>
      <w:r>
        <w:rPr>
          <w:i/>
        </w:rPr>
        <w:t>Khu vực làm bài TL 12.2:</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120" w:after="120"/>
        <w:pBdr>
          <w:bottom w:val="single" w:sz="6" w:space="1" w:color="CBD5E0"/>
        </w:pBdr>
      </w:pPr>
    </w:p>
    <w:p>
      <w:pPr>
        <w:spacing w:before="280" w:after="120"/>
      </w:pPr>
      <w:r>
        <w:rPr>
          <w:b/>
          <w:color w:val="1A365D"/>
          <w:sz w:val="36"/>
        </w:rPr>
        <w:t>📘 ĐỀ 13: BẢNG ĐIỀU KHIỂN QUẢN TRỊ HỆ THỐNG</w:t>
      </w:r>
    </w:p>
    <w:p>
      <w:pPr>
        <w:spacing w:before="40" w:after="60" w:line="276" w:lineRule="auto"/>
      </w:pPr>
      <w:r>
        <w:rPr>
          <w:b/>
        </w:rPr>
        <w:t>Màn hình &amp; Files trọng tâm:</w:t>
      </w:r>
      <w:r>
        <w:t xml:space="preserve"> </w:t>
      </w:r>
      <w:r>
        <w:rPr>
          <w:rFonts w:ascii="Consolas" w:hAnsi="Consolas"/>
          <w:color w:val="B42828"/>
          <w:sz w:val="19"/>
        </w:rPr>
        <w:t>AdminUsersView.vue</w:t>
      </w:r>
      <w:r>
        <w:t xml:space="preserve"> · </w:t>
      </w:r>
      <w:r>
        <w:rPr>
          <w:rFonts w:ascii="Consolas" w:hAnsi="Consolas"/>
          <w:color w:val="B42828"/>
          <w:sz w:val="19"/>
        </w:rPr>
        <w:t>AdminStatsView.vue</w:t>
      </w:r>
      <w:r>
        <w:t xml:space="preserve"> · </w:t>
      </w:r>
      <w:r>
        <w:rPr>
          <w:rFonts w:ascii="Consolas" w:hAnsi="Consolas"/>
          <w:color w:val="B42828"/>
          <w:sz w:val="19"/>
        </w:rPr>
        <w:t>AdminSettingsView.vue</w:t>
      </w:r>
      <w:r>
        <w:t xml:space="preserve"> · </w:t>
      </w:r>
      <w:r>
        <w:rPr>
          <w:rFonts w:ascii="Consolas" w:hAnsi="Consolas"/>
          <w:color w:val="B42828"/>
          <w:sz w:val="19"/>
        </w:rPr>
        <w:t>AdminController.cs</w:t>
      </w:r>
      <w:r>
        <w:t xml:space="preserve"> · </w:t>
      </w:r>
      <w:r>
        <w:rPr>
          <w:rFonts w:ascii="Consolas" w:hAnsi="Consolas"/>
          <w:color w:val="B42828"/>
          <w:sz w:val="19"/>
        </w:rPr>
        <w:t>SettingService.cs</w:t>
      </w:r>
    </w:p>
    <w:p>
      <w:pPr>
        <w:spacing w:before="200" w:after="80"/>
      </w:pPr>
      <w:r>
        <w:rPr>
          <w:b/>
          <w:color w:val="2D3748"/>
          <w:sz w:val="23"/>
        </w:rPr>
        <w:t>📝 PHẦN I: TRẮC NGHIỆM THỰC CHIẾN (5 câu – 5.0 điểm)</w:t>
      </w:r>
    </w:p>
    <w:p>
      <w:pPr>
        <w:spacing w:before="40" w:after="60" w:line="276" w:lineRule="auto"/>
      </w:pPr>
      <w:r>
        <w:rPr>
          <w:b/>
        </w:rPr>
        <w:t>Câu 13.1 (Tìm kiếm &amp; Lọc trên AdminUsersView):</w:t>
      </w:r>
    </w:p>
    <w:p>
      <w:pPr>
        <w:spacing w:before="40" w:after="60" w:line="276" w:lineRule="auto"/>
      </w:pPr>
      <w:r>
        <w:t xml:space="preserve">Theo </w:t>
      </w:r>
      <w:r>
        <w:rPr>
          <w:rFonts w:ascii="Consolas" w:hAnsi="Consolas"/>
          <w:color w:val="B42828"/>
          <w:sz w:val="19"/>
        </w:rPr>
        <w:t>AdminUsersView.vue</w:t>
      </w:r>
      <w:r>
        <w:t xml:space="preserve"> dòng 49-51 và 268-284, cơ chế tìm kiếm/lọc người dùng hoạt động thế nào?</w:t>
      </w:r>
    </w:p>
    <w:p>
      <w:pPr>
        <w:pStyle w:val="ListBullet"/>
        <w:spacing w:before="30" w:after="30" w:line="276" w:lineRule="auto"/>
        <w:ind w:left="360"/>
      </w:pPr>
      <w:r>
        <w:rPr>
          <w:b/>
        </w:rPr>
        <w:t>A.</w:t>
      </w:r>
      <w:r>
        <w:t xml:space="preserve"> Ô tìm kiếm dùng RxJS debounceTime(300ms) + distinctUntilChanged trước khi gọi API.</w:t>
      </w:r>
    </w:p>
    <w:p>
      <w:pPr>
        <w:pStyle w:val="ListBullet"/>
        <w:spacing w:before="30" w:after="30" w:line="276" w:lineRule="auto"/>
        <w:ind w:left="360"/>
      </w:pPr>
      <w:r>
        <w:rPr>
          <w:b/>
        </w:rPr>
        <w:t>B.</w:t>
      </w:r>
      <w:r>
        <w:t xml:space="preserve"> Tìm kiếm client-side bằng Array.filter trên mảng users đã fetch sẵn; không gọi lại API khi gõ.</w:t>
      </w:r>
    </w:p>
    <w:p>
      <w:pPr>
        <w:pStyle w:val="ListBullet"/>
        <w:spacing w:before="30" w:after="30" w:line="276" w:lineRule="auto"/>
        <w:ind w:left="360"/>
      </w:pPr>
      <w:r>
        <w:rPr>
          <w:b/>
        </w:rPr>
        <w:t>C.</w:t>
      </w:r>
      <w:r>
        <w:t xml:space="preserve"> Reactive refs </w:t>
      </w:r>
      <w:r>
        <w:rPr>
          <w:rFonts w:ascii="Consolas" w:hAnsi="Consolas"/>
          <w:color w:val="B42828"/>
          <w:sz w:val="19"/>
        </w:rPr>
        <w:t>search</w:t>
      </w:r>
      <w:r>
        <w:t xml:space="preserve">, </w:t>
      </w:r>
      <w:r>
        <w:rPr>
          <w:rFonts w:ascii="Consolas" w:hAnsi="Consolas"/>
          <w:color w:val="B42828"/>
          <w:sz w:val="19"/>
        </w:rPr>
        <w:t>roleFilter</w:t>
      </w:r>
      <w:r>
        <w:t xml:space="preserve">, </w:t>
      </w:r>
      <w:r>
        <w:rPr>
          <w:rFonts w:ascii="Consolas" w:hAnsi="Consolas"/>
          <w:color w:val="B42828"/>
          <w:sz w:val="19"/>
        </w:rPr>
        <w:t>statusFilter</w:t>
      </w:r>
      <w:r>
        <w:t xml:space="preserve"> truyền vào </w:t>
      </w:r>
      <w:r>
        <w:rPr>
          <w:rFonts w:ascii="Consolas" w:hAnsi="Consolas"/>
          <w:color w:val="B42828"/>
          <w:sz w:val="19"/>
        </w:rPr>
        <w:t>adminApi.fetchUsers({ role, q, page })</w:t>
      </w:r>
      <w:r>
        <w:t xml:space="preserve">; hàm </w:t>
      </w:r>
      <w:r>
        <w:rPr>
          <w:rFonts w:ascii="Consolas" w:hAnsi="Consolas"/>
          <w:color w:val="B42828"/>
          <w:sz w:val="19"/>
        </w:rPr>
        <w:t>load()</w:t>
      </w:r>
      <w:r>
        <w:t xml:space="preserve"> gọi API server-side mỗi lần filter thay đổi hoặc submit; tab </w:t>
      </w:r>
      <w:r>
        <w:rPr>
          <w:rFonts w:ascii="Consolas" w:hAnsi="Consolas"/>
          <w:color w:val="B42828"/>
          <w:sz w:val="19"/>
        </w:rPr>
        <w:t>'all' | 'pending'</w:t>
      </w:r>
      <w:r>
        <w:t xml:space="preserve"> tách riêng danh sách thường và đơn chờ duyệt.</w:t>
      </w:r>
    </w:p>
    <w:p>
      <w:pPr>
        <w:pStyle w:val="ListBullet"/>
        <w:spacing w:before="30" w:after="30" w:line="276" w:lineRule="auto"/>
        <w:ind w:left="360"/>
      </w:pPr>
      <w:r>
        <w:rPr>
          <w:b/>
        </w:rPr>
        <w:t>D.</w:t>
      </w:r>
      <w:r>
        <w:t xml:space="preserve"> Chỉ lọc được theo vai trò, không hỗ trợ tìm kiếm text theo email/họ tên.</w:t>
      </w:r>
    </w:p>
    <w:p>
      <w:pPr>
        <w:spacing w:before="40" w:after="60" w:line="276" w:lineRule="auto"/>
      </w:pPr>
      <w:r>
        <w:rPr>
          <w:b/>
        </w:rPr>
        <w:t>Câu 13.2 (Business Rule Bảo vệ An toàn Tài khoản Admin):</w:t>
      </w:r>
    </w:p>
    <w:p>
      <w:pPr>
        <w:spacing w:before="40" w:after="60" w:line="276" w:lineRule="auto"/>
      </w:pPr>
      <w:r>
        <w:t xml:space="preserve">Trong </w:t>
      </w:r>
      <w:r>
        <w:rPr>
          <w:rFonts w:ascii="Consolas" w:hAnsi="Consolas"/>
          <w:color w:val="B42828"/>
          <w:sz w:val="19"/>
        </w:rPr>
        <w:t>AdminUsersView.vue</w:t>
      </w:r>
      <w:r>
        <w:t xml:space="preserve"> và </w:t>
      </w:r>
      <w:r>
        <w:rPr>
          <w:rFonts w:ascii="Consolas" w:hAnsi="Consolas"/>
          <w:color w:val="B42828"/>
          <w:sz w:val="19"/>
        </w:rPr>
        <w:t>AdminController.cs</w:t>
      </w:r>
      <w:r>
        <w:t>, quy tắc nghiệp vụ nào được cài đặt để bảo vệ tài khoản quản trị viên?</w:t>
      </w:r>
    </w:p>
    <w:p>
      <w:pPr>
        <w:pStyle w:val="ListBullet"/>
        <w:spacing w:before="30" w:after="30" w:line="276" w:lineRule="auto"/>
        <w:ind w:left="360"/>
      </w:pPr>
      <w:r>
        <w:rPr>
          <w:b/>
        </w:rPr>
        <w:t>A.</w:t>
      </w:r>
      <w:r>
        <w:t xml:space="preserve"> Admin KHÔNG ĐƯỢC PHÉP khóa tài khoản của chính mình, KHÔNG ĐƯỢC hạ quyền của Admin khác, và luôn phải có ít nhất 1 tài khoản Super Admin hoạt động trong hệ thống.</w:t>
      </w:r>
    </w:p>
    <w:p>
      <w:pPr>
        <w:pStyle w:val="ListBullet"/>
        <w:spacing w:before="30" w:after="30" w:line="276" w:lineRule="auto"/>
        <w:ind w:left="360"/>
      </w:pPr>
      <w:r>
        <w:rPr>
          <w:b/>
        </w:rPr>
        <w:t>B.</w:t>
      </w:r>
      <w:r>
        <w:t xml:space="preserve"> Admin có thể tự xóa tài khoản của chính mình bất kỳ lúc nào.</w:t>
      </w:r>
    </w:p>
    <w:p>
      <w:pPr>
        <w:pStyle w:val="ListBullet"/>
        <w:spacing w:before="30" w:after="30" w:line="276" w:lineRule="auto"/>
        <w:ind w:left="360"/>
      </w:pPr>
      <w:r>
        <w:rPr>
          <w:b/>
        </w:rPr>
        <w:t>C.</w:t>
      </w:r>
      <w:r>
        <w:t xml:space="preserve"> Admin bị tự động hạ quyền thành Student sau 30 ngày.</w:t>
      </w:r>
    </w:p>
    <w:p>
      <w:pPr>
        <w:pStyle w:val="ListBullet"/>
        <w:spacing w:before="30" w:after="30" w:line="276" w:lineRule="auto"/>
        <w:ind w:left="360"/>
      </w:pPr>
      <w:r>
        <w:rPr>
          <w:b/>
        </w:rPr>
        <w:t>D.</w:t>
      </w:r>
      <w:r>
        <w:t xml:space="preserve"> Ai cũng có quyền tự nâng mình lên làm Admin.</w:t>
      </w:r>
    </w:p>
    <w:p>
      <w:pPr>
        <w:spacing w:before="40" w:after="60" w:line="276" w:lineRule="auto"/>
      </w:pPr>
      <w:r>
        <w:rPr>
          <w:b/>
        </w:rPr>
        <w:t>Câu 13.3 (Khóa/Mở khóa Tài khoản Người dùng):</w:t>
      </w:r>
    </w:p>
    <w:p>
      <w:pPr>
        <w:spacing w:before="40" w:after="60" w:line="276" w:lineRule="auto"/>
      </w:pPr>
      <w:r>
        <w:t xml:space="preserve">Theo </w:t>
      </w:r>
      <w:r>
        <w:rPr>
          <w:rFonts w:ascii="Consolas" w:hAnsi="Consolas"/>
          <w:color w:val="B42828"/>
          <w:sz w:val="19"/>
        </w:rPr>
        <w:t>UsersController.cs</w:t>
      </w:r>
      <w:r>
        <w:t xml:space="preserve"> dòng 64-70 và </w:t>
      </w:r>
      <w:r>
        <w:rPr>
          <w:rFonts w:ascii="Consolas" w:hAnsi="Consolas"/>
          <w:color w:val="B42828"/>
          <w:sz w:val="19"/>
        </w:rPr>
        <w:t>UserService.SetStatusAsync</w:t>
      </w:r>
      <w:r>
        <w:t>, thao tác khóa tài khoản hoạt động thế nào?</w:t>
      </w:r>
    </w:p>
    <w:p>
      <w:pPr>
        <w:pStyle w:val="ListBullet"/>
        <w:spacing w:before="30" w:after="30" w:line="276" w:lineRule="auto"/>
        <w:ind w:left="360"/>
      </w:pPr>
      <w:r>
        <w:rPr>
          <w:b/>
        </w:rPr>
        <w:t>A.</w:t>
      </w:r>
      <w:r>
        <w:t xml:space="preserve"> Gọi </w:t>
      </w:r>
      <w:r>
        <w:rPr>
          <w:rFonts w:ascii="Consolas" w:hAnsi="Consolas"/>
          <w:color w:val="B42828"/>
          <w:sz w:val="19"/>
        </w:rPr>
        <w:t>DELETE /api/v1/admin/users/{id}</w:t>
      </w:r>
      <w:r>
        <w:t xml:space="preserve"> soft-delete user; khôi phục phải tạo lại tài khoản mới.</w:t>
      </w:r>
    </w:p>
    <w:p>
      <w:pPr>
        <w:pStyle w:val="ListBullet"/>
        <w:spacing w:before="30" w:after="30" w:line="276" w:lineRule="auto"/>
        <w:ind w:left="360"/>
      </w:pPr>
      <w:r>
        <w:rPr>
          <w:b/>
        </w:rPr>
        <w:t>B.</w:t>
      </w:r>
      <w:r>
        <w:t xml:space="preserve"> Gửi email reset password cưỡng bức + SMS OTP xác nhận đến số điện thoại đã đăng ký.</w:t>
      </w:r>
    </w:p>
    <w:p>
      <w:pPr>
        <w:pStyle w:val="ListBullet"/>
        <w:spacing w:before="30" w:after="30" w:line="276" w:lineRule="auto"/>
        <w:ind w:left="360"/>
      </w:pPr>
      <w:r>
        <w:rPr>
          <w:b/>
        </w:rPr>
        <w:t>C.</w:t>
      </w:r>
      <w:r>
        <w:t xml:space="preserve"> Gửi </w:t>
      </w:r>
      <w:r>
        <w:rPr>
          <w:rFonts w:ascii="Consolas" w:hAnsi="Consolas"/>
          <w:color w:val="B42828"/>
          <w:sz w:val="19"/>
        </w:rPr>
        <w:t>PUT /api/v1/admin/users/{id}/block</w:t>
      </w:r>
      <w:r>
        <w:t xml:space="preserve"> với </w:t>
      </w:r>
      <w:r>
        <w:rPr>
          <w:rFonts w:ascii="Consolas" w:hAnsi="Consolas"/>
          <w:color w:val="B42828"/>
          <w:sz w:val="19"/>
        </w:rPr>
        <w:t>{ isBlocked: true }</w:t>
      </w:r>
      <w:r>
        <w:t xml:space="preserve"> → Backend set cờ IsBlocked và xóa toàn bộ session.</w:t>
      </w:r>
    </w:p>
    <w:p>
      <w:pPr>
        <w:pStyle w:val="ListBullet"/>
        <w:spacing w:before="30" w:after="30" w:line="276" w:lineRule="auto"/>
        <w:ind w:left="360"/>
      </w:pPr>
      <w:r>
        <w:rPr>
          <w:b/>
        </w:rPr>
        <w:t>D.</w:t>
      </w:r>
      <w:r>
        <w:t xml:space="preserve"> Gửi </w:t>
      </w:r>
      <w:r>
        <w:rPr>
          <w:rFonts w:ascii="Consolas" w:hAnsi="Consolas"/>
          <w:color w:val="B42828"/>
          <w:sz w:val="19"/>
        </w:rPr>
        <w:t>PUT /api/v1/admin/users/{id}/status</w:t>
      </w:r>
      <w:r>
        <w:t xml:space="preserve"> với body </w:t>
      </w:r>
      <w:r>
        <w:rPr>
          <w:rFonts w:ascii="Consolas" w:hAnsi="Consolas"/>
          <w:color w:val="B42828"/>
          <w:sz w:val="19"/>
        </w:rPr>
        <w:t>{ isActive: false }</w:t>
      </w:r>
      <w:r>
        <w:t xml:space="preserve"> → Backend set </w:t>
      </w:r>
      <w:r>
        <w:rPr>
          <w:rFonts w:ascii="Consolas" w:hAnsi="Consolas"/>
          <w:color w:val="B42828"/>
          <w:sz w:val="19"/>
        </w:rPr>
        <w:t>user.IsActive = false</w:t>
      </w:r>
      <w:r>
        <w:t xml:space="preserve"> và lưu DB; nếu target là Admin thì kiểm tra </w:t>
      </w:r>
      <w:r>
        <w:rPr>
          <w:rFonts w:ascii="Consolas" w:hAnsi="Consolas"/>
          <w:color w:val="B42828"/>
          <w:sz w:val="19"/>
        </w:rPr>
        <w:t>HasOtherActiveAdminAsync</w:t>
      </w:r>
      <w:r>
        <w:t xml:space="preserve"> trước — KHÔNG tự động revoke refresh token (revoke chỉ xảy ra trong ChangePassword).</w:t>
      </w:r>
    </w:p>
    <w:p>
      <w:pPr>
        <w:spacing w:before="40" w:after="60" w:line="276" w:lineRule="auto"/>
      </w:pPr>
      <w:r>
        <w:rPr>
          <w:b/>
        </w:rPr>
        <w:t>Câu 13.4 (Chỉ số Thống kê trên AdminStatsView):</w:t>
      </w:r>
    </w:p>
    <w:p>
      <w:pPr>
        <w:spacing w:before="40" w:after="60" w:line="276" w:lineRule="auto"/>
      </w:pPr>
      <w:r>
        <w:t xml:space="preserve">Theo </w:t>
      </w:r>
      <w:r>
        <w:rPr>
          <w:rFonts w:ascii="Consolas" w:hAnsi="Consolas"/>
          <w:color w:val="B42828"/>
          <w:sz w:val="19"/>
        </w:rPr>
        <w:t>StatsDto.cs</w:t>
      </w:r>
      <w:r>
        <w:t xml:space="preserve"> và </w:t>
      </w:r>
      <w:r>
        <w:rPr>
          <w:rFonts w:ascii="Consolas" w:hAnsi="Consolas"/>
          <w:color w:val="B42828"/>
          <w:sz w:val="19"/>
        </w:rPr>
        <w:t>AdminController.cs</w:t>
      </w:r>
      <w:r>
        <w:t xml:space="preserve"> dòng 33-48, </w:t>
      </w:r>
      <w:r>
        <w:rPr>
          <w:rFonts w:ascii="Consolas" w:hAnsi="Consolas"/>
          <w:color w:val="B42828"/>
          <w:sz w:val="19"/>
        </w:rPr>
        <w:t>GET /api/v1/admin/stats</w:t>
      </w:r>
      <w:r>
        <w:t xml:space="preserve"> trả về những chỉ số nào?</w:t>
      </w:r>
    </w:p>
    <w:p>
      <w:pPr>
        <w:pStyle w:val="ListBullet"/>
        <w:spacing w:before="30" w:after="30" w:line="276" w:lineRule="auto"/>
        <w:ind w:left="360"/>
      </w:pPr>
      <w:r>
        <w:rPr>
          <w:b/>
        </w:rPr>
        <w:t>A.</w:t>
      </w:r>
      <w:r>
        <w:t xml:space="preserve"> Biểu đồ tăng trưởng DAU/MAU, doanh thu Premium theo tháng, tỷ lệ hoàn thành khóa học và heatmap hoạt động theo khung giờ.</w:t>
      </w:r>
    </w:p>
    <w:p>
      <w:pPr>
        <w:pStyle w:val="ListBullet"/>
        <w:spacing w:before="30" w:after="30" w:line="276" w:lineRule="auto"/>
        <w:ind w:left="360"/>
      </w:pPr>
      <w:r>
        <w:rPr>
          <w:b/>
        </w:rPr>
        <w:t>B.</w:t>
      </w:r>
      <w:r>
        <w:t xml:space="preserve"> 13 scalar counts trong 1 SQL query: TotalUsers, TotalStudents, TotalTeachers, TotalAdmins, TotalTopics, TotalLessons, TotalExercises, TotalSubmissions, TotalCodeSubmissions, TotalClasses, TotalFavorites, TotalSimulations, ActiveUsersToday — KHÔNG có trend/revenue/completion rate.</w:t>
      </w:r>
    </w:p>
    <w:p>
      <w:pPr>
        <w:pStyle w:val="ListBullet"/>
        <w:spacing w:before="30" w:after="30" w:line="276" w:lineRule="auto"/>
        <w:ind w:left="360"/>
      </w:pPr>
      <w:r>
        <w:rPr>
          <w:b/>
        </w:rPr>
        <w:t>C.</w:t>
      </w:r>
      <w:r>
        <w:t xml:space="preserve"> Danh sách top 10 user hoạt động nhiều nhất kèm thời gian online trung bình.</w:t>
      </w:r>
    </w:p>
    <w:p>
      <w:pPr>
        <w:pStyle w:val="ListBullet"/>
        <w:spacing w:before="30" w:after="30" w:line="276" w:lineRule="auto"/>
        <w:ind w:left="360"/>
      </w:pPr>
      <w:r>
        <w:rPr>
          <w:b/>
        </w:rPr>
        <w:t>D.</w:t>
      </w:r>
      <w:r>
        <w:t xml:space="preserve"> Log audit trail 30 ngày gần nhất gồm IP, user-agent và endpoint truy cập.</w:t>
      </w:r>
    </w:p>
    <w:p>
      <w:pPr>
        <w:spacing w:before="40" w:after="60" w:line="276" w:lineRule="auto"/>
      </w:pPr>
      <w:r>
        <w:rPr>
          <w:b/>
        </w:rPr>
        <w:t>Câu 13.5 (Cấu hình Hệ thống SettingsController):</w:t>
      </w:r>
    </w:p>
    <w:p>
      <w:pPr>
        <w:spacing w:before="40" w:after="60" w:line="276" w:lineRule="auto"/>
      </w:pPr>
      <w:r>
        <w:t xml:space="preserve">Theo </w:t>
      </w:r>
      <w:r>
        <w:rPr>
          <w:rFonts w:ascii="Consolas" w:hAnsi="Consolas"/>
          <w:color w:val="B42828"/>
          <w:sz w:val="19"/>
        </w:rPr>
        <w:t>SettingDto.cs</w:t>
      </w:r>
      <w:r>
        <w:t xml:space="preserve"> và </w:t>
      </w:r>
      <w:r>
        <w:rPr>
          <w:rFonts w:ascii="Consolas" w:hAnsi="Consolas"/>
          <w:color w:val="B42828"/>
          <w:sz w:val="19"/>
        </w:rPr>
        <w:t>SettingsController.cs</w:t>
      </w:r>
      <w:r>
        <w:t xml:space="preserve"> (route </w:t>
      </w:r>
      <w:r>
        <w:rPr>
          <w:rFonts w:ascii="Consolas" w:hAnsi="Consolas"/>
          <w:color w:val="B42828"/>
          <w:sz w:val="19"/>
        </w:rPr>
        <w:t>api/v1/settings</w:t>
      </w:r>
      <w:r>
        <w:t xml:space="preserve">), Admin có thể tinh chỉnh những tham số nào qua </w:t>
      </w:r>
      <w:r>
        <w:rPr>
          <w:rFonts w:ascii="Consolas" w:hAnsi="Consolas"/>
          <w:color w:val="B42828"/>
          <w:sz w:val="19"/>
        </w:rPr>
        <w:t>PUT /api/v1/settings</w:t>
      </w:r>
      <w:r>
        <w:t>?</w:t>
      </w:r>
    </w:p>
    <w:p>
      <w:pPr>
        <w:pStyle w:val="ListBullet"/>
        <w:spacing w:before="30" w:after="30" w:line="276" w:lineRule="auto"/>
        <w:ind w:left="360"/>
      </w:pPr>
      <w:r>
        <w:rPr>
          <w:b/>
        </w:rPr>
        <w:t>A.</w:t>
      </w:r>
      <w:r>
        <w:t xml:space="preserve"> ThemeColor, LogoUrl, FaviconPath — tùy chỉnh giao diện frontend.</w:t>
      </w:r>
    </w:p>
    <w:p>
      <w:pPr>
        <w:pStyle w:val="ListBullet"/>
        <w:spacing w:before="30" w:after="30" w:line="276" w:lineRule="auto"/>
        <w:ind w:left="360"/>
      </w:pPr>
      <w:r>
        <w:rPr>
          <w:b/>
        </w:rPr>
        <w:t>B.</w:t>
      </w:r>
      <w:r>
        <w:t xml:space="preserve"> HeartMax, HeartRefillMinutes, XpPerQuiz, SmtpHost, AiApiKey — các tham số gamification và tích hợp bên ngoài.</w:t>
      </w:r>
    </w:p>
    <w:p>
      <w:pPr>
        <w:pStyle w:val="ListBullet"/>
        <w:spacing w:before="30" w:after="30" w:line="276" w:lineRule="auto"/>
        <w:ind w:left="360"/>
      </w:pPr>
      <w:r>
        <w:rPr>
          <w:b/>
        </w:rPr>
        <w:t>C.</w:t>
      </w:r>
      <w:r>
        <w:t xml:space="preserve"> SiteName, AllowedDomains (email), PasswordPolicy.MinLength, UploadMaxMb (1-100), SandboxSeconds (1-120), SandboxMemoryMb — validate bởi </w:t>
      </w:r>
      <w:r>
        <w:rPr>
          <w:rFonts w:ascii="Consolas" w:hAnsi="Consolas"/>
          <w:color w:val="B42828"/>
          <w:sz w:val="19"/>
        </w:rPr>
        <w:t>SystemSettingsValidator</w:t>
      </w:r>
      <w:r>
        <w:t>; policy uppercase/digit/special cố định, sandbox chạy client-side.</w:t>
      </w:r>
    </w:p>
    <w:p>
      <w:pPr>
        <w:pStyle w:val="ListBullet"/>
        <w:spacing w:before="30" w:after="30" w:line="276" w:lineRule="auto"/>
        <w:ind w:left="360"/>
      </w:pPr>
      <w:r>
        <w:rPr>
          <w:b/>
        </w:rPr>
        <w:t>D.</w:t>
      </w:r>
      <w:r>
        <w:t xml:space="preserve"> DatabaseConnectionString, JwtSecretKey, RedisCacheUrl — cấu hình hạ tầng nhạy cảm.</w:t>
      </w:r>
    </w:p>
    <w:p>
      <w:pPr>
        <w:spacing w:before="120" w:after="120"/>
        <w:pBdr>
          <w:bottom w:val="single" w:sz="6" w:space="1" w:color="CBD5E0"/>
        </w:pBdr>
      </w:pPr>
    </w:p>
    <w:p>
      <w:pPr>
        <w:spacing w:before="200" w:after="80"/>
      </w:pPr>
      <w:r>
        <w:rPr>
          <w:b/>
          <w:color w:val="2D3748"/>
          <w:sz w:val="23"/>
        </w:rPr>
        <w:t>📋 PHẦN II: TỰ LUẬN TÌNH HUỐNG TRACE LUỒNG (2 câu – 5.0 điểm)</w:t>
      </w:r>
    </w:p>
    <w:p>
      <w:pPr>
        <w:spacing w:before="40" w:after="60" w:line="276" w:lineRule="auto"/>
      </w:pPr>
      <w:r>
        <w:rPr>
          <w:b/>
        </w:rPr>
        <w:t>Câu TL 13.1 (Trace luồng Phê duyệt / Từ chối Đơn Giảng viên – 2.5 điểm):</w:t>
      </w:r>
    </w:p>
    <w:p>
      <w:pPr>
        <w:spacing w:before="40" w:after="60" w:line="276" w:lineRule="auto"/>
      </w:pPr>
      <w:r>
        <w:t xml:space="preserve">Admin đang ở tab "Duyệt Giáo viên" trên </w:t>
      </w:r>
      <w:r>
        <w:rPr>
          <w:rFonts w:ascii="Consolas" w:hAnsi="Consolas"/>
          <w:color w:val="B42828"/>
          <w:sz w:val="19"/>
        </w:rPr>
        <w:t>AdminUsersView.vue</w:t>
      </w:r>
      <w:r>
        <w:t>:</w:t>
      </w:r>
    </w:p>
    <w:p>
      <w:pPr>
        <w:spacing w:before="40" w:after="40" w:line="276" w:lineRule="auto"/>
        <w:ind w:left="360"/>
      </w:pPr>
      <w:r>
        <w:rPr>
          <w:b/>
          <w:color w:val="2B6CB0"/>
        </w:rPr>
        <w:t xml:space="preserve">1. </w:t>
      </w:r>
      <w:r>
        <w:t>Danh sách đơn chờ duyệt (</w:t>
      </w:r>
      <w:r>
        <w:rPr>
          <w:rFonts w:ascii="Consolas" w:hAnsi="Consolas"/>
          <w:color w:val="B42828"/>
          <w:sz w:val="19"/>
        </w:rPr>
        <w:t>TEACHER_PENDING</w:t>
      </w:r>
      <w:r>
        <w:t>) hiển thị những thông tin gì (Trường công tác, CV link, Lý do)?</w:t>
      </w:r>
    </w:p>
    <w:p>
      <w:pPr>
        <w:spacing w:before="40" w:after="40" w:line="276" w:lineRule="auto"/>
        <w:ind w:left="360"/>
      </w:pPr>
      <w:r>
        <w:rPr>
          <w:b/>
          <w:color w:val="2B6CB0"/>
        </w:rPr>
        <w:t xml:space="preserve">2. </w:t>
      </w:r>
      <w:r>
        <w:t>Khi Admin bấm nút "❌ Từ chối", Modal yêu cầu nhập lý do từ chối hoạt động thế nào?</w:t>
      </w:r>
    </w:p>
    <w:p>
      <w:pPr>
        <w:spacing w:before="40" w:after="40" w:line="276" w:lineRule="auto"/>
        <w:ind w:left="360"/>
      </w:pPr>
      <w:r>
        <w:rPr>
          <w:b/>
          <w:color w:val="2B6CB0"/>
        </w:rPr>
        <w:t xml:space="preserve">3. </w:t>
      </w:r>
      <w:r>
        <w:t xml:space="preserve">API </w:t>
      </w:r>
      <w:r>
        <w:rPr>
          <w:rFonts w:ascii="Consolas" w:hAnsi="Consolas"/>
          <w:color w:val="B42828"/>
          <w:sz w:val="19"/>
        </w:rPr>
        <w:t>POST /api/v1/admin/teacher-applications/{id}/review</w:t>
      </w:r>
      <w:r>
        <w:t xml:space="preserve"> gửi lên payload gồm những gì?</w:t>
      </w:r>
    </w:p>
    <w:p>
      <w:pPr>
        <w:spacing w:before="40" w:after="40" w:line="276" w:lineRule="auto"/>
        <w:ind w:left="360"/>
      </w:pPr>
      <w:r>
        <w:rPr>
          <w:b/>
          <w:color w:val="2B6CB0"/>
        </w:rPr>
        <w:t xml:space="preserve">4. </w:t>
      </w:r>
      <w:r>
        <w:t xml:space="preserve">Backend cập nhật trạng thái đơn trong CSDL, gửi thông báo hệ thống và hoàn trả role </w:t>
      </w:r>
      <w:r>
        <w:rPr>
          <w:rFonts w:ascii="Consolas" w:hAnsi="Consolas"/>
          <w:color w:val="B42828"/>
          <w:sz w:val="19"/>
        </w:rPr>
        <w:t>STUDENT</w:t>
      </w:r>
      <w:r>
        <w:t xml:space="preserve"> ra sao?</w:t>
      </w:r>
    </w:p>
    <w:p>
      <w:pPr>
        <w:spacing w:before="40" w:after="60" w:line="276" w:lineRule="auto"/>
      </w:pPr>
      <w:r>
        <w:rPr>
          <w:i/>
        </w:rPr>
        <w:t>Khu vực làm bài TL 13.1:</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40" w:after="60" w:line="276" w:lineRule="auto"/>
      </w:pPr>
      <w:r>
        <w:rPr>
          <w:b/>
        </w:rPr>
        <w:t>Câu TL 13.2 (Trace luồng Thay đổi Cấu hình Sandbox và Đồng bộ Toàn Hệ Thống – 2.5 điểm):</w:t>
      </w:r>
    </w:p>
    <w:p>
      <w:pPr>
        <w:spacing w:before="40" w:after="60" w:line="276" w:lineRule="auto"/>
      </w:pPr>
      <w:r>
        <w:t xml:space="preserve">Tại </w:t>
      </w:r>
      <w:r>
        <w:rPr>
          <w:rFonts w:ascii="Consolas" w:hAnsi="Consolas"/>
          <w:color w:val="B42828"/>
          <w:sz w:val="19"/>
        </w:rPr>
        <w:t>AdminSettingsView.vue</w:t>
      </w:r>
      <w:r>
        <w:t>, admin thay đổi giới hạn thời gian chạy code sandbox (</w:t>
      </w:r>
      <w:r>
        <w:rPr>
          <w:rFonts w:ascii="Consolas" w:hAnsi="Consolas"/>
          <w:color w:val="B42828"/>
          <w:sz w:val="19"/>
        </w:rPr>
        <w:t>SandboxSeconds</w:t>
      </w:r>
      <w:r>
        <w:t>) từ 1500ms quy đổi sang mức mới và bấm "Lưu cấu hình":</w:t>
      </w:r>
    </w:p>
    <w:p>
      <w:pPr>
        <w:spacing w:before="40" w:after="40" w:line="276" w:lineRule="auto"/>
        <w:ind w:left="360"/>
      </w:pPr>
      <w:r>
        <w:rPr>
          <w:b/>
          <w:color w:val="2B6CB0"/>
        </w:rPr>
        <w:t xml:space="preserve">1. </w:t>
      </w:r>
      <w:r>
        <w:t xml:space="preserve">Form </w:t>
      </w:r>
      <w:r>
        <w:rPr>
          <w:rFonts w:ascii="Consolas" w:hAnsi="Consolas"/>
          <w:color w:val="B42828"/>
          <w:sz w:val="19"/>
        </w:rPr>
        <w:t>AdminSettingsView.vue</w:t>
      </w:r>
      <w:r>
        <w:t xml:space="preserve"> thu thập và validate những trường cấu hình nào (liệt kê các trường thật trong </w:t>
      </w:r>
      <w:r>
        <w:rPr>
          <w:rFonts w:ascii="Consolas" w:hAnsi="Consolas"/>
          <w:color w:val="B42828"/>
          <w:sz w:val="19"/>
        </w:rPr>
        <w:t>SystemSettingsDto</w:t>
      </w:r>
      <w:r>
        <w:t>)?</w:t>
      </w:r>
    </w:p>
    <w:p>
      <w:pPr>
        <w:spacing w:before="40" w:after="40" w:line="276" w:lineRule="auto"/>
        <w:ind w:left="360"/>
      </w:pPr>
      <w:r>
        <w:rPr>
          <w:b/>
          <w:color w:val="2B6CB0"/>
        </w:rPr>
        <w:t xml:space="preserve">2. </w:t>
      </w:r>
      <w:r>
        <w:t xml:space="preserve">API </w:t>
      </w:r>
      <w:r>
        <w:rPr>
          <w:rFonts w:ascii="Consolas" w:hAnsi="Consolas"/>
          <w:color w:val="B42828"/>
          <w:sz w:val="19"/>
        </w:rPr>
        <w:t>PUT /api/v1/settings</w:t>
      </w:r>
      <w:r>
        <w:t xml:space="preserve"> gửi payload xuống Backend như thế nào? Ai được phép gọi endpoint này?</w:t>
      </w:r>
    </w:p>
    <w:p>
      <w:pPr>
        <w:spacing w:before="40" w:after="40" w:line="276" w:lineRule="auto"/>
        <w:ind w:left="360"/>
      </w:pPr>
      <w:r>
        <w:rPr>
          <w:b/>
          <w:color w:val="2B6CB0"/>
        </w:rPr>
        <w:t xml:space="preserve">3. </w:t>
      </w:r>
      <w:r>
        <w:t xml:space="preserve">Backend </w:t>
      </w:r>
      <w:r>
        <w:rPr>
          <w:rFonts w:ascii="Consolas" w:hAnsi="Consolas"/>
          <w:color w:val="B42828"/>
          <w:sz w:val="19"/>
        </w:rPr>
        <w:t>SettingService</w:t>
      </w:r>
      <w:r>
        <w:t xml:space="preserve"> lưu vào đâu và </w:t>
      </w:r>
      <w:r>
        <w:rPr>
          <w:rFonts w:ascii="Consolas" w:hAnsi="Consolas"/>
          <w:color w:val="B42828"/>
          <w:sz w:val="19"/>
        </w:rPr>
        <w:t>SettingsCache</w:t>
      </w:r>
      <w:r>
        <w:t xml:space="preserve"> singleton invalidate/nạp lại ra sao (cơ chế double-checked lock)?</w:t>
      </w:r>
    </w:p>
    <w:p>
      <w:pPr>
        <w:spacing w:before="40" w:after="40" w:line="276" w:lineRule="auto"/>
        <w:ind w:left="360"/>
      </w:pPr>
      <w:r>
        <w:rPr>
          <w:b/>
          <w:color w:val="2B6CB0"/>
        </w:rPr>
        <w:t xml:space="preserve">4. </w:t>
      </w:r>
      <w:r>
        <w:t xml:space="preserve">Vì sao toàn hệ thống áp dụng cấu hình mới ngay mà không cần restart máy chủ? (Gợi ý cross-ref Đề 08: </w:t>
      </w:r>
      <w:r>
        <w:rPr>
          <w:rFonts w:ascii="Consolas" w:hAnsi="Consolas"/>
          <w:color w:val="B42828"/>
          <w:sz w:val="19"/>
        </w:rPr>
        <w:t>CodelabJudgeService</w:t>
      </w:r>
      <w:r>
        <w:t xml:space="preserve"> đọc giới hạn runtime từ đâu?)</w:t>
      </w:r>
    </w:p>
    <w:p>
      <w:pPr>
        <w:spacing w:before="40" w:after="60" w:line="276" w:lineRule="auto"/>
      </w:pPr>
      <w:r>
        <w:rPr>
          <w:i/>
        </w:rPr>
        <w:t>Khu vực làm bài TL 13.2:</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120" w:after="120"/>
        <w:pBdr>
          <w:bottom w:val="single" w:sz="6" w:space="1" w:color="CBD5E0"/>
        </w:pBdr>
      </w:pPr>
    </w:p>
    <w:p>
      <w:pPr>
        <w:spacing w:before="280" w:after="120"/>
      </w:pPr>
      <w:r>
        <w:rPr>
          <w:b/>
          <w:color w:val="1A365D"/>
          <w:sz w:val="36"/>
        </w:rPr>
        <w:t>🏆 ĐỀ FINAL: BÀI THI ĐÁNH GIÁ NĂNG LỰC TOÀN HỆ THỐNG</w:t>
      </w:r>
    </w:p>
    <w:p>
      <w:pPr>
        <w:spacing w:before="240" w:after="100"/>
      </w:pPr>
      <w:r>
        <w:rPr>
          <w:b/>
          <w:color w:val="2B6CB0"/>
          <w:sz w:val="28"/>
        </w:rPr>
        <w:t>Integration End-to-End System Test (Thời gian: 60 phút – Thang điểm: 20.0 điểm)</w:t>
      </w:r>
    </w:p>
    <w:tbl>
      <w:tblPr>
        <w:tblW w:type="auto" w:w="0"/>
        <w:jc w:val="center"/>
        <w:tblLook w:firstColumn="1" w:firstRow="1" w:lastColumn="0" w:lastRow="0" w:noHBand="0" w:noVBand="1" w:val="04A0"/>
      </w:tblPr>
      <w:tblGrid>
        <w:gridCol w:w="9936"/>
      </w:tblGrid>
      <w:tr>
        <w:tc>
          <w:tcPr>
            <w:tcW w:type="dxa" w:w="9936"/>
            <w:shd w:fill="F7FAFC"/>
            <w:tcMar>
              <w:top w:w="100" w:type="dxa"/>
              <w:bottom w:w="100" w:type="dxa"/>
              <w:left w:w="150" w:type="dxa"/>
              <w:right w:w="150" w:type="dxa"/>
            </w:tcMar>
            <w:tcBorders>
              <w:left w:val="single" w:sz="18" w:space="0" w:color="3182CE"/>
              <w:top w:val="none"/>
              <w:bottom w:val="none"/>
              <w:right w:val="none"/>
            </w:tcBorders>
          </w:tcPr>
          <w:p>
            <w:pPr>
              <w:spacing w:before="0" w:after="0" w:line="276" w:lineRule="auto"/>
            </w:pPr>
            <w:r>
              <w:rPr>
                <w:b/>
              </w:rPr>
              <w:t>Mục tiêu:</w:t>
            </w:r>
            <w:r>
              <w:t xml:space="preserve"> Kiểm tra năng lực hiểu biết toàn diện toàn bộ luồng nghiệp vụ của hệ thống DSA Visual từ khi là Khách vãng lai → Học viên → Thành viên Lớp học → Giảng viên → Quản trị viên.</w:t>
            </w:r>
          </w:p>
        </w:tc>
      </w:tr>
    </w:tbl>
    <w:p>
      <w:pPr>
        <w:spacing w:before="200" w:after="80"/>
      </w:pPr>
      <w:r>
        <w:rPr>
          <w:b/>
          <w:color w:val="2D3748"/>
          <w:sz w:val="23"/>
        </w:rPr>
        <w:t>📝 PHẦN I: TRẮC NGHIỆM TỔNG HỢP TOÀN HỆ THỐNG (10 câu – 10.0 điểm)</w:t>
      </w:r>
    </w:p>
    <w:p>
      <w:pPr>
        <w:spacing w:before="40" w:after="60" w:line="276" w:lineRule="auto"/>
      </w:pPr>
      <w:r>
        <w:rPr>
          <w:b/>
        </w:rPr>
        <w:t>Câu F.1 (Auth &amp; Token Lifecycle):</w:t>
      </w:r>
    </w:p>
    <w:p>
      <w:pPr>
        <w:spacing w:before="40" w:after="60" w:line="276" w:lineRule="auto"/>
      </w:pPr>
      <w:r>
        <w:t>Một AccessToken trong hệ thống có thời hạn hiệu lực là 15 phút. Khi một request API bị 401 trong lúc học viên đang làm bài thi:</w:t>
      </w:r>
    </w:p>
    <w:p>
      <w:pPr>
        <w:pStyle w:val="ListBullet"/>
        <w:spacing w:before="30" w:after="30" w:line="276" w:lineRule="auto"/>
        <w:ind w:left="360"/>
      </w:pPr>
      <w:r>
        <w:rPr>
          <w:b/>
        </w:rPr>
        <w:t>A.</w:t>
      </w:r>
      <w:r>
        <w:t xml:space="preserve"> Axios Interceptor âm thầm gửi </w:t>
      </w:r>
      <w:r>
        <w:rPr>
          <w:rFonts w:ascii="Consolas" w:hAnsi="Consolas"/>
          <w:color w:val="B42828"/>
          <w:sz w:val="19"/>
        </w:rPr>
        <w:t>POST /auth/refresh</w:t>
      </w:r>
      <w:r>
        <w:t xml:space="preserve"> bằng Cookie HttpOnly, lấy AccessToken mới, gán lại vào header của request gốc và retry — học viên không hề bị gián đoạn trải nghiệm.</w:t>
      </w:r>
    </w:p>
    <w:p>
      <w:pPr>
        <w:pStyle w:val="ListBullet"/>
        <w:spacing w:before="30" w:after="30" w:line="276" w:lineRule="auto"/>
        <w:ind w:left="360"/>
      </w:pPr>
      <w:r>
        <w:rPr>
          <w:b/>
        </w:rPr>
        <w:t>B.</w:t>
      </w:r>
      <w:r>
        <w:t xml:space="preserve"> Interceptor hủy request, hiện modal "Phiên đăng nhập hết hạn" và bắt học viên đăng nhập lại từ đầu trước khi nộp bài.</w:t>
      </w:r>
    </w:p>
    <w:p>
      <w:pPr>
        <w:pStyle w:val="ListBullet"/>
        <w:spacing w:before="30" w:after="30" w:line="276" w:lineRule="auto"/>
        <w:ind w:left="360"/>
      </w:pPr>
      <w:r>
        <w:rPr>
          <w:b/>
        </w:rPr>
        <w:t>C.</w:t>
      </w:r>
      <w:r>
        <w:t xml:space="preserve"> Interceptor xóa token khỏi Pinia và chuyển hướng về </w:t>
      </w:r>
      <w:r>
        <w:rPr>
          <w:rFonts w:ascii="Consolas" w:hAnsi="Consolas"/>
          <w:color w:val="B42828"/>
          <w:sz w:val="19"/>
        </w:rPr>
        <w:t>/login?redirect=...</w:t>
      </w:r>
      <w:r>
        <w:t>, mất toàn bộ tiến trình bài đang làm.</w:t>
      </w:r>
    </w:p>
    <w:p>
      <w:pPr>
        <w:pStyle w:val="ListBullet"/>
        <w:spacing w:before="30" w:after="30" w:line="276" w:lineRule="auto"/>
        <w:ind w:left="360"/>
      </w:pPr>
      <w:r>
        <w:rPr>
          <w:b/>
        </w:rPr>
        <w:t>D.</w:t>
      </w:r>
      <w:r>
        <w:t xml:space="preserve"> Frontend bỏ qua lỗi 401, tự gửi lại request cũ thêm 3 lần với token đã hết hạn rồi mới báo lỗi.</w:t>
      </w:r>
    </w:p>
    <w:p>
      <w:pPr>
        <w:spacing w:before="40" w:after="60" w:line="276" w:lineRule="auto"/>
      </w:pPr>
      <w:r>
        <w:rPr>
          <w:b/>
        </w:rPr>
        <w:t>Câu F.2 (Demo Allowed vs Auth Requirement):</w:t>
      </w:r>
    </w:p>
    <w:p>
      <w:pPr>
        <w:spacing w:before="40" w:after="60" w:line="276" w:lineRule="auto"/>
      </w:pPr>
      <w:r>
        <w:t>Khách vãng lai chưa đăng nhập có thể truy cập tối đa những tính năng nào sau đây?</w:t>
      </w:r>
    </w:p>
    <w:p>
      <w:pPr>
        <w:pStyle w:val="ListBullet"/>
        <w:spacing w:before="30" w:after="30" w:line="276" w:lineRule="auto"/>
        <w:ind w:left="360"/>
      </w:pPr>
      <w:r>
        <w:rPr>
          <w:b/>
        </w:rPr>
        <w:t>A.</w:t>
      </w:r>
      <w:r>
        <w:t xml:space="preserve"> Xem trọn bộ danh mục mô phỏng và làm trắc nghiệm Bậc 1 Quiz, nhưng không nộp được bài code Bậc 3.</w:t>
      </w:r>
    </w:p>
    <w:p>
      <w:pPr>
        <w:pStyle w:val="ListBullet"/>
        <w:spacing w:before="30" w:after="30" w:line="276" w:lineRule="auto"/>
        <w:ind w:left="360"/>
      </w:pPr>
      <w:r>
        <w:rPr>
          <w:b/>
        </w:rPr>
        <w:t>B.</w:t>
      </w:r>
      <w:r>
        <w:t xml:space="preserve"> Vào chi tiết từng bài học </w:t>
      </w:r>
      <w:r>
        <w:rPr>
          <w:rFonts w:ascii="Consolas" w:hAnsi="Consolas"/>
          <w:color w:val="B42828"/>
          <w:sz w:val="19"/>
        </w:rPr>
        <w:t>/lessons/:id</w:t>
      </w:r>
      <w:r>
        <w:t xml:space="preserve"> và tương tác các bài tập trong bài.</w:t>
      </w:r>
    </w:p>
    <w:p>
      <w:pPr>
        <w:pStyle w:val="ListBullet"/>
        <w:spacing w:before="30" w:after="30" w:line="276" w:lineRule="auto"/>
        <w:ind w:left="360"/>
      </w:pPr>
      <w:r>
        <w:rPr>
          <w:b/>
        </w:rPr>
        <w:t>C.</w:t>
      </w:r>
      <w:r>
        <w:t xml:space="preserve"> Xem bảng xếp hạng toàn hệ thống kèm điểm XP chi tiết của mọi học viên.</w:t>
      </w:r>
    </w:p>
    <w:p>
      <w:pPr>
        <w:pStyle w:val="ListBullet"/>
        <w:spacing w:before="30" w:after="30" w:line="276" w:lineRule="auto"/>
        <w:ind w:left="360"/>
      </w:pPr>
      <w:r>
        <w:rPr>
          <w:b/>
        </w:rPr>
        <w:t>D.</w:t>
      </w:r>
      <w:r>
        <w:t xml:space="preserve"> Trang chủ (</w:t>
      </w:r>
      <w:r>
        <w:rPr>
          <w:rFonts w:ascii="Consolas" w:hAnsi="Consolas"/>
          <w:color w:val="B42828"/>
          <w:sz w:val="19"/>
        </w:rPr>
        <w:t>/</w:t>
      </w:r>
      <w:r>
        <w:t>), 3 bài mô phỏng demo công khai (</w:t>
      </w:r>
      <w:r>
        <w:rPr>
          <w:rFonts w:ascii="Consolas" w:hAnsi="Consolas"/>
          <w:color w:val="B42828"/>
          <w:sz w:val="19"/>
        </w:rPr>
        <w:t>/simulator/sort.bubble</w:t>
      </w:r>
      <w:r>
        <w:t xml:space="preserve">, </w:t>
      </w:r>
      <w:r>
        <w:rPr>
          <w:rFonts w:ascii="Consolas" w:hAnsi="Consolas"/>
          <w:color w:val="B42828"/>
          <w:sz w:val="19"/>
        </w:rPr>
        <w:t>/simulator/search.binary</w:t>
      </w:r>
      <w:r>
        <w:t xml:space="preserve">, </w:t>
      </w:r>
      <w:r>
        <w:rPr>
          <w:rFonts w:ascii="Consolas" w:hAnsi="Consolas"/>
          <w:color w:val="B42828"/>
          <w:sz w:val="19"/>
        </w:rPr>
        <w:t>/simulator/graph.bfs</w:t>
      </w:r>
      <w:r>
        <w:t>), danh mục lộ trình tổng quan (</w:t>
      </w:r>
      <w:r>
        <w:rPr>
          <w:rFonts w:ascii="Consolas" w:hAnsi="Consolas"/>
          <w:color w:val="B42828"/>
          <w:sz w:val="19"/>
        </w:rPr>
        <w:t>/path</w:t>
      </w:r>
      <w:r>
        <w:t>), trang trợ giúp (</w:t>
      </w:r>
      <w:r>
        <w:rPr>
          <w:rFonts w:ascii="Consolas" w:hAnsi="Consolas"/>
          <w:color w:val="B42828"/>
          <w:sz w:val="19"/>
        </w:rPr>
        <w:t>/help</w:t>
      </w:r>
      <w:r>
        <w:t>) và trang đăng nhập/đăng ký.</w:t>
      </w:r>
    </w:p>
    <w:p>
      <w:pPr>
        <w:spacing w:before="40" w:after="60" w:line="276" w:lineRule="auto"/>
      </w:pPr>
      <w:r>
        <w:rPr>
          <w:b/>
        </w:rPr>
        <w:t>Câu F.3 (Thang Thực hành Practice Ladder 3 Bậc):</w:t>
      </w:r>
    </w:p>
    <w:p>
      <w:pPr>
        <w:spacing w:before="40" w:after="60" w:line="276" w:lineRule="auto"/>
      </w:pPr>
      <w:r>
        <w:t>Tỷ trọng đóng góp điểm số và mở khóa của 3 Bậc trong Practice Ladder là:</w:t>
      </w:r>
    </w:p>
    <w:p>
      <w:pPr>
        <w:pStyle w:val="ListBullet"/>
        <w:spacing w:before="30" w:after="30" w:line="276" w:lineRule="auto"/>
        <w:ind w:left="360"/>
      </w:pPr>
      <w:r>
        <w:rPr>
          <w:b/>
        </w:rPr>
        <w:t>A.</w:t>
      </w:r>
      <w:r>
        <w:t xml:space="preserve"> Chỉ Bậc 1 Quiz được chấm điểm; Bậc 2 và Bậc 3 chỉ hiển thị lời giải tham khảo không tính kết quả.</w:t>
      </w:r>
    </w:p>
    <w:p>
      <w:pPr>
        <w:pStyle w:val="ListBullet"/>
        <w:spacing w:before="30" w:after="30" w:line="276" w:lineRule="auto"/>
        <w:ind w:left="360"/>
      </w:pPr>
      <w:r>
        <w:rPr>
          <w:b/>
        </w:rPr>
        <w:t>B.</w:t>
      </w:r>
      <w:r>
        <w:t xml:space="preserve"> Bậc 1 (Quiz) → Bậc 2 (Interactive Lab) → Bậc 3 (Code Challenge); mỗi bậc đánh giá một tầng nhận thức từ Nhận biết/Thông hiểu → Vận dụng trực quan → Lập trình thực tế.</w:t>
      </w:r>
    </w:p>
    <w:p>
      <w:pPr>
        <w:pStyle w:val="ListBullet"/>
        <w:spacing w:before="30" w:after="30" w:line="276" w:lineRule="auto"/>
        <w:ind w:left="360"/>
      </w:pPr>
      <w:r>
        <w:rPr>
          <w:b/>
        </w:rPr>
        <w:t>C.</w:t>
      </w:r>
      <w:r>
        <w:t xml:space="preserve"> Thứ tự ngược — Code Challenge làm trước để mở khóa Interactive Lab, Quiz tổng kết làm cuối cùng.</w:t>
      </w:r>
    </w:p>
    <w:p>
      <w:pPr>
        <w:pStyle w:val="ListBullet"/>
        <w:spacing w:before="30" w:after="30" w:line="276" w:lineRule="auto"/>
        <w:ind w:left="360"/>
      </w:pPr>
      <w:r>
        <w:rPr>
          <w:b/>
        </w:rPr>
        <w:t>D.</w:t>
      </w:r>
      <w:r>
        <w:t xml:space="preserve"> Ba bậc độc lập: học viên được chọn làm ngay Bậc 3 Code Challenge mà không cần hoàn thành Quiz và Lab trước.</w:t>
      </w:r>
    </w:p>
    <w:p>
      <w:pPr>
        <w:spacing w:before="40" w:after="60" w:line="276" w:lineRule="auto"/>
      </w:pPr>
      <w:r>
        <w:rPr>
          <w:b/>
        </w:rPr>
        <w:t>Câu F.4 (Client Sandbox vs Server Judge):</w:t>
      </w:r>
    </w:p>
    <w:p>
      <w:pPr>
        <w:spacing w:before="40" w:after="60" w:line="276" w:lineRule="auto"/>
      </w:pPr>
      <w:r>
        <w:t>Sự khác biệt cốt lõi giữa nút "Chạy thử" (Run) và nút "Nộp bài" (Submit) trên màn hình Code Runner là gì?</w:t>
      </w:r>
    </w:p>
    <w:p>
      <w:pPr>
        <w:pStyle w:val="ListBullet"/>
        <w:spacing w:before="30" w:after="30" w:line="276" w:lineRule="auto"/>
        <w:ind w:left="360"/>
      </w:pPr>
      <w:r>
        <w:rPr>
          <w:b/>
        </w:rPr>
        <w:t>A.</w:t>
      </w:r>
      <w:r>
        <w:t xml:space="preserve"> Nút "Chạy thử" thực thi ngay tại Client Web Sandbox với mảng mẫu để sinh </w:t>
      </w:r>
      <w:r>
        <w:rPr>
          <w:rFonts w:ascii="Consolas" w:hAnsi="Consolas"/>
          <w:color w:val="B42828"/>
          <w:sz w:val="19"/>
        </w:rPr>
        <w:t>TraceEvent[]</w:t>
      </w:r>
      <w:r>
        <w:t xml:space="preserve"> phát lại trên Canvas; còn nút "Nộp bài" gửi mã nguồn lên máy chủ để </w:t>
      </w:r>
      <w:r>
        <w:rPr>
          <w:rFonts w:ascii="Consolas" w:hAnsi="Consolas"/>
          <w:color w:val="B42828"/>
          <w:sz w:val="19"/>
        </w:rPr>
        <w:t>CodelabJudgeService</w:t>
      </w:r>
      <w:r>
        <w:t xml:space="preserve"> (Jint Engine) chấm với các Test Case ẩn độc lập nhằm chống gian lận.</w:t>
      </w:r>
    </w:p>
    <w:p>
      <w:pPr>
        <w:pStyle w:val="ListBullet"/>
        <w:spacing w:before="30" w:after="30" w:line="276" w:lineRule="auto"/>
        <w:ind w:left="360"/>
      </w:pPr>
      <w:r>
        <w:rPr>
          <w:b/>
        </w:rPr>
        <w:t>B.</w:t>
      </w:r>
      <w:r>
        <w:t xml:space="preserve"> Cả hai nút đều gửi code lên máy chủ; chỉ khác "Chạy thử" không chấm điểm còn "Nộp bài" có chấm.</w:t>
      </w:r>
    </w:p>
    <w:p>
      <w:pPr>
        <w:pStyle w:val="ListBullet"/>
        <w:spacing w:before="30" w:after="30" w:line="276" w:lineRule="auto"/>
        <w:ind w:left="360"/>
      </w:pPr>
      <w:r>
        <w:rPr>
          <w:b/>
        </w:rPr>
        <w:t>C.</w:t>
      </w:r>
      <w:r>
        <w:t xml:space="preserve"> "Chạy thử" gửi code lên server chạy rồi trả về ảnh GIF mô phỏng; "Nộp bài" chỉ lưu code vào bảng </w:t>
      </w:r>
      <w:r>
        <w:rPr>
          <w:rFonts w:ascii="Consolas" w:hAnsi="Consolas"/>
          <w:color w:val="B42828"/>
          <w:sz w:val="19"/>
        </w:rPr>
        <w:t>CodeSubmissions</w:t>
      </w:r>
      <w:r>
        <w:t xml:space="preserve"> mà không chấm điểm.</w:t>
      </w:r>
    </w:p>
    <w:p>
      <w:pPr>
        <w:pStyle w:val="ListBullet"/>
        <w:spacing w:before="30" w:after="30" w:line="276" w:lineRule="auto"/>
        <w:ind w:left="360"/>
      </w:pPr>
      <w:r>
        <w:rPr>
          <w:b/>
        </w:rPr>
        <w:t>D.</w:t>
      </w:r>
      <w:r>
        <w:t xml:space="preserve"> "Chạy thử" chạy bằng Web Worker ngay trong trình duyệt; "Nộp bài" cũng chạy phía client nhưng trong iframe cách ly.</w:t>
      </w:r>
    </w:p>
    <w:p>
      <w:pPr>
        <w:spacing w:before="40" w:after="60" w:line="276" w:lineRule="auto"/>
      </w:pPr>
      <w:r>
        <w:rPr>
          <w:b/>
        </w:rPr>
        <w:t>Câu F.5 (Cơ chế Quản lý Tài nguyên Tim &amp; Gems):</w:t>
      </w:r>
    </w:p>
    <w:p>
      <w:pPr>
        <w:spacing w:before="40" w:after="60" w:line="276" w:lineRule="auto"/>
      </w:pPr>
      <w:r>
        <w:t>Trong hệ thống Gamification của nền tảng:</w:t>
      </w:r>
    </w:p>
    <w:p>
      <w:pPr>
        <w:pStyle w:val="ListBullet"/>
        <w:spacing w:before="30" w:after="30" w:line="276" w:lineRule="auto"/>
        <w:ind w:left="360"/>
      </w:pPr>
      <w:r>
        <w:rPr>
          <w:b/>
        </w:rPr>
        <w:t>A.</w:t>
      </w:r>
      <w:r>
        <w:t xml:space="preserve"> Tim dùng để mua vật phẩm trong Shop; Gems bị trừ mỗi khi trả lời sai một câu trắc nghiệm.</w:t>
      </w:r>
    </w:p>
    <w:p>
      <w:pPr>
        <w:pStyle w:val="ListBullet"/>
        <w:spacing w:before="30" w:after="30" w:line="276" w:lineRule="auto"/>
        <w:ind w:left="360"/>
      </w:pPr>
      <w:r>
        <w:rPr>
          <w:b/>
        </w:rPr>
        <w:t>B.</w:t>
      </w:r>
      <w:r>
        <w:t xml:space="preserve"> Tim không tự hồi — phải chờ Admin cấp lại thủ công; Gems chỉ dùng để thanh toán gói Premium.</w:t>
      </w:r>
    </w:p>
    <w:p>
      <w:pPr>
        <w:pStyle w:val="ListBullet"/>
        <w:spacing w:before="30" w:after="30" w:line="276" w:lineRule="auto"/>
        <w:ind w:left="360"/>
      </w:pPr>
      <w:r>
        <w:rPr>
          <w:b/>
        </w:rPr>
        <w:t>C.</w:t>
      </w:r>
      <w:r>
        <w:t xml:space="preserve"> Tim (Free tối đa 10, Premium tối đa 30) là tài nguyên bắt buộc khi vào phiên luyện node — trừ 1 tim mỗi lần enter node bằng UPDATE atomic (node đã PASS thì vào lại miễn phí), tự hồi 30 phút/tim (Premium 10 phút/tim); Gems là tiền tệ thưởng khi nhận thưởng nhiệm vụ, dùng mua vật phẩm cosmetic trong Shop.</w:t>
      </w:r>
    </w:p>
    <w:p>
      <w:pPr>
        <w:pStyle w:val="ListBullet"/>
        <w:spacing w:before="30" w:after="30" w:line="276" w:lineRule="auto"/>
        <w:ind w:left="360"/>
      </w:pPr>
      <w:r>
        <w:rPr>
          <w:b/>
        </w:rPr>
        <w:t>D.</w:t>
      </w:r>
      <w:r>
        <w:t xml:space="preserve"> Tim và Gems lưu trong LocalStorage của trình duyệt nên người dùng có thể tự chỉnh bằng DevTools.</w:t>
      </w:r>
    </w:p>
    <w:p>
      <w:pPr>
        <w:spacing w:before="40" w:after="60" w:line="276" w:lineRule="auto"/>
      </w:pPr>
      <w:r>
        <w:rPr>
          <w:b/>
        </w:rPr>
        <w:t>Câu F.6 (Kiến trúc Sandbox 4 Tab):</w:t>
      </w:r>
    </w:p>
    <w:p>
      <w:pPr>
        <w:spacing w:before="40" w:after="60" w:line="276" w:lineRule="auto"/>
      </w:pPr>
      <w:r>
        <w:t xml:space="preserve">Bốn phân khu </w:t>
      </w:r>
      <w:r>
        <w:rPr>
          <w:rFonts w:ascii="Consolas" w:hAnsi="Consolas"/>
          <w:color w:val="B42828"/>
          <w:sz w:val="19"/>
        </w:rPr>
        <w:t>/sorting-sandbox</w:t>
      </w:r>
      <w:r>
        <w:t xml:space="preserve">, </w:t>
      </w:r>
      <w:r>
        <w:rPr>
          <w:rFonts w:ascii="Consolas" w:hAnsi="Consolas"/>
          <w:color w:val="B42828"/>
          <w:sz w:val="19"/>
        </w:rPr>
        <w:t>/searching-sandbox</w:t>
      </w:r>
      <w:r>
        <w:t xml:space="preserve">, </w:t>
      </w:r>
      <w:r>
        <w:rPr>
          <w:rFonts w:ascii="Consolas" w:hAnsi="Consolas"/>
          <w:color w:val="B42828"/>
          <w:sz w:val="19"/>
        </w:rPr>
        <w:t>/graph-playground</w:t>
      </w:r>
      <w:r>
        <w:t xml:space="preserve"> và </w:t>
      </w:r>
      <w:r>
        <w:rPr>
          <w:rFonts w:ascii="Consolas" w:hAnsi="Consolas"/>
          <w:color w:val="B42828"/>
          <w:sz w:val="19"/>
        </w:rPr>
        <w:t>/stack-queue-sandbox</w:t>
      </w:r>
      <w:r>
        <w:t>:</w:t>
      </w:r>
    </w:p>
    <w:p>
      <w:pPr>
        <w:pStyle w:val="ListBullet"/>
        <w:spacing w:before="30" w:after="30" w:line="276" w:lineRule="auto"/>
        <w:ind w:left="360"/>
      </w:pPr>
      <w:r>
        <w:rPr>
          <w:b/>
        </w:rPr>
        <w:t>A.</w:t>
      </w:r>
      <w:r>
        <w:t xml:space="preserve"> Là 4 component view hoàn toàn độc lập, mỗi route tải một bundle JavaScript riêng không dùng chung mã nguồn.</w:t>
      </w:r>
    </w:p>
    <w:p>
      <w:pPr>
        <w:pStyle w:val="ListBullet"/>
        <w:spacing w:before="30" w:after="30" w:line="276" w:lineRule="auto"/>
        <w:ind w:left="360"/>
      </w:pPr>
      <w:r>
        <w:rPr>
          <w:b/>
        </w:rPr>
        <w:t>B.</w:t>
      </w:r>
      <w:r>
        <w:t xml:space="preserve"> Mỗi tab gọi API backend riêng để sinh dữ liệu mô phỏng phía server trước khi vẽ.</w:t>
      </w:r>
    </w:p>
    <w:p>
      <w:pPr>
        <w:pStyle w:val="ListBullet"/>
        <w:spacing w:before="30" w:after="30" w:line="276" w:lineRule="auto"/>
        <w:ind w:left="360"/>
      </w:pPr>
      <w:r>
        <w:rPr>
          <w:b/>
        </w:rPr>
        <w:t>C.</w:t>
      </w:r>
      <w:r>
        <w:t xml:space="preserve"> 4 route trỏ về cùng 1 component nhưng chuyển tab bằng reload toàn bộ trang (F5).</w:t>
      </w:r>
    </w:p>
    <w:p>
      <w:pPr>
        <w:pStyle w:val="ListBullet"/>
        <w:spacing w:before="30" w:after="30" w:line="276" w:lineRule="auto"/>
        <w:ind w:left="360"/>
      </w:pPr>
      <w:r>
        <w:rPr>
          <w:b/>
        </w:rPr>
        <w:t>D.</w:t>
      </w:r>
      <w:r>
        <w:t xml:space="preserve"> Được gom chung vào 1 View duy nhất </w:t>
      </w:r>
      <w:r>
        <w:rPr>
          <w:rFonts w:ascii="Consolas" w:hAnsi="Consolas"/>
          <w:color w:val="B42828"/>
          <w:sz w:val="19"/>
        </w:rPr>
        <w:t>SortingView.vue</w:t>
      </w:r>
      <w:r>
        <w:t xml:space="preserve"> với cơ chế remount theo </w:t>
      </w:r>
      <w:r>
        <w:rPr>
          <w:rFonts w:ascii="Consolas" w:hAnsi="Consolas"/>
          <w:color w:val="B42828"/>
          <w:sz w:val="19"/>
        </w:rPr>
        <w:t>:key="$route.fullPath"</w:t>
      </w:r>
      <w:r>
        <w:t xml:space="preserve"> giúp tái sử dụng tối đa mã nguồn và thống nhất trải nghiệm người dùng.</w:t>
      </w:r>
    </w:p>
    <w:p>
      <w:pPr>
        <w:spacing w:before="40" w:after="60" w:line="276" w:lineRule="auto"/>
      </w:pPr>
      <w:r>
        <w:rPr>
          <w:b/>
        </w:rPr>
        <w:t>Câu F.7 (Hệ thống Lớp học &amp; Mã mời Join Code):</w:t>
      </w:r>
    </w:p>
    <w:p>
      <w:pPr>
        <w:spacing w:before="40" w:after="60" w:line="276" w:lineRule="auto"/>
      </w:pPr>
      <w:r>
        <w:t xml:space="preserve">Mã mời lớp học (ví dụ: </w:t>
      </w:r>
      <w:r>
        <w:rPr>
          <w:rFonts w:ascii="Consolas" w:hAnsi="Consolas"/>
          <w:color w:val="B42828"/>
          <w:sz w:val="19"/>
        </w:rPr>
        <w:t>DSA999</w:t>
      </w:r>
      <w:r>
        <w:t>):</w:t>
      </w:r>
    </w:p>
    <w:p>
      <w:pPr>
        <w:pStyle w:val="ListBullet"/>
        <w:spacing w:before="30" w:after="30" w:line="276" w:lineRule="auto"/>
        <w:ind w:left="360"/>
      </w:pPr>
      <w:r>
        <w:rPr>
          <w:b/>
        </w:rPr>
        <w:t>A.</w:t>
      </w:r>
      <w:r>
        <w:t xml:space="preserve"> Hết hạn sau 5 phút nếu không có ai dùng để join, giảng viên phải tạo mã mới.</w:t>
      </w:r>
    </w:p>
    <w:p>
      <w:pPr>
        <w:pStyle w:val="ListBullet"/>
        <w:spacing w:before="30" w:after="30" w:line="276" w:lineRule="auto"/>
        <w:ind w:left="360"/>
      </w:pPr>
      <w:r>
        <w:rPr>
          <w:b/>
        </w:rPr>
        <w:t>B.</w:t>
      </w:r>
      <w:r>
        <w:t xml:space="preserve"> Gồm 6 ký tự ngẫu nhiên duy nhất sinh từ máy chủ khi Giảng viên tạo lớp, giúp Sinh viên chỉ cần nhập 6 ký tự là tham gia được lớp học mà không cần gửi link phức tạp.</w:t>
      </w:r>
    </w:p>
    <w:p>
      <w:pPr>
        <w:pStyle w:val="ListBullet"/>
        <w:spacing w:before="30" w:after="30" w:line="276" w:lineRule="auto"/>
        <w:ind w:left="360"/>
      </w:pPr>
      <w:r>
        <w:rPr>
          <w:b/>
        </w:rPr>
        <w:t>C.</w:t>
      </w:r>
      <w:r>
        <w:t xml:space="preserve"> Là chuỗi 32 ký tự hex mã hóa UUID của lớp, sinh viên phải copy toàn bộ vào ô tham gia.</w:t>
      </w:r>
    </w:p>
    <w:p>
      <w:pPr>
        <w:pStyle w:val="ListBullet"/>
        <w:spacing w:before="30" w:after="30" w:line="276" w:lineRule="auto"/>
        <w:ind w:left="360"/>
      </w:pPr>
      <w:r>
        <w:rPr>
          <w:b/>
        </w:rPr>
        <w:t>D.</w:t>
      </w:r>
      <w:r>
        <w:t xml:space="preserve"> Do sinh viên tự sinh khi bấm "Tham gia lớp" và gửi kèm CV cho giảng viên duyệt.</w:t>
      </w:r>
    </w:p>
    <w:p>
      <w:pPr>
        <w:spacing w:before="40" w:after="60" w:line="276" w:lineRule="auto"/>
      </w:pPr>
      <w:r>
        <w:rPr>
          <w:b/>
        </w:rPr>
        <w:t>Câu F.8 (Curriculum Studio &amp; Quyền Soạn bài):</w:t>
      </w:r>
    </w:p>
    <w:p>
      <w:pPr>
        <w:spacing w:before="40" w:after="60" w:line="276" w:lineRule="auto"/>
      </w:pPr>
      <w:r>
        <w:t xml:space="preserve">Để có quyền truy cập vào đường dẫn </w:t>
      </w:r>
      <w:r>
        <w:rPr>
          <w:rFonts w:ascii="Consolas" w:hAnsi="Consolas"/>
          <w:color w:val="B42828"/>
          <w:sz w:val="19"/>
        </w:rPr>
        <w:t>/studio</w:t>
      </w:r>
      <w:r>
        <w:t xml:space="preserve"> (</w:t>
      </w:r>
      <w:r>
        <w:rPr>
          <w:rFonts w:ascii="Consolas" w:hAnsi="Consolas"/>
          <w:color w:val="B42828"/>
          <w:sz w:val="19"/>
        </w:rPr>
        <w:t>AdminContentView.vue</w:t>
      </w:r>
      <w:r>
        <w:t>) và soạn thảo bài học mới:</w:t>
      </w:r>
    </w:p>
    <w:p>
      <w:pPr>
        <w:pStyle w:val="ListBullet"/>
        <w:spacing w:before="30" w:after="30" w:line="276" w:lineRule="auto"/>
        <w:ind w:left="360"/>
      </w:pPr>
      <w:r>
        <w:rPr>
          <w:b/>
        </w:rPr>
        <w:t>A.</w:t>
      </w:r>
      <w:r>
        <w:t xml:space="preserve"> Người dùng bắt buộc phải có vai trò là </w:t>
      </w:r>
      <w:r>
        <w:rPr>
          <w:rFonts w:ascii="Consolas" w:hAnsi="Consolas"/>
          <w:color w:val="B42828"/>
          <w:sz w:val="19"/>
        </w:rPr>
        <w:t>TEACHER</w:t>
      </w:r>
      <w:r>
        <w:t xml:space="preserve"> (đã được Admin phê duyệt) hoặc </w:t>
      </w:r>
      <w:r>
        <w:rPr>
          <w:rFonts w:ascii="Consolas" w:hAnsi="Consolas"/>
          <w:color w:val="B42828"/>
          <w:sz w:val="19"/>
        </w:rPr>
        <w:t>ADMIN</w:t>
      </w:r>
      <w:r>
        <w:t>.</w:t>
      </w:r>
    </w:p>
    <w:p>
      <w:pPr>
        <w:pStyle w:val="ListBullet"/>
        <w:spacing w:before="30" w:after="30" w:line="276" w:lineRule="auto"/>
        <w:ind w:left="360"/>
      </w:pPr>
      <w:r>
        <w:rPr>
          <w:b/>
        </w:rPr>
        <w:t>B.</w:t>
      </w:r>
      <w:r>
        <w:t xml:space="preserve"> Bất kỳ tài khoản đã đăng nhập nào cũng vào được; quyền chỉ được kiểm tra ở backend khi lưu bài.</w:t>
      </w:r>
    </w:p>
    <w:p>
      <w:pPr>
        <w:pStyle w:val="ListBullet"/>
        <w:spacing w:before="30" w:after="30" w:line="276" w:lineRule="auto"/>
        <w:ind w:left="360"/>
      </w:pPr>
      <w:r>
        <w:rPr>
          <w:b/>
        </w:rPr>
        <w:t>C.</w:t>
      </w:r>
      <w:r>
        <w:t xml:space="preserve"> Mọi role đều được vào xem, nhưng chỉ ADMIN được bấm lưu; TEACHER chỉ xem trước.</w:t>
      </w:r>
    </w:p>
    <w:p>
      <w:pPr>
        <w:pStyle w:val="ListBullet"/>
        <w:spacing w:before="30" w:after="30" w:line="276" w:lineRule="auto"/>
        <w:ind w:left="360"/>
      </w:pPr>
      <w:r>
        <w:rPr>
          <w:b/>
        </w:rPr>
        <w:t>D.</w:t>
      </w:r>
      <w:r>
        <w:t xml:space="preserve"> Route mở cho khách vãng lai để giới thiệu tính năng soạn bài cho người mới.</w:t>
      </w:r>
    </w:p>
    <w:p>
      <w:pPr>
        <w:spacing w:before="40" w:after="60" w:line="276" w:lineRule="auto"/>
      </w:pPr>
      <w:r>
        <w:rPr>
          <w:b/>
        </w:rPr>
        <w:t>Câu F.9 (Quy chuẩn Xử lý Lỗi Toàn cục Global Error Handling):</w:t>
      </w:r>
    </w:p>
    <w:p>
      <w:pPr>
        <w:spacing w:before="40" w:after="60" w:line="276" w:lineRule="auto"/>
      </w:pPr>
      <w:r>
        <w:t xml:space="preserve">Khi một API trả về mã lỗi </w:t>
      </w:r>
      <w:r>
        <w:rPr>
          <w:rFonts w:ascii="Consolas" w:hAnsi="Consolas"/>
          <w:color w:val="B42828"/>
          <w:sz w:val="19"/>
        </w:rPr>
        <w:t>HTTP 429 Too Many Requests</w:t>
      </w:r>
      <w:r>
        <w:t xml:space="preserve"> (do người dùng spam thao tác quá nhanh):</w:t>
      </w:r>
    </w:p>
    <w:p>
      <w:pPr>
        <w:pStyle w:val="ListBullet"/>
        <w:spacing w:before="30" w:after="30" w:line="276" w:lineRule="auto"/>
        <w:ind w:left="360"/>
      </w:pPr>
      <w:r>
        <w:rPr>
          <w:b/>
        </w:rPr>
        <w:t>A.</w:t>
      </w:r>
      <w:r>
        <w:t xml:space="preserve"> Interceptor hiểu 429 là lỗi token, tự động gọi refresh rồi retry request như lỗi 401.</w:t>
      </w:r>
    </w:p>
    <w:p>
      <w:pPr>
        <w:pStyle w:val="ListBullet"/>
        <w:spacing w:before="30" w:after="30" w:line="276" w:lineRule="auto"/>
        <w:ind w:left="360"/>
      </w:pPr>
      <w:r>
        <w:rPr>
          <w:b/>
        </w:rPr>
        <w:t>B.</w:t>
      </w:r>
      <w:r>
        <w:t xml:space="preserve"> Backend chặn vĩnh viễn tài khoản spam và gửi email cảnh báo cho người dùng.</w:t>
      </w:r>
    </w:p>
    <w:p>
      <w:pPr>
        <w:pStyle w:val="ListBullet"/>
        <w:spacing w:before="30" w:after="30" w:line="276" w:lineRule="auto"/>
        <w:ind w:left="360"/>
      </w:pPr>
      <w:r>
        <w:rPr>
          <w:b/>
        </w:rPr>
        <w:t>C.</w:t>
      </w:r>
      <w:r>
        <w:t xml:space="preserve"> Axios Interceptor trong </w:t>
      </w:r>
      <w:r>
        <w:rPr>
          <w:rFonts w:ascii="Consolas" w:hAnsi="Consolas"/>
          <w:color w:val="B42828"/>
          <w:sz w:val="19"/>
        </w:rPr>
        <w:t>client.ts</w:t>
      </w:r>
      <w:r>
        <w:t xml:space="preserve"> đọc header </w:t>
      </w:r>
      <w:r>
        <w:rPr>
          <w:rFonts w:ascii="Consolas" w:hAnsi="Consolas"/>
          <w:color w:val="B42828"/>
          <w:sz w:val="19"/>
        </w:rPr>
        <w:t>Retry-After</w:t>
      </w:r>
      <w:r>
        <w:t xml:space="preserve">, kích hoạt </w:t>
      </w:r>
      <w:r>
        <w:rPr>
          <w:rFonts w:ascii="Consolas" w:hAnsi="Consolas"/>
          <w:color w:val="B42828"/>
          <w:sz w:val="19"/>
        </w:rPr>
        <w:t>uiStore.showToast</w:t>
      </w:r>
      <w:r>
        <w:t xml:space="preserve"> hiển thị thông báo "Bạn thao tác quá nhanh, vui lòng thử lại sau N giây" với kiểu cảnh báo </w:t>
      </w:r>
      <w:r>
        <w:rPr>
          <w:rFonts w:ascii="Consolas" w:hAnsi="Consolas"/>
          <w:color w:val="B42828"/>
          <w:sz w:val="19"/>
        </w:rPr>
        <w:t>warning</w:t>
      </w:r>
      <w:r>
        <w:t>.</w:t>
      </w:r>
    </w:p>
    <w:p>
      <w:pPr>
        <w:pStyle w:val="ListBullet"/>
        <w:spacing w:before="30" w:after="30" w:line="276" w:lineRule="auto"/>
        <w:ind w:left="360"/>
      </w:pPr>
      <w:r>
        <w:rPr>
          <w:b/>
        </w:rPr>
        <w:t>D.</w:t>
      </w:r>
      <w:r>
        <w:t xml:space="preserve"> Interceptor nuốt lỗi im lặng, người dùng bấm lại không thấy phản hồi gì cho tới khi reload trang.</w:t>
      </w:r>
    </w:p>
    <w:p>
      <w:pPr>
        <w:spacing w:before="40" w:after="60" w:line="276" w:lineRule="auto"/>
      </w:pPr>
      <w:r>
        <w:rPr>
          <w:b/>
        </w:rPr>
        <w:t>Câu F.10 (Trạng thái Premium trong CSDL &amp; Hạ tầng Token):</w:t>
      </w:r>
    </w:p>
    <w:p>
      <w:pPr>
        <w:spacing w:before="40" w:after="60" w:line="276" w:lineRule="auto"/>
      </w:pPr>
      <w:r>
        <w:t>Khi người dùng nâng cấp gói Hội viên Premium thành công, hệ thống cập nhật dữ liệu và quyền lợi ra sao?</w:t>
      </w:r>
    </w:p>
    <w:p>
      <w:pPr>
        <w:pStyle w:val="ListBullet"/>
        <w:spacing w:before="30" w:after="30" w:line="276" w:lineRule="auto"/>
        <w:ind w:left="360"/>
      </w:pPr>
      <w:r>
        <w:rPr>
          <w:b/>
        </w:rPr>
        <w:t>A.</w:t>
      </w:r>
      <w:r>
        <w:t xml:space="preserve"> Backend set cờ </w:t>
      </w:r>
      <w:r>
        <w:rPr>
          <w:rFonts w:ascii="Consolas" w:hAnsi="Consolas"/>
          <w:color w:val="B42828"/>
          <w:sz w:val="19"/>
        </w:rPr>
        <w:t>IsPremium = true</w:t>
      </w:r>
      <w:r>
        <w:t xml:space="preserve"> vĩnh viễn; mọi thao tác trừ tim bị vô hiệu hóa toàn bộ hệ thống kể từ đó.</w:t>
      </w:r>
    </w:p>
    <w:p>
      <w:pPr>
        <w:pStyle w:val="ListBullet"/>
        <w:spacing w:before="30" w:after="30" w:line="276" w:lineRule="auto"/>
        <w:ind w:left="360"/>
      </w:pPr>
      <w:r>
        <w:rPr>
          <w:b/>
        </w:rPr>
        <w:t>B.</w:t>
      </w:r>
      <w:r>
        <w:t xml:space="preserve"> Trạng thái premium chỉ lưu ở LocalStorage trình duyệt; server vẫn coi là tài khoản Free khi chấm bài.</w:t>
      </w:r>
    </w:p>
    <w:p>
      <w:pPr>
        <w:pStyle w:val="ListBullet"/>
        <w:spacing w:before="30" w:after="30" w:line="276" w:lineRule="auto"/>
        <w:ind w:left="360"/>
      </w:pPr>
      <w:r>
        <w:rPr>
          <w:b/>
        </w:rPr>
        <w:t>C.</w:t>
      </w:r>
      <w:r>
        <w:t xml:space="preserve"> Backend tạo bảng </w:t>
      </w:r>
      <w:r>
        <w:rPr>
          <w:rFonts w:ascii="Consolas" w:hAnsi="Consolas"/>
          <w:color w:val="B42828"/>
          <w:sz w:val="19"/>
        </w:rPr>
        <w:t>PremiumUsers</w:t>
      </w:r>
      <w:r>
        <w:t xml:space="preserve"> riêng và heartbeat mỗi 60 giây để giữ trạng thái còn hiệu lực.</w:t>
      </w:r>
    </w:p>
    <w:p>
      <w:pPr>
        <w:pStyle w:val="ListBullet"/>
        <w:spacing w:before="30" w:after="30" w:line="276" w:lineRule="auto"/>
        <w:ind w:left="360"/>
      </w:pPr>
      <w:r>
        <w:rPr>
          <w:b/>
        </w:rPr>
        <w:t>D.</w:t>
      </w:r>
      <w:r>
        <w:t xml:space="preserve"> Backend ghi </w:t>
      </w:r>
      <w:r>
        <w:rPr>
          <w:rFonts w:ascii="Consolas" w:hAnsi="Consolas"/>
          <w:color w:val="B42828"/>
          <w:sz w:val="19"/>
        </w:rPr>
        <w:t>PremiumUntil</w:t>
      </w:r>
      <w:r>
        <w:t xml:space="preserve"> vào bảng </w:t>
      </w:r>
      <w:r>
        <w:rPr>
          <w:rFonts w:ascii="Consolas" w:hAnsi="Consolas"/>
          <w:color w:val="B42828"/>
          <w:sz w:val="19"/>
        </w:rPr>
        <w:t>Users</w:t>
      </w:r>
      <w:r>
        <w:t>; HeartsMax nâng lên 30 và chu kỳ hồi tim rút xuống 10 phút/tim; khi gói hết hạn, lần đọc hearts kế tiếp tự động clamp về ngưỡng Free — và người dùng Premium vẫn bị trừ tim khi vào node session mới như thường.</w:t>
      </w:r>
    </w:p>
    <w:p>
      <w:pPr>
        <w:spacing w:before="120" w:after="120"/>
        <w:pBdr>
          <w:bottom w:val="single" w:sz="6" w:space="1" w:color="CBD5E0"/>
        </w:pBdr>
      </w:pPr>
    </w:p>
    <w:p>
      <w:pPr>
        <w:spacing w:before="200" w:after="80"/>
      </w:pPr>
      <w:r>
        <w:rPr>
          <w:b/>
          <w:color w:val="2D3748"/>
          <w:sz w:val="23"/>
        </w:rPr>
        <w:t>📋 PHẦN II: TỰ LUẬN TÍCH HỢP TOÀN HỆ THỐNG (3 câu – 10.0 điểm)</w:t>
      </w:r>
    </w:p>
    <w:p>
      <w:pPr>
        <w:spacing w:before="40" w:after="60" w:line="276" w:lineRule="auto"/>
      </w:pPr>
      <w:r>
        <w:rPr>
          <w:b/>
        </w:rPr>
        <w:t>Câu TL F.1 (Hành trình Trọn vẹn của Học viên từ Khách vãng lai đến Hoàn thành Lộ trình – 3.5 điểm):</w:t>
      </w:r>
    </w:p>
    <w:p>
      <w:pPr>
        <w:spacing w:before="40" w:after="60" w:line="276" w:lineRule="auto"/>
      </w:pPr>
      <w:r>
        <w:t>Hãy phân tích và vẽ sơ đồ luồng dữ liệu (Flow Diagram / 4 chặng chi tiết) cho kịch bản sau:</w:t>
      </w:r>
    </w:p>
    <w:p>
      <w:pPr>
        <w:spacing w:before="40" w:after="40" w:line="276" w:lineRule="auto"/>
        <w:ind w:left="360"/>
      </w:pPr>
      <w:r>
        <w:rPr>
          <w:b/>
          <w:color w:val="2B6CB0"/>
        </w:rPr>
        <w:t xml:space="preserve">1. </w:t>
      </w:r>
      <w:r>
        <w:t xml:space="preserve">Khách truy cập Trang chủ </w:t>
      </w:r>
      <w:r>
        <w:rPr>
          <w:rFonts w:ascii="Consolas" w:hAnsi="Consolas"/>
          <w:color w:val="B42828"/>
          <w:sz w:val="19"/>
        </w:rPr>
        <w:t>/</w:t>
      </w:r>
      <w:r>
        <w:t xml:space="preserve"> → Trải nghiệm demo Bubble Sort trên Canvas (1 trong 3 key </w:t>
      </w:r>
      <w:r>
        <w:rPr>
          <w:rFonts w:ascii="Consolas" w:hAnsi="Consolas"/>
          <w:color w:val="B42828"/>
          <w:sz w:val="19"/>
        </w:rPr>
        <w:t>demoAllowed: true</w:t>
      </w:r>
      <w:r>
        <w:t>).</w:t>
      </w:r>
    </w:p>
    <w:p>
      <w:pPr>
        <w:spacing w:before="40" w:after="40" w:line="276" w:lineRule="auto"/>
        <w:ind w:left="360"/>
      </w:pPr>
      <w:r>
        <w:rPr>
          <w:b/>
          <w:color w:val="2B6CB0"/>
        </w:rPr>
        <w:t xml:space="preserve">2. </w:t>
      </w:r>
      <w:r>
        <w:t>Khách bấm đăng ký tài khoản mới → Điền form → Backend tạo User với 10 Tim (HeartsMax 10), 0 Gems, 0 XP và trả về phiên đăng nhập.</w:t>
      </w:r>
    </w:p>
    <w:p>
      <w:pPr>
        <w:spacing w:before="40" w:after="40" w:line="276" w:lineRule="auto"/>
        <w:ind w:left="360"/>
      </w:pPr>
      <w:r>
        <w:rPr>
          <w:b/>
          <w:color w:val="2B6CB0"/>
        </w:rPr>
        <w:t xml:space="preserve">3. </w:t>
      </w:r>
      <w:r>
        <w:t xml:space="preserve">Học viên vào Lộ trình </w:t>
      </w:r>
      <w:r>
        <w:rPr>
          <w:rFonts w:ascii="Consolas" w:hAnsi="Consolas"/>
          <w:color w:val="B42828"/>
          <w:sz w:val="19"/>
        </w:rPr>
        <w:t>/path</w:t>
      </w:r>
      <w:r>
        <w:t xml:space="preserve"> (public) → Xem danh mục khóa học từ </w:t>
      </w:r>
      <w:r>
        <w:rPr>
          <w:rFonts w:ascii="Consolas" w:hAnsi="Consolas"/>
          <w:color w:val="B42828"/>
          <w:sz w:val="19"/>
        </w:rPr>
        <w:t>GET /concepts/courses</w:t>
      </w:r>
      <w:r>
        <w:t xml:space="preserve"> → Bấm "Tham gia lộ trình" (lưu client-side) → Vào chi tiết bài học (yêu cầu đăng nhập).</w:t>
      </w:r>
    </w:p>
    <w:p>
      <w:pPr>
        <w:spacing w:before="40" w:after="40" w:line="276" w:lineRule="auto"/>
        <w:ind w:left="360"/>
      </w:pPr>
      <w:r>
        <w:rPr>
          <w:b/>
          <w:color w:val="2B6CB0"/>
        </w:rPr>
        <w:t xml:space="preserve">4. </w:t>
      </w:r>
      <w:r>
        <w:t xml:space="preserve">Học viên học bài 1 tại </w:t>
      </w:r>
      <w:r>
        <w:rPr>
          <w:rFonts w:ascii="Consolas" w:hAnsi="Consolas"/>
          <w:color w:val="B42828"/>
          <w:sz w:val="19"/>
        </w:rPr>
        <w:t>/lessons/10</w:t>
      </w:r>
      <w:r>
        <w:t xml:space="preserve"> → Đọc lý thuyết Markdown → Làm quiz cuối bài → Bấm đánh dấu đã học (</w:t>
      </w:r>
      <w:r>
        <w:rPr>
          <w:rFonts w:ascii="Consolas" w:hAnsi="Consolas"/>
          <w:color w:val="B42828"/>
          <w:sz w:val="19"/>
        </w:rPr>
        <w:t>POST /lessons/10/mark-viewed</w:t>
      </w:r>
      <w:r>
        <w:t xml:space="preserve"> ghi </w:t>
      </w:r>
      <w:r>
        <w:rPr>
          <w:rFonts w:ascii="Consolas" w:hAnsi="Consolas"/>
          <w:color w:val="B42828"/>
          <w:sz w:val="19"/>
        </w:rPr>
        <w:t>UserProgress.Viewed</w:t>
      </w:r>
      <w:r>
        <w:t xml:space="preserve"> và tăng tiến độ quest </w:t>
      </w:r>
      <w:r>
        <w:rPr>
          <w:rFonts w:ascii="Consolas" w:hAnsi="Consolas"/>
          <w:color w:val="B42828"/>
          <w:sz w:val="19"/>
        </w:rPr>
        <w:t>lesson_viewed</w:t>
      </w:r>
      <w:r>
        <w:t xml:space="preserve">) → Sang </w:t>
      </w:r>
      <w:r>
        <w:rPr>
          <w:rFonts w:ascii="Consolas" w:hAnsi="Consolas"/>
          <w:color w:val="B42828"/>
          <w:sz w:val="19"/>
        </w:rPr>
        <w:t>/quests</w:t>
      </w:r>
      <w:r>
        <w:t xml:space="preserve"> nhận thưởng quest để nhận Gems/XP → Topbar và Profile cập nhật Level theo công thức </w:t>
      </w:r>
      <w:r>
        <w:rPr>
          <w:rFonts w:ascii="Consolas" w:hAnsi="Consolas"/>
          <w:color w:val="B42828"/>
          <w:sz w:val="19"/>
        </w:rPr>
        <w:t>1 + floor(sqrt(xp/100))</w:t>
      </w:r>
      <w:r>
        <w:t>.</w:t>
      </w:r>
    </w:p>
    <w:p>
      <w:pPr>
        <w:spacing w:before="40" w:after="60" w:line="276" w:lineRule="auto"/>
      </w:pPr>
      <w:r>
        <w:rPr>
          <w:i/>
        </w:rPr>
        <w:t>Khu vực làm bài TL F.1:</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40" w:after="60" w:line="276" w:lineRule="auto"/>
      </w:pPr>
      <w:r>
        <w:rPr>
          <w:b/>
        </w:rPr>
        <w:t>Câu TL F.2 (Hành trình Giảng viên: Tạo Lớp → Giao Bài → Sinh viên Học → Báo cáo Tiến độ – 3.5 điểm):</w:t>
      </w:r>
    </w:p>
    <w:p>
      <w:pPr>
        <w:spacing w:before="40" w:after="60" w:line="276" w:lineRule="auto"/>
      </w:pPr>
      <w:r>
        <w:t>Hãy phân tích sự phối hợp giữa 2 tài khoản (Giảng viên &amp; Sinh viên):</w:t>
      </w:r>
    </w:p>
    <w:p>
      <w:pPr>
        <w:spacing w:before="40" w:after="40" w:line="276" w:lineRule="auto"/>
        <w:ind w:left="360"/>
      </w:pPr>
      <w:r>
        <w:rPr>
          <w:b/>
          <w:color w:val="2B6CB0"/>
        </w:rPr>
        <w:t xml:space="preserve">1. </w:t>
      </w:r>
      <w:r>
        <w:t xml:space="preserve">Giảng viên vào </w:t>
      </w:r>
      <w:r>
        <w:rPr>
          <w:rFonts w:ascii="Consolas" w:hAnsi="Consolas"/>
          <w:color w:val="B42828"/>
          <w:sz w:val="19"/>
        </w:rPr>
        <w:t>/classes</w:t>
      </w:r>
      <w:r>
        <w:t xml:space="preserve"> bấm "Tạo lớp mới: DSA K18" → Backend sinh mã </w:t>
      </w:r>
      <w:r>
        <w:rPr>
          <w:rFonts w:ascii="Consolas" w:hAnsi="Consolas"/>
          <w:color w:val="B42828"/>
          <w:sz w:val="19"/>
        </w:rPr>
        <w:t>DSA118</w:t>
      </w:r>
      <w:r>
        <w:t>.</w:t>
      </w:r>
    </w:p>
    <w:p>
      <w:pPr>
        <w:spacing w:before="40" w:after="40" w:line="276" w:lineRule="auto"/>
        <w:ind w:left="360"/>
      </w:pPr>
      <w:r>
        <w:rPr>
          <w:b/>
          <w:color w:val="2B6CB0"/>
        </w:rPr>
        <w:t xml:space="preserve">2. </w:t>
      </w:r>
      <w:r>
        <w:t xml:space="preserve">Sinh viên đăng nhập tài khoản của mình, vào </w:t>
      </w:r>
      <w:r>
        <w:rPr>
          <w:rFonts w:ascii="Consolas" w:hAnsi="Consolas"/>
          <w:color w:val="B42828"/>
          <w:sz w:val="19"/>
        </w:rPr>
        <w:t>/classes</w:t>
      </w:r>
      <w:r>
        <w:t xml:space="preserve"> bấm "Tham gia lớp" → Nhập mã </w:t>
      </w:r>
      <w:r>
        <w:rPr>
          <w:rFonts w:ascii="Consolas" w:hAnsi="Consolas"/>
          <w:color w:val="B42828"/>
          <w:sz w:val="19"/>
        </w:rPr>
        <w:t>DSA118</w:t>
      </w:r>
      <w:r>
        <w:t xml:space="preserve"> → Thêm vào lớp thành công.</w:t>
      </w:r>
    </w:p>
    <w:p>
      <w:pPr>
        <w:spacing w:before="40" w:after="40" w:line="276" w:lineRule="auto"/>
        <w:ind w:left="360"/>
      </w:pPr>
      <w:r>
        <w:rPr>
          <w:b/>
          <w:color w:val="2B6CB0"/>
        </w:rPr>
        <w:t xml:space="preserve">3. </w:t>
      </w:r>
      <w:r>
        <w:t>Sinh viên vào node luyện tập trong bài → Bắt đầu phiên luyện bị trừ 1 tim (UPDATE atomic; node đã PASS thì vào lại miễn phí) → Làm Bậc 1 Quiz rồi tới Bậc 3 nộp code lên server Jint chấm với Test Case ẩn; khi hết tim, sinh viên chờ hồi 30 phút/tim hoặc nâng Premium (tối đa 30 tim, hồi 10 phút/tim).</w:t>
      </w:r>
    </w:p>
    <w:p>
      <w:pPr>
        <w:spacing w:before="40" w:after="40" w:line="276" w:lineRule="auto"/>
        <w:ind w:left="360"/>
      </w:pPr>
      <w:r>
        <w:rPr>
          <w:b/>
          <w:color w:val="2B6CB0"/>
        </w:rPr>
        <w:t xml:space="preserve">4. </w:t>
      </w:r>
      <w:r>
        <w:t xml:space="preserve">Giảng viên mở </w:t>
      </w:r>
      <w:r>
        <w:rPr>
          <w:rFonts w:ascii="Consolas" w:hAnsi="Consolas"/>
          <w:color w:val="B42828"/>
          <w:sz w:val="19"/>
        </w:rPr>
        <w:t>/classes/:id/report</w:t>
      </w:r>
      <w:r>
        <w:t xml:space="preserve"> → Xem bảng phân tích tỷ lệ hoàn thành của sinh viên và bấm xuất file tải bảng điểm về máy (CSV sinh phía client).</w:t>
      </w:r>
    </w:p>
    <w:p>
      <w:pPr>
        <w:spacing w:before="40" w:after="60" w:line="276" w:lineRule="auto"/>
      </w:pPr>
      <w:r>
        <w:rPr>
          <w:i/>
        </w:rPr>
        <w:t>Khu vực làm bài TL F.2:</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40" w:after="60" w:line="276" w:lineRule="auto"/>
      </w:pPr>
      <w:r>
        <w:rPr>
          <w:b/>
        </w:rPr>
        <w:t>Câu TL F.3 (Hành trình Quản trị &amp; Vận hành: Duyệt Giáo viên → Giám sát Thống kê → Cài đặt Runtime – 3.0 điểm):</w:t>
      </w:r>
    </w:p>
    <w:p>
      <w:pPr>
        <w:spacing w:before="40" w:after="60" w:line="276" w:lineRule="auto"/>
      </w:pPr>
      <w:r>
        <w:t>Hãy phân tích luồng quản trị hệ thống của Admin:</w:t>
      </w:r>
    </w:p>
    <w:p>
      <w:pPr>
        <w:spacing w:before="40" w:after="40" w:line="276" w:lineRule="auto"/>
        <w:ind w:left="360"/>
      </w:pPr>
      <w:r>
        <w:rPr>
          <w:b/>
          <w:color w:val="2B6CB0"/>
        </w:rPr>
        <w:t xml:space="preserve">1. </w:t>
      </w:r>
      <w:r>
        <w:t xml:space="preserve">Ứng viên có role </w:t>
      </w:r>
      <w:r>
        <w:rPr>
          <w:rFonts w:ascii="Consolas" w:hAnsi="Consolas"/>
          <w:color w:val="B42828"/>
          <w:sz w:val="19"/>
        </w:rPr>
        <w:t>TEACHER_PENDING</w:t>
      </w:r>
      <w:r>
        <w:t xml:space="preserve"> xuất hiện trong hàng đợi duyệt → Admin vào </w:t>
      </w:r>
      <w:r>
        <w:rPr>
          <w:rFonts w:ascii="Consolas" w:hAnsi="Consolas"/>
          <w:color w:val="B42828"/>
          <w:sz w:val="19"/>
        </w:rPr>
        <w:t>/admin/users</w:t>
      </w:r>
      <w:r>
        <w:t xml:space="preserve"> tab "Chờ duyệt GV" (lọc role </w:t>
      </w:r>
      <w:r>
        <w:rPr>
          <w:rFonts w:ascii="Consolas" w:hAnsi="Consolas"/>
          <w:color w:val="B42828"/>
          <w:sz w:val="19"/>
        </w:rPr>
        <w:t>TEACHER_PENDING</w:t>
      </w:r>
      <w:r>
        <w:t>).</w:t>
      </w:r>
    </w:p>
    <w:p>
      <w:pPr>
        <w:spacing w:before="40" w:after="40" w:line="276" w:lineRule="auto"/>
        <w:ind w:left="360"/>
      </w:pPr>
      <w:r>
        <w:rPr>
          <w:b/>
          <w:color w:val="2B6CB0"/>
        </w:rPr>
        <w:t xml:space="preserve">2. </w:t>
      </w:r>
      <w:r>
        <w:t xml:space="preserve">Admin xem hồ sơ và bấm "✅ Phê duyệt" → </w:t>
      </w:r>
      <w:r>
        <w:rPr>
          <w:rFonts w:ascii="Consolas" w:hAnsi="Consolas"/>
          <w:color w:val="B42828"/>
          <w:sz w:val="19"/>
        </w:rPr>
        <w:t>POST /api/v1/users/{id}/approve-teacher</w:t>
      </w:r>
      <w:r>
        <w:t xml:space="preserve"> → Backend cập nhật role thành </w:t>
      </w:r>
      <w:r>
        <w:rPr>
          <w:rFonts w:ascii="Consolas" w:hAnsi="Consolas"/>
          <w:color w:val="B42828"/>
          <w:sz w:val="19"/>
        </w:rPr>
        <w:t>TEACHER</w:t>
      </w:r>
      <w:r>
        <w:t>.</w:t>
      </w:r>
    </w:p>
    <w:p>
      <w:pPr>
        <w:spacing w:before="40" w:after="40" w:line="276" w:lineRule="auto"/>
        <w:ind w:left="360"/>
      </w:pPr>
      <w:r>
        <w:rPr>
          <w:b/>
          <w:color w:val="2B6CB0"/>
        </w:rPr>
        <w:t xml:space="preserve">3. </w:t>
      </w:r>
      <w:r>
        <w:t xml:space="preserve">Admin vào </w:t>
      </w:r>
      <w:r>
        <w:rPr>
          <w:rFonts w:ascii="Consolas" w:hAnsi="Consolas"/>
          <w:color w:val="B42828"/>
          <w:sz w:val="19"/>
        </w:rPr>
        <w:t>/admin/stats</w:t>
      </w:r>
      <w:r>
        <w:t xml:space="preserve"> → </w:t>
      </w:r>
      <w:r>
        <w:rPr>
          <w:rFonts w:ascii="Consolas" w:hAnsi="Consolas"/>
          <w:color w:val="B42828"/>
          <w:sz w:val="19"/>
        </w:rPr>
        <w:t>GET /api/v1/admin/stats</w:t>
      </w:r>
      <w:r>
        <w:t xml:space="preserve"> trả các chỉ số đếm (TotalUsers, TotalLessons, TotalExercises, TotalSubmissions, ActiveUsersToday...).</w:t>
      </w:r>
    </w:p>
    <w:p>
      <w:pPr>
        <w:spacing w:before="40" w:after="40" w:line="276" w:lineRule="auto"/>
        <w:ind w:left="360"/>
      </w:pPr>
      <w:r>
        <w:rPr>
          <w:b/>
          <w:color w:val="2B6CB0"/>
        </w:rPr>
        <w:t xml:space="preserve">4. </w:t>
      </w:r>
      <w:r>
        <w:t xml:space="preserve">Admin vào </w:t>
      </w:r>
      <w:r>
        <w:rPr>
          <w:rFonts w:ascii="Consolas" w:hAnsi="Consolas"/>
          <w:color w:val="B42828"/>
          <w:sz w:val="19"/>
        </w:rPr>
        <w:t>/admin/settings</w:t>
      </w:r>
      <w:r>
        <w:t xml:space="preserve"> → Đổi cấu hình Sandbox (giới hạn thời gian </w:t>
      </w:r>
      <w:r>
        <w:rPr>
          <w:rFonts w:ascii="Consolas" w:hAnsi="Consolas"/>
          <w:color w:val="B42828"/>
          <w:sz w:val="19"/>
        </w:rPr>
        <w:t>SandboxSeconds</w:t>
      </w:r>
      <w:r>
        <w:t xml:space="preserve">, bộ nhớ </w:t>
      </w:r>
      <w:r>
        <w:rPr>
          <w:rFonts w:ascii="Consolas" w:hAnsi="Consolas"/>
          <w:color w:val="B42828"/>
          <w:sz w:val="19"/>
        </w:rPr>
        <w:t>SandboxMemoryMb</w:t>
      </w:r>
      <w:r>
        <w:t xml:space="preserve">) → </w:t>
      </w:r>
      <w:r>
        <w:rPr>
          <w:rFonts w:ascii="Consolas" w:hAnsi="Consolas"/>
          <w:color w:val="B42828"/>
          <w:sz w:val="19"/>
        </w:rPr>
        <w:t>PUT /api/v1/settings</w:t>
      </w:r>
      <w:r>
        <w:t xml:space="preserve"> → </w:t>
      </w:r>
      <w:r>
        <w:rPr>
          <w:rFonts w:ascii="Consolas" w:hAnsi="Consolas"/>
          <w:color w:val="B42828"/>
          <w:sz w:val="19"/>
        </w:rPr>
        <w:t>SettingsCache</w:t>
      </w:r>
      <w:r>
        <w:t xml:space="preserve"> singleton invalidate và nạp lại → toàn hệ thống áp dụng ngay không cần restart.</w:t>
      </w:r>
    </w:p>
    <w:p>
      <w:pPr>
        <w:spacing w:before="40" w:after="60" w:line="276" w:lineRule="auto"/>
      </w:pPr>
      <w:r>
        <w:rPr>
          <w:i/>
        </w:rPr>
        <w:t>Khu vực làm bài TL F.3:</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120" w:after="120"/>
        <w:pBdr>
          <w:bottom w:val="single" w:sz="6" w:space="1" w:color="CBD5E0"/>
        </w:pBdr>
      </w:pPr>
    </w:p>
    <w:p>
      <w:pPr>
        <w:spacing w:before="280" w:after="120"/>
      </w:pPr>
      <w:r>
        <w:rPr>
          <w:b/>
          <w:color w:val="1A365D"/>
          <w:sz w:val="36"/>
        </w:rPr>
        <w:t>📘 ĐỀ 14: TRỢ GIÚP, CHÍNH SÁCH BẢO MẬT &amp; PHẢN HỒI NGƯỜI DÙNG</w:t>
      </w:r>
    </w:p>
    <w:p>
      <w:pPr>
        <w:spacing w:before="40" w:after="60" w:line="276" w:lineRule="auto"/>
      </w:pPr>
      <w:r>
        <w:rPr>
          <w:b/>
        </w:rPr>
        <w:t>Màn hình &amp; Files trọng tâm:</w:t>
      </w:r>
      <w:r>
        <w:t xml:space="preserve"> </w:t>
      </w:r>
      <w:r>
        <w:rPr>
          <w:rFonts w:ascii="Consolas" w:hAnsi="Consolas"/>
          <w:color w:val="B42828"/>
          <w:sz w:val="19"/>
        </w:rPr>
        <w:t>HelpView.vue</w:t>
      </w:r>
      <w:r>
        <w:t xml:space="preserve"> · </w:t>
      </w:r>
      <w:r>
        <w:rPr>
          <w:rFonts w:ascii="Consolas" w:hAnsi="Consolas"/>
          <w:color w:val="B42828"/>
          <w:sz w:val="19"/>
        </w:rPr>
        <w:t>PrivacyView.vue</w:t>
      </w:r>
      <w:r>
        <w:t xml:space="preserve"> · </w:t>
      </w:r>
      <w:r>
        <w:rPr>
          <w:rFonts w:ascii="Consolas" w:hAnsi="Consolas"/>
          <w:color w:val="B42828"/>
          <w:sz w:val="19"/>
        </w:rPr>
        <w:t>FeedbackController.cs</w:t>
      </w:r>
      <w:r>
        <w:t xml:space="preserve"> · </w:t>
      </w:r>
      <w:r>
        <w:rPr>
          <w:rFonts w:ascii="Consolas" w:hAnsi="Consolas"/>
          <w:color w:val="B42828"/>
          <w:sz w:val="19"/>
        </w:rPr>
        <w:t>CourseFeedbackController.cs</w:t>
      </w:r>
      <w:r>
        <w:t xml:space="preserve"> · </w:t>
      </w:r>
      <w:r>
        <w:rPr>
          <w:rFonts w:ascii="Consolas" w:hAnsi="Consolas"/>
          <w:color w:val="B42828"/>
          <w:sz w:val="19"/>
        </w:rPr>
        <w:t>PublicController.cs</w:t>
      </w:r>
    </w:p>
    <w:p>
      <w:pPr>
        <w:spacing w:before="200" w:after="80"/>
      </w:pPr>
      <w:r>
        <w:rPr>
          <w:b/>
          <w:color w:val="2D3748"/>
          <w:sz w:val="23"/>
        </w:rPr>
        <w:t>📝 PHẦN I: TRẮC NGHIỆM THỰC CHIẾN (5 câu – 5.0 điểm)</w:t>
      </w:r>
    </w:p>
    <w:p>
      <w:pPr>
        <w:spacing w:before="40" w:after="60" w:line="276" w:lineRule="auto"/>
      </w:pPr>
      <w:r>
        <w:rPr>
          <w:b/>
        </w:rPr>
        <w:t>Câu 14.1 (FAQ Accordion &amp; Accessibility trên HelpView):</w:t>
      </w:r>
    </w:p>
    <w:p>
      <w:pPr>
        <w:spacing w:before="40" w:after="60" w:line="276" w:lineRule="auto"/>
      </w:pPr>
      <w:r>
        <w:t xml:space="preserve">Trên màn hình </w:t>
      </w:r>
      <w:r>
        <w:rPr>
          <w:rFonts w:ascii="Consolas" w:hAnsi="Consolas"/>
          <w:color w:val="B42828"/>
          <w:sz w:val="19"/>
        </w:rPr>
        <w:t>/help</w:t>
      </w:r>
      <w:r>
        <w:t xml:space="preserve"> (</w:t>
      </w:r>
      <w:r>
        <w:rPr>
          <w:rFonts w:ascii="Consolas" w:hAnsi="Consolas"/>
          <w:color w:val="B42828"/>
          <w:sz w:val="19"/>
        </w:rPr>
        <w:t>HelpView.vue</w:t>
      </w:r>
      <w:r>
        <w:t>), danh sách FAQ được render dưới dạng accordion. Khi người dùng click vào một câu hỏi để mở/trả lời, cơ chế accessibility nào được áp dụng?</w:t>
      </w:r>
    </w:p>
    <w:p>
      <w:pPr>
        <w:pStyle w:val="ListBullet"/>
        <w:spacing w:before="30" w:after="30" w:line="276" w:lineRule="auto"/>
        <w:ind w:left="360"/>
      </w:pPr>
      <w:r>
        <w:rPr>
          <w:b/>
        </w:rPr>
        <w:t>A.</w:t>
      </w:r>
      <w:r>
        <w:t xml:space="preserve"> Chuyển hướng sang trang riêng biệt cho từng câu hỏi.</w:t>
      </w:r>
    </w:p>
    <w:p>
      <w:pPr>
        <w:pStyle w:val="ListBullet"/>
        <w:spacing w:before="30" w:after="30" w:line="276" w:lineRule="auto"/>
        <w:ind w:left="360"/>
      </w:pPr>
      <w:r>
        <w:rPr>
          <w:b/>
        </w:rPr>
        <w:t>B.</w:t>
      </w:r>
      <w:r>
        <w:t xml:space="preserve"> Nút trigger gắn </w:t>
      </w:r>
      <w:r>
        <w:rPr>
          <w:rFonts w:ascii="Consolas" w:hAnsi="Consolas"/>
          <w:color w:val="B42828"/>
          <w:sz w:val="19"/>
        </w:rPr>
        <w:t>aria-expanded="true/false"</w:t>
      </w:r>
      <w:r>
        <w:t xml:space="preserve"> và </w:t>
      </w:r>
      <w:r>
        <w:rPr>
          <w:rFonts w:ascii="Consolas" w:hAnsi="Consolas"/>
          <w:color w:val="B42828"/>
          <w:sz w:val="19"/>
        </w:rPr>
        <w:t>aria-controls="faq-answer-{idx}"</w:t>
      </w:r>
      <w:r>
        <w:t xml:space="preserve">; phần trả lời có </w:t>
      </w:r>
      <w:r>
        <w:rPr>
          <w:rFonts w:ascii="Consolas" w:hAnsi="Consolas"/>
          <w:color w:val="B42828"/>
          <w:sz w:val="19"/>
        </w:rPr>
        <w:t>id</w:t>
      </w:r>
      <w:r>
        <w:t xml:space="preserve"> tương ứng để screen reader liên kết đúng vùng nội dung.</w:t>
      </w:r>
    </w:p>
    <w:p>
      <w:pPr>
        <w:pStyle w:val="ListBullet"/>
        <w:spacing w:before="30" w:after="30" w:line="276" w:lineRule="auto"/>
        <w:ind w:left="360"/>
      </w:pPr>
      <w:r>
        <w:rPr>
          <w:b/>
        </w:rPr>
        <w:t>C.</w:t>
      </w:r>
      <w:r>
        <w:t xml:space="preserve"> Không có thuộc tính ARIA nào; chỉ dùng CSS </w:t>
      </w:r>
      <w:r>
        <w:rPr>
          <w:rFonts w:ascii="Consolas" w:hAnsi="Consolas"/>
          <w:color w:val="B42828"/>
          <w:sz w:val="19"/>
        </w:rPr>
        <w:t>display: none</w:t>
      </w:r>
      <w:r>
        <w:t xml:space="preserve"> để ẩn/hiện.</w:t>
      </w:r>
    </w:p>
    <w:p>
      <w:pPr>
        <w:pStyle w:val="ListBullet"/>
        <w:spacing w:before="30" w:after="30" w:line="276" w:lineRule="auto"/>
        <w:ind w:left="360"/>
      </w:pPr>
      <w:r>
        <w:rPr>
          <w:b/>
        </w:rPr>
        <w:t>D.</w:t>
      </w:r>
      <w:r>
        <w:t xml:space="preserve"> Sử dụng </w:t>
      </w:r>
      <w:r>
        <w:rPr>
          <w:rFonts w:ascii="Consolas" w:hAnsi="Consolas"/>
          <w:color w:val="B42828"/>
          <w:sz w:val="19"/>
        </w:rPr>
        <w:t>role="dialog"</w:t>
      </w:r>
      <w:r>
        <w:t xml:space="preserve"> và bắt buộc focus trap bên trong câu trả lời.</w:t>
      </w:r>
    </w:p>
    <w:p>
      <w:pPr>
        <w:spacing w:before="40" w:after="60" w:line="276" w:lineRule="auto"/>
      </w:pPr>
      <w:r>
        <w:rPr>
          <w:b/>
        </w:rPr>
        <w:t>Câu 14.2 (Validation Form Liên hệ trên HelpView):</w:t>
      </w:r>
    </w:p>
    <w:p>
      <w:pPr>
        <w:spacing w:before="40" w:after="60" w:line="276" w:lineRule="auto"/>
      </w:pPr>
      <w:r>
        <w:t xml:space="preserve">Khi người dùng điền form "Liên hệ hỗ trợ" trên </w:t>
      </w:r>
      <w:r>
        <w:rPr>
          <w:rFonts w:ascii="Consolas" w:hAnsi="Consolas"/>
          <w:color w:val="B42828"/>
          <w:sz w:val="19"/>
        </w:rPr>
        <w:t>HelpView.vue</w:t>
      </w:r>
      <w:r>
        <w:t xml:space="preserve"> và bấm gửi, validation phía Client kiểm tra những điều kiện gì trước khi gọi API?</w:t>
      </w:r>
    </w:p>
    <w:p>
      <w:pPr>
        <w:pStyle w:val="ListBullet"/>
        <w:spacing w:before="30" w:after="30" w:line="276" w:lineRule="auto"/>
        <w:ind w:left="360"/>
      </w:pPr>
      <w:r>
        <w:rPr>
          <w:b/>
        </w:rPr>
        <w:t>A.</w:t>
      </w:r>
      <w:r>
        <w:t xml:space="preserve"> Tên ≥ 2 ký tự, email khớp regex </w:t>
      </w:r>
      <w:r>
        <w:rPr>
          <w:rFonts w:ascii="Consolas" w:hAnsi="Consolas"/>
          <w:color w:val="B42828"/>
          <w:sz w:val="19"/>
        </w:rPr>
        <w:t>/^[^\s@]+@[^\s@]+\.[^\s@]+$/</w:t>
      </w:r>
      <w:r>
        <w:t xml:space="preserve">, nội dung tin nhắn ≥ 10 ký tự; nếu sai thì gán </w:t>
      </w:r>
      <w:r>
        <w:rPr>
          <w:rFonts w:ascii="Consolas" w:hAnsi="Consolas"/>
          <w:color w:val="B42828"/>
          <w:sz w:val="19"/>
        </w:rPr>
        <w:t>contactError</w:t>
      </w:r>
      <w:r>
        <w:t xml:space="preserve"> và chặn submit.</w:t>
      </w:r>
    </w:p>
    <w:p>
      <w:pPr>
        <w:pStyle w:val="ListBullet"/>
        <w:spacing w:before="30" w:after="30" w:line="276" w:lineRule="auto"/>
        <w:ind w:left="360"/>
      </w:pPr>
      <w:r>
        <w:rPr>
          <w:b/>
        </w:rPr>
        <w:t>B.</w:t>
      </w:r>
      <w:r>
        <w:t xml:space="preserve"> Gửi thẳng lên server để backend validate toàn bộ.</w:t>
      </w:r>
    </w:p>
    <w:p>
      <w:pPr>
        <w:pStyle w:val="ListBullet"/>
        <w:spacing w:before="30" w:after="30" w:line="276" w:lineRule="auto"/>
        <w:ind w:left="360"/>
      </w:pPr>
      <w:r>
        <w:rPr>
          <w:b/>
        </w:rPr>
        <w:t>C.</w:t>
      </w:r>
      <w:r>
        <w:t xml:space="preserve"> Tự động điền tên và email từ tài khoản đang đăng nhập, không cần validate.</w:t>
      </w:r>
    </w:p>
    <w:p>
      <w:pPr>
        <w:pStyle w:val="ListBullet"/>
        <w:spacing w:before="30" w:after="30" w:line="276" w:lineRule="auto"/>
        <w:ind w:left="360"/>
      </w:pPr>
      <w:r>
        <w:rPr>
          <w:b/>
        </w:rPr>
        <w:t>D.</w:t>
      </w:r>
      <w:r>
        <w:t xml:space="preserve"> Chỉ kiểm tra email không được để trống.</w:t>
      </w:r>
    </w:p>
    <w:p>
      <w:pPr>
        <w:spacing w:before="40" w:after="60" w:line="276" w:lineRule="auto"/>
      </w:pPr>
      <w:r>
        <w:rPr>
          <w:b/>
        </w:rPr>
        <w:t>Câu 14.3 (Chính sách Bảo mật PrivacyView — Mục lục Neo):</w:t>
      </w:r>
    </w:p>
    <w:p>
      <w:pPr>
        <w:spacing w:before="40" w:after="60" w:line="276" w:lineRule="auto"/>
      </w:pPr>
      <w:r>
        <w:t xml:space="preserve">Trên màn hình </w:t>
      </w:r>
      <w:r>
        <w:rPr>
          <w:rFonts w:ascii="Consolas" w:hAnsi="Consolas"/>
          <w:color w:val="B42828"/>
          <w:sz w:val="19"/>
        </w:rPr>
        <w:t>/privacy</w:t>
      </w:r>
      <w:r>
        <w:t xml:space="preserve"> (</w:t>
      </w:r>
      <w:r>
        <w:rPr>
          <w:rFonts w:ascii="Consolas" w:hAnsi="Consolas"/>
          <w:color w:val="B42828"/>
          <w:sz w:val="19"/>
        </w:rPr>
        <w:t>PrivacyView.vue</w:t>
      </w:r>
      <w:r>
        <w:t>), mục lục (Table of Contents) ở đầu trang sử dụng cơ chế nào để cuộn mượt đến từng section?</w:t>
      </w:r>
    </w:p>
    <w:p>
      <w:pPr>
        <w:pStyle w:val="ListBullet"/>
        <w:spacing w:before="30" w:after="30" w:line="276" w:lineRule="auto"/>
        <w:ind w:left="360"/>
      </w:pPr>
      <w:r>
        <w:rPr>
          <w:b/>
        </w:rPr>
        <w:t>A.</w:t>
      </w:r>
      <w:r>
        <w:t xml:space="preserve"> Sử dụng iframe nhúng nội dung PDF.</w:t>
      </w:r>
    </w:p>
    <w:p>
      <w:pPr>
        <w:pStyle w:val="ListBullet"/>
        <w:spacing w:before="30" w:after="30" w:line="276" w:lineRule="auto"/>
        <w:ind w:left="360"/>
      </w:pPr>
      <w:r>
        <w:rPr>
          <w:b/>
        </w:rPr>
        <w:t>B.</w:t>
      </w:r>
      <w:r>
        <w:t xml:space="preserve"> Reload lại trang với query parameter </w:t>
      </w:r>
      <w:r>
        <w:rPr>
          <w:rFonts w:ascii="Consolas" w:hAnsi="Consolas"/>
          <w:color w:val="B42828"/>
          <w:sz w:val="19"/>
        </w:rPr>
        <w:t>?section=3</w:t>
      </w:r>
      <w:r>
        <w:t>.</w:t>
      </w:r>
    </w:p>
    <w:p>
      <w:pPr>
        <w:pStyle w:val="ListBullet"/>
        <w:spacing w:before="30" w:after="30" w:line="276" w:lineRule="auto"/>
        <w:ind w:left="360"/>
      </w:pPr>
      <w:r>
        <w:rPr>
          <w:b/>
        </w:rPr>
        <w:t>C.</w:t>
      </w:r>
      <w:r>
        <w:t xml:space="preserve"> JavaScript </w:t>
      </w:r>
      <w:r>
        <w:rPr>
          <w:rFonts w:ascii="Consolas" w:hAnsi="Consolas"/>
          <w:color w:val="B42828"/>
          <w:sz w:val="19"/>
        </w:rPr>
        <w:t>window.scrollTo()</w:t>
      </w:r>
      <w:r>
        <w:t xml:space="preserve"> thủ công với </w:t>
      </w:r>
      <w:r>
        <w:rPr>
          <w:rFonts w:ascii="Consolas" w:hAnsi="Consolas"/>
          <w:color w:val="B42828"/>
          <w:sz w:val="19"/>
        </w:rPr>
        <w:t>setTimeout</w:t>
      </w:r>
      <w:r>
        <w:t>.</w:t>
      </w:r>
    </w:p>
    <w:p>
      <w:pPr>
        <w:pStyle w:val="ListBullet"/>
        <w:spacing w:before="30" w:after="30" w:line="276" w:lineRule="auto"/>
        <w:ind w:left="360"/>
      </w:pPr>
      <w:r>
        <w:rPr>
          <w:b/>
        </w:rPr>
        <w:t>D.</w:t>
      </w:r>
      <w:r>
        <w:t xml:space="preserve"> Thẻ </w:t>
      </w:r>
      <w:r>
        <w:rPr>
          <w:rFonts w:ascii="Consolas" w:hAnsi="Consolas"/>
          <w:color w:val="B42828"/>
          <w:sz w:val="19"/>
        </w:rPr>
        <w:t>&lt;a href="#sec-N"&gt;</w:t>
      </w:r>
      <w:r>
        <w:t xml:space="preserve"> native kết hợp với Lenis smooth-scroll (</w:t>
      </w:r>
      <w:r>
        <w:rPr>
          <w:rFonts w:ascii="Consolas" w:hAnsi="Consolas"/>
          <w:color w:val="B42828"/>
          <w:sz w:val="19"/>
        </w:rPr>
        <w:t>anchors: true</w:t>
      </w:r>
      <w:r>
        <w:t xml:space="preserve">); mỗi section có </w:t>
      </w:r>
      <w:r>
        <w:rPr>
          <w:rFonts w:ascii="Consolas" w:hAnsi="Consolas"/>
          <w:color w:val="B42828"/>
          <w:sz w:val="19"/>
        </w:rPr>
        <w:t>id="sec-N"</w:t>
      </w:r>
      <w:r>
        <w:t xml:space="preserve"> tương ứng.</w:t>
      </w:r>
    </w:p>
    <w:p>
      <w:pPr>
        <w:spacing w:before="40" w:after="60" w:line="276" w:lineRule="auto"/>
      </w:pPr>
      <w:r>
        <w:rPr>
          <w:b/>
        </w:rPr>
        <w:t>Câu 14.4 (Phản hồi Bài học — FeedbackController Anti-Spam):</w:t>
      </w:r>
    </w:p>
    <w:p>
      <w:pPr>
        <w:spacing w:before="40" w:after="60" w:line="276" w:lineRule="auto"/>
      </w:pPr>
      <w:r>
        <w:t xml:space="preserve">Theo </w:t>
      </w:r>
      <w:r>
        <w:rPr>
          <w:rFonts w:ascii="Consolas" w:hAnsi="Consolas"/>
          <w:color w:val="B42828"/>
          <w:sz w:val="19"/>
        </w:rPr>
        <w:t>FeedbackController.cs</w:t>
      </w:r>
      <w:r>
        <w:t xml:space="preserve">, khi người dùng gửi phản hồi về một bài học qua </w:t>
      </w:r>
      <w:r>
        <w:rPr>
          <w:rFonts w:ascii="Consolas" w:hAnsi="Consolas"/>
          <w:color w:val="B42828"/>
          <w:sz w:val="19"/>
        </w:rPr>
        <w:t>POST /api/v1/feedback</w:t>
      </w:r>
      <w:r>
        <w:t>, hệ thống ngăn chặn spam bằng cách nào?</w:t>
      </w:r>
    </w:p>
    <w:p>
      <w:pPr>
        <w:pStyle w:val="ListBullet"/>
        <w:spacing w:before="30" w:after="30" w:line="276" w:lineRule="auto"/>
        <w:ind w:left="360"/>
      </w:pPr>
      <w:r>
        <w:rPr>
          <w:b/>
        </w:rPr>
        <w:t>A.</w:t>
      </w:r>
      <w:r>
        <w:t xml:space="preserve"> Giới hạn rate-limit 1 request/phút per IP.</w:t>
      </w:r>
    </w:p>
    <w:p>
      <w:pPr>
        <w:pStyle w:val="ListBullet"/>
        <w:spacing w:before="30" w:after="30" w:line="276" w:lineRule="auto"/>
        <w:ind w:left="360"/>
      </w:pPr>
      <w:r>
        <w:rPr>
          <w:b/>
        </w:rPr>
        <w:t>B.</w:t>
      </w:r>
      <w:r>
        <w:t xml:space="preserve"> Bắt buộc nhập CAPTCHA trước khi gửi.</w:t>
      </w:r>
    </w:p>
    <w:p>
      <w:pPr>
        <w:pStyle w:val="ListBullet"/>
        <w:spacing w:before="30" w:after="30" w:line="276" w:lineRule="auto"/>
        <w:ind w:left="360"/>
      </w:pPr>
      <w:r>
        <w:rPr>
          <w:b/>
        </w:rPr>
        <w:t>C.</w:t>
      </w:r>
      <w:r>
        <w:t xml:space="preserve"> Kiểm tra xem người dùng đã "Đánh dấu đã học" bài đó chưa (truy vấn </w:t>
      </w:r>
      <w:r>
        <w:rPr>
          <w:rFonts w:ascii="Consolas" w:hAnsi="Consolas"/>
          <w:color w:val="B42828"/>
          <w:sz w:val="19"/>
        </w:rPr>
        <w:t>UserProgress.Viewed</w:t>
      </w:r>
      <w:r>
        <w:t xml:space="preserve"> của cặp </w:t>
      </w:r>
      <w:r>
        <w:rPr>
          <w:rFonts w:ascii="Consolas" w:hAnsi="Consolas"/>
          <w:color w:val="B42828"/>
          <w:sz w:val="19"/>
        </w:rPr>
        <w:t>(userId, lessonId)</w:t>
      </w:r>
      <w:r>
        <w:t>); nếu chưa thì trả về HTTP 403 Forbidden.</w:t>
      </w:r>
    </w:p>
    <w:p>
      <w:pPr>
        <w:pStyle w:val="ListBullet"/>
        <w:spacing w:before="30" w:after="30" w:line="276" w:lineRule="auto"/>
        <w:ind w:left="360"/>
      </w:pPr>
      <w:r>
        <w:rPr>
          <w:b/>
        </w:rPr>
        <w:t>D.</w:t>
      </w:r>
      <w:r>
        <w:t xml:space="preserve"> Không có cơ chế chống spam nào.</w:t>
      </w:r>
    </w:p>
    <w:p>
      <w:pPr>
        <w:spacing w:before="40" w:after="60" w:line="276" w:lineRule="auto"/>
      </w:pPr>
      <w:r>
        <w:rPr>
          <w:b/>
        </w:rPr>
        <w:t>Câu 14.5 (API Công khai PublicController — Site Info):</w:t>
      </w:r>
    </w:p>
    <w:p>
      <w:pPr>
        <w:spacing w:before="40" w:after="60" w:line="276" w:lineRule="auto"/>
      </w:pPr>
      <w:r>
        <w:t xml:space="preserve">Endpoint </w:t>
      </w:r>
      <w:r>
        <w:rPr>
          <w:rFonts w:ascii="Consolas" w:hAnsi="Consolas"/>
          <w:color w:val="B42828"/>
          <w:sz w:val="19"/>
        </w:rPr>
        <w:t>GET /api/v1/public/site-info</w:t>
      </w:r>
      <w:r>
        <w:t xml:space="preserve"> trong </w:t>
      </w:r>
      <w:r>
        <w:rPr>
          <w:rFonts w:ascii="Consolas" w:hAnsi="Consolas"/>
          <w:color w:val="B42828"/>
          <w:sz w:val="19"/>
        </w:rPr>
        <w:t>PublicController.cs</w:t>
      </w:r>
      <w:r>
        <w:t xml:space="preserve"> trả về những số liệu thống kê nào mà KHÔNG yêu cầu đăng nhập?</w:t>
      </w:r>
    </w:p>
    <w:p>
      <w:pPr>
        <w:pStyle w:val="ListBullet"/>
        <w:spacing w:before="30" w:after="30" w:line="276" w:lineRule="auto"/>
        <w:ind w:left="360"/>
      </w:pPr>
      <w:r>
        <w:rPr>
          <w:b/>
        </w:rPr>
        <w:t>A.</w:t>
      </w:r>
      <w:r>
        <w:t xml:space="preserve"> Danh sách email toàn bộ người dùng.</w:t>
      </w:r>
    </w:p>
    <w:p>
      <w:pPr>
        <w:pStyle w:val="ListBullet"/>
        <w:spacing w:before="30" w:after="30" w:line="276" w:lineRule="auto"/>
        <w:ind w:left="360"/>
      </w:pPr>
      <w:r>
        <w:rPr>
          <w:b/>
        </w:rPr>
        <w:t>B.</w:t>
      </w:r>
      <w:r>
        <w:t xml:space="preserve"> Số lượng Cấu trúc dữ liệu (</w:t>
      </w:r>
      <w:r>
        <w:rPr>
          <w:rFonts w:ascii="Consolas" w:hAnsi="Consolas"/>
          <w:color w:val="B42828"/>
          <w:sz w:val="19"/>
        </w:rPr>
        <w:t>structures</w:t>
      </w:r>
      <w:r>
        <w:t>), số lượng Giải thuật (</w:t>
      </w:r>
      <w:r>
        <w:rPr>
          <w:rFonts w:ascii="Consolas" w:hAnsi="Consolas"/>
          <w:color w:val="B42828"/>
          <w:sz w:val="19"/>
        </w:rPr>
        <w:t>algorithms</w:t>
      </w:r>
      <w:r>
        <w:t>), và số lượng Bài học đang active (</w:t>
      </w:r>
      <w:r>
        <w:rPr>
          <w:rFonts w:ascii="Consolas" w:hAnsi="Consolas"/>
          <w:color w:val="B42828"/>
          <w:sz w:val="19"/>
        </w:rPr>
        <w:t>lessons</w:t>
      </w:r>
      <w:r>
        <w:t xml:space="preserve">) — tất cả đếm từ DB qua </w:t>
      </w:r>
      <w:r>
        <w:rPr>
          <w:rFonts w:ascii="Consolas" w:hAnsi="Consolas"/>
          <w:color w:val="B42828"/>
          <w:sz w:val="19"/>
        </w:rPr>
        <w:t>AsNoTracking()</w:t>
      </w:r>
      <w:r>
        <w:t>.</w:t>
      </w:r>
    </w:p>
    <w:p>
      <w:pPr>
        <w:pStyle w:val="ListBullet"/>
        <w:spacing w:before="30" w:after="30" w:line="276" w:lineRule="auto"/>
        <w:ind w:left="360"/>
      </w:pPr>
      <w:r>
        <w:rPr>
          <w:b/>
        </w:rPr>
        <w:t>C.</w:t>
      </w:r>
      <w:r>
        <w:t xml:space="preserve"> Mã nguồn frontend của ứng dụng.</w:t>
      </w:r>
    </w:p>
    <w:p>
      <w:pPr>
        <w:pStyle w:val="ListBullet"/>
        <w:spacing w:before="30" w:after="30" w:line="276" w:lineRule="auto"/>
        <w:ind w:left="360"/>
      </w:pPr>
      <w:r>
        <w:rPr>
          <w:b/>
        </w:rPr>
        <w:t>D.</w:t>
      </w:r>
      <w:r>
        <w:t xml:space="preserve"> Token JWT của admin hệ thống.</w:t>
      </w:r>
    </w:p>
    <w:p>
      <w:pPr>
        <w:spacing w:before="120" w:after="120"/>
        <w:pBdr>
          <w:bottom w:val="single" w:sz="6" w:space="1" w:color="CBD5E0"/>
        </w:pBdr>
      </w:pPr>
    </w:p>
    <w:p>
      <w:pPr>
        <w:spacing w:before="200" w:after="80"/>
      </w:pPr>
      <w:r>
        <w:rPr>
          <w:b/>
          <w:color w:val="2D3748"/>
          <w:sz w:val="23"/>
        </w:rPr>
        <w:t>📋 PHẦN II: TỰ LUẬN TÌNH HUỐNG TRACE LUỒNG (2 câu – 5.0 điểm)</w:t>
      </w:r>
    </w:p>
    <w:p>
      <w:pPr>
        <w:spacing w:before="40" w:after="60" w:line="276" w:lineRule="auto"/>
      </w:pPr>
      <w:r>
        <w:rPr>
          <w:b/>
        </w:rPr>
        <w:t>Câu TL 14.1 (Trace luồng Gửi Phản hồi Khóa học → Giảng viên Trả lời – 2.5 điểm):</w:t>
      </w:r>
    </w:p>
    <w:p>
      <w:pPr>
        <w:spacing w:before="40" w:after="60" w:line="276" w:lineRule="auto"/>
      </w:pPr>
      <w:r>
        <w:t xml:space="preserve">Học viên gửi góp ý về lộ trình "Cấu trúc Cây" qua </w:t>
      </w:r>
      <w:r>
        <w:rPr>
          <w:rFonts w:ascii="Consolas" w:hAnsi="Consolas"/>
          <w:color w:val="B42828"/>
          <w:sz w:val="19"/>
        </w:rPr>
        <w:t>AdminFeedbackView.vue</w:t>
      </w:r>
      <w:r>
        <w:t>:</w:t>
      </w:r>
    </w:p>
    <w:p>
      <w:pPr>
        <w:spacing w:before="40" w:after="40" w:line="276" w:lineRule="auto"/>
        <w:ind w:left="360"/>
      </w:pPr>
      <w:r>
        <w:rPr>
          <w:b/>
          <w:color w:val="2B6CB0"/>
        </w:rPr>
        <w:t xml:space="preserve">1. </w:t>
      </w:r>
      <w:r>
        <w:t xml:space="preserve">Học viên chọn loại phản hồi (Bug / Request / Suggestion), nhập nội dung và bấm gửi. Request </w:t>
      </w:r>
      <w:r>
        <w:rPr>
          <w:rFonts w:ascii="Consolas" w:hAnsi="Consolas"/>
          <w:color w:val="B42828"/>
          <w:sz w:val="19"/>
        </w:rPr>
        <w:t>POST /api/v1/courses/feedback</w:t>
      </w:r>
      <w:r>
        <w:t xml:space="preserve"> gồm những trường gì?</w:t>
      </w:r>
    </w:p>
    <w:p>
      <w:pPr>
        <w:spacing w:before="40" w:after="40" w:line="276" w:lineRule="auto"/>
        <w:ind w:left="360"/>
      </w:pPr>
      <w:r>
        <w:rPr>
          <w:b/>
          <w:color w:val="2B6CB0"/>
        </w:rPr>
        <w:t xml:space="preserve">2. </w:t>
      </w:r>
      <w:r>
        <w:t xml:space="preserve">Backend </w:t>
      </w:r>
      <w:r>
        <w:rPr>
          <w:rFonts w:ascii="Consolas" w:hAnsi="Consolas"/>
          <w:color w:val="B42828"/>
          <w:sz w:val="19"/>
        </w:rPr>
        <w:t>CourseFeedbackController.Submit</w:t>
      </w:r>
      <w:r>
        <w:t xml:space="preserve"> lưu bản ghi vào bảng </w:t>
      </w:r>
      <w:r>
        <w:rPr>
          <w:rFonts w:ascii="Consolas" w:hAnsi="Consolas"/>
          <w:color w:val="B42828"/>
          <w:sz w:val="19"/>
        </w:rPr>
        <w:t>CourseFeedbacks</w:t>
      </w:r>
      <w:r>
        <w:t xml:space="preserve"> với trạng thái mặc định là gì?</w:t>
      </w:r>
    </w:p>
    <w:p>
      <w:pPr>
        <w:spacing w:before="40" w:after="40" w:line="276" w:lineRule="auto"/>
        <w:ind w:left="360"/>
      </w:pPr>
      <w:r>
        <w:rPr>
          <w:b/>
          <w:color w:val="2B6CB0"/>
        </w:rPr>
        <w:t xml:space="preserve">3. </w:t>
      </w:r>
      <w:r>
        <w:t xml:space="preserve">Giảng viên vào </w:t>
      </w:r>
      <w:r>
        <w:rPr>
          <w:rFonts w:ascii="Consolas" w:hAnsi="Consolas"/>
          <w:color w:val="B42828"/>
          <w:sz w:val="19"/>
        </w:rPr>
        <w:t>AdminFeedbackView.vue</w:t>
      </w:r>
      <w:r>
        <w:t xml:space="preserve">, lọc theo courseId, mở draft reply, nhập câu trả lời và đổi status thành "Resolved". Request </w:t>
      </w:r>
      <w:r>
        <w:rPr>
          <w:rFonts w:ascii="Consolas" w:hAnsi="Consolas"/>
          <w:color w:val="B42828"/>
          <w:sz w:val="19"/>
        </w:rPr>
        <w:t>PUT /api/v1/courses/feedback/{id}/reply</w:t>
      </w:r>
      <w:r>
        <w:t xml:space="preserve"> cập nhật những cột nào?</w:t>
      </w:r>
    </w:p>
    <w:p>
      <w:pPr>
        <w:spacing w:before="40" w:after="40" w:line="276" w:lineRule="auto"/>
        <w:ind w:left="360"/>
      </w:pPr>
      <w:r>
        <w:rPr>
          <w:b/>
          <w:color w:val="2B6CB0"/>
        </w:rPr>
        <w:t xml:space="preserve">4. </w:t>
      </w:r>
      <w:r>
        <w:t>UI phản hồi tức thì như thế nào sau khi save thành công?</w:t>
      </w:r>
    </w:p>
    <w:p>
      <w:pPr>
        <w:spacing w:before="40" w:after="60" w:line="276" w:lineRule="auto"/>
      </w:pPr>
      <w:r>
        <w:rPr>
          <w:i/>
        </w:rPr>
        <w:t>Khu vực làm bài TL 14.1:</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40" w:after="60" w:line="276" w:lineRule="auto"/>
      </w:pPr>
      <w:r>
        <w:rPr>
          <w:b/>
        </w:rPr>
        <w:t>Câu TL 14.2 (Trace luồng FAQ Toggle + Contact Submit trên HelpView – 2.5 điểm):</w:t>
      </w:r>
    </w:p>
    <w:p>
      <w:pPr>
        <w:spacing w:before="40" w:after="60" w:line="276" w:lineRule="auto"/>
      </w:pPr>
      <w:r>
        <w:t xml:space="preserve">Người dùng truy cập </w:t>
      </w:r>
      <w:r>
        <w:rPr>
          <w:rFonts w:ascii="Consolas" w:hAnsi="Consolas"/>
          <w:color w:val="B42828"/>
          <w:sz w:val="19"/>
        </w:rPr>
        <w:t>/help</w:t>
      </w:r>
      <w:r>
        <w:t>:</w:t>
      </w:r>
    </w:p>
    <w:p>
      <w:pPr>
        <w:spacing w:before="40" w:after="40" w:line="276" w:lineRule="auto"/>
        <w:ind w:left="360"/>
      </w:pPr>
      <w:r>
        <w:rPr>
          <w:b/>
          <w:color w:val="2B6CB0"/>
        </w:rPr>
        <w:t xml:space="preserve">1. </w:t>
      </w:r>
      <w:r>
        <w:t xml:space="preserve">Component khởi tạo mảng </w:t>
      </w:r>
      <w:r>
        <w:rPr>
          <w:rFonts w:ascii="Consolas" w:hAnsi="Consolas"/>
          <w:color w:val="B42828"/>
          <w:sz w:val="19"/>
        </w:rPr>
        <w:t>FAQS</w:t>
      </w:r>
      <w:r>
        <w:t xml:space="preserve"> gồm bao nhiêu câu hỏi? Nội dung lấy từ đâu (hardcode i18n hay API)?</w:t>
      </w:r>
    </w:p>
    <w:p>
      <w:pPr>
        <w:spacing w:before="40" w:after="40" w:line="276" w:lineRule="auto"/>
        <w:ind w:left="360"/>
      </w:pPr>
      <w:r>
        <w:rPr>
          <w:b/>
          <w:color w:val="2B6CB0"/>
        </w:rPr>
        <w:t xml:space="preserve">2. </w:t>
      </w:r>
      <w:r>
        <w:t xml:space="preserve">Khi click vào câu hỏi thứ 3: Hàm </w:t>
      </w:r>
      <w:r>
        <w:rPr>
          <w:rFonts w:ascii="Consolas" w:hAnsi="Consolas"/>
          <w:color w:val="B42828"/>
          <w:sz w:val="19"/>
        </w:rPr>
        <w:t>toggle(2)</w:t>
      </w:r>
      <w:r>
        <w:t xml:space="preserve"> thay đổi reactive state nào? Transition CSS nào được áp dụng?</w:t>
      </w:r>
    </w:p>
    <w:p>
      <w:pPr>
        <w:spacing w:before="40" w:after="40" w:line="276" w:lineRule="auto"/>
        <w:ind w:left="360"/>
      </w:pPr>
      <w:r>
        <w:rPr>
          <w:b/>
          <w:color w:val="2B6CB0"/>
        </w:rPr>
        <w:t xml:space="preserve">3. </w:t>
      </w:r>
      <w:r>
        <w:t>Khi điền form liên hệ với email không hợp lệ và bấm gửi: Validation chặn ở đâu, biến reactive nào nhận thông báo lỗi?</w:t>
      </w:r>
    </w:p>
    <w:p>
      <w:pPr>
        <w:spacing w:before="40" w:after="40" w:line="276" w:lineRule="auto"/>
        <w:ind w:left="360"/>
      </w:pPr>
      <w:r>
        <w:rPr>
          <w:b/>
          <w:color w:val="2B6CB0"/>
        </w:rPr>
        <w:t xml:space="preserve">4. </w:t>
      </w:r>
      <w:r>
        <w:t xml:space="preserve">Khi gửi thành công: Biến </w:t>
      </w:r>
      <w:r>
        <w:rPr>
          <w:rFonts w:ascii="Consolas" w:hAnsi="Consolas"/>
          <w:color w:val="B42828"/>
          <w:sz w:val="19"/>
        </w:rPr>
        <w:t>contactSent</w:t>
      </w:r>
      <w:r>
        <w:t xml:space="preserve"> đổi giá trị ra sao và UI hiển thị gì?</w:t>
      </w:r>
    </w:p>
    <w:p>
      <w:pPr>
        <w:spacing w:before="40" w:after="60" w:line="276" w:lineRule="auto"/>
      </w:pPr>
      <w:r>
        <w:rPr>
          <w:i/>
        </w:rPr>
        <w:t>Khu vực làm bài TL 14.2:</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120" w:after="120"/>
        <w:pBdr>
          <w:bottom w:val="single" w:sz="6" w:space="1" w:color="CBD5E0"/>
        </w:pBdr>
      </w:pPr>
    </w:p>
    <w:p>
      <w:pPr>
        <w:spacing w:before="280" w:after="120"/>
      </w:pPr>
      <w:r>
        <w:rPr>
          <w:b/>
          <w:color w:val="1A365D"/>
          <w:sz w:val="36"/>
        </w:rPr>
        <w:t>📘 ĐỀ 15: STUDIO GIẢNG VIÊN &amp; QUẢN LÝ NỘI DUNG HỌC TẬP</w:t>
      </w:r>
    </w:p>
    <w:p>
      <w:pPr>
        <w:spacing w:before="40" w:after="60" w:line="276" w:lineRule="auto"/>
      </w:pPr>
      <w:r>
        <w:rPr>
          <w:b/>
        </w:rPr>
        <w:t>Màn hình &amp; Files trọng tâm:</w:t>
      </w:r>
      <w:r>
        <w:t xml:space="preserve"> </w:t>
      </w:r>
      <w:r>
        <w:rPr>
          <w:rFonts w:ascii="Consolas" w:hAnsi="Consolas"/>
          <w:color w:val="B42828"/>
          <w:sz w:val="19"/>
        </w:rPr>
        <w:t>TeacherStudioView.vue</w:t>
      </w:r>
      <w:r>
        <w:t xml:space="preserve"> · </w:t>
      </w:r>
      <w:r>
        <w:rPr>
          <w:rFonts w:ascii="Consolas" w:hAnsi="Consolas"/>
          <w:color w:val="B42828"/>
          <w:sz w:val="19"/>
        </w:rPr>
        <w:t>NodeHubView.vue</w:t>
      </w:r>
      <w:r>
        <w:t xml:space="preserve"> · </w:t>
      </w:r>
      <w:r>
        <w:rPr>
          <w:rFonts w:ascii="Consolas" w:hAnsi="Consolas"/>
          <w:color w:val="B42828"/>
          <w:sz w:val="19"/>
        </w:rPr>
        <w:t>AdminLessonEditorView.vue</w:t>
      </w:r>
      <w:r>
        <w:t xml:space="preserve"> · </w:t>
      </w:r>
      <w:r>
        <w:rPr>
          <w:rFonts w:ascii="Consolas" w:hAnsi="Consolas"/>
          <w:color w:val="B42828"/>
          <w:sz w:val="19"/>
        </w:rPr>
        <w:t>ConceptsController.cs</w:t>
      </w:r>
      <w:r>
        <w:t xml:space="preserve"> · </w:t>
      </w:r>
      <w:r>
        <w:rPr>
          <w:rFonts w:ascii="Consolas" w:hAnsi="Consolas"/>
          <w:color w:val="B42828"/>
          <w:sz w:val="19"/>
        </w:rPr>
        <w:t>LessonsController.cs</w:t>
      </w:r>
    </w:p>
    <w:p>
      <w:pPr>
        <w:spacing w:before="200" w:after="80"/>
      </w:pPr>
      <w:r>
        <w:rPr>
          <w:b/>
          <w:color w:val="2D3748"/>
          <w:sz w:val="23"/>
        </w:rPr>
        <w:t>📝 PHẦN I: TRẮC NGHIỆM THỰC CHIẾN (5 câu – 5.0 điểm)</w:t>
      </w:r>
    </w:p>
    <w:p>
      <w:pPr>
        <w:spacing w:before="40" w:after="60" w:line="276" w:lineRule="auto"/>
      </w:pPr>
      <w:r>
        <w:rPr>
          <w:b/>
        </w:rPr>
        <w:t>Câu 15.1 (Dashboard TeacherStudioView — Tải dữ liệu tổng hợp):</w:t>
      </w:r>
    </w:p>
    <w:p>
      <w:pPr>
        <w:spacing w:before="40" w:after="60" w:line="276" w:lineRule="auto"/>
      </w:pPr>
      <w:r>
        <w:t xml:space="preserve">Khi giảng viên mở </w:t>
      </w:r>
      <w:r>
        <w:rPr>
          <w:rFonts w:ascii="Consolas" w:hAnsi="Consolas"/>
          <w:color w:val="B42828"/>
          <w:sz w:val="19"/>
        </w:rPr>
        <w:t>/studio</w:t>
      </w:r>
      <w:r>
        <w:t xml:space="preserve"> (</w:t>
      </w:r>
      <w:r>
        <w:rPr>
          <w:rFonts w:ascii="Consolas" w:hAnsi="Consolas"/>
          <w:color w:val="B42828"/>
          <w:sz w:val="19"/>
        </w:rPr>
        <w:t>TeacherStudioView.vue</w:t>
      </w:r>
      <w:r>
        <w:t xml:space="preserve">), component gọi đồng thời những API nào trong </w:t>
      </w:r>
      <w:r>
        <w:rPr>
          <w:rFonts w:ascii="Consolas" w:hAnsi="Consolas"/>
          <w:color w:val="B42828"/>
          <w:sz w:val="19"/>
        </w:rPr>
        <w:t>loadStudioData()</w:t>
      </w:r>
      <w:r>
        <w:t>?</w:t>
      </w:r>
    </w:p>
    <w:p>
      <w:pPr>
        <w:pStyle w:val="ListBullet"/>
        <w:spacing w:before="30" w:after="30" w:line="276" w:lineRule="auto"/>
        <w:ind w:left="360"/>
      </w:pPr>
      <w:r>
        <w:rPr>
          <w:b/>
        </w:rPr>
        <w:t>A.</w:t>
      </w:r>
      <w:r>
        <w:t xml:space="preserve"> Lấy dữ liệu từ localStorage cache, không gọi API.</w:t>
      </w:r>
    </w:p>
    <w:p>
      <w:pPr>
        <w:pStyle w:val="ListBullet"/>
        <w:spacing w:before="30" w:after="30" w:line="276" w:lineRule="auto"/>
        <w:ind w:left="360"/>
      </w:pPr>
      <w:r>
        <w:rPr>
          <w:b/>
        </w:rPr>
        <w:t>B.</w:t>
      </w:r>
      <w:r>
        <w:t xml:space="preserve"> Chỉ gọi 1 API duy nhất </w:t>
      </w:r>
      <w:r>
        <w:rPr>
          <w:rFonts w:ascii="Consolas" w:hAnsi="Consolas"/>
          <w:color w:val="B42828"/>
          <w:sz w:val="19"/>
        </w:rPr>
        <w:t>GET /api/v1/studio/dashboard</w:t>
      </w:r>
      <w:r>
        <w:t>.</w:t>
      </w:r>
    </w:p>
    <w:p>
      <w:pPr>
        <w:pStyle w:val="ListBullet"/>
        <w:spacing w:before="30" w:after="30" w:line="276" w:lineRule="auto"/>
        <w:ind w:left="360"/>
      </w:pPr>
      <w:r>
        <w:rPr>
          <w:b/>
        </w:rPr>
        <w:t>C.</w:t>
      </w:r>
      <w:r>
        <w:t xml:space="preserve"> Gọi tuần tự từng API, chờ cái trước xong mới gọi cái sau.</w:t>
      </w:r>
    </w:p>
    <w:p>
      <w:pPr>
        <w:pStyle w:val="ListBullet"/>
        <w:spacing w:before="30" w:after="30" w:line="276" w:lineRule="auto"/>
        <w:ind w:left="360"/>
      </w:pPr>
      <w:r>
        <w:rPr>
          <w:b/>
        </w:rPr>
        <w:t>D.</w:t>
      </w:r>
      <w:r>
        <w:t xml:space="preserve"> </w:t>
      </w:r>
      <w:r>
        <w:rPr>
          <w:rFonts w:ascii="Consolas" w:hAnsi="Consolas"/>
          <w:color w:val="B42828"/>
          <w:sz w:val="19"/>
        </w:rPr>
        <w:t>Promise.all</w:t>
      </w:r>
      <w:r>
        <w:t xml:space="preserve"> gồm: </w:t>
      </w:r>
      <w:r>
        <w:rPr>
          <w:rFonts w:ascii="Consolas" w:hAnsi="Consolas"/>
          <w:color w:val="B42828"/>
          <w:sz w:val="19"/>
        </w:rPr>
        <w:t>lessonsApi.fetchLessons({ page: 1, pageSize: 8 })</w:t>
      </w:r>
      <w:r>
        <w:t xml:space="preserve">, </w:t>
      </w:r>
      <w:r>
        <w:rPr>
          <w:rFonts w:ascii="Consolas" w:hAnsi="Consolas"/>
          <w:color w:val="B42828"/>
          <w:sz w:val="19"/>
        </w:rPr>
        <w:t>lessonsApi.fetchTopics()</w:t>
      </w:r>
      <w:r>
        <w:t xml:space="preserve">, </w:t>
      </w:r>
      <w:r>
        <w:rPr>
          <w:rFonts w:ascii="Consolas" w:hAnsi="Consolas"/>
          <w:color w:val="B42828"/>
          <w:sz w:val="19"/>
        </w:rPr>
        <w:t>courseApi.getCourses()</w:t>
      </w:r>
      <w:r>
        <w:t xml:space="preserve">, </w:t>
      </w:r>
      <w:r>
        <w:rPr>
          <w:rFonts w:ascii="Consolas" w:hAnsi="Consolas"/>
          <w:color w:val="B42828"/>
          <w:sz w:val="19"/>
        </w:rPr>
        <w:t>classStore.fetchClasses()</w:t>
      </w:r>
      <w:r>
        <w:t xml:space="preserve"> — mỗi call có </w:t>
      </w:r>
      <w:r>
        <w:rPr>
          <w:rFonts w:ascii="Consolas" w:hAnsi="Consolas"/>
          <w:color w:val="B42828"/>
          <w:sz w:val="19"/>
        </w:rPr>
        <w:t>.catch(() =&gt; ...)</w:t>
      </w:r>
      <w:r>
        <w:t xml:space="preserve"> để không chặn lẫn nhau nếu 1 API lỗi.</w:t>
      </w:r>
    </w:p>
    <w:p>
      <w:pPr>
        <w:spacing w:before="40" w:after="60" w:line="276" w:lineRule="auto"/>
      </w:pPr>
      <w:r>
        <w:rPr>
          <w:b/>
        </w:rPr>
        <w:t>Câu 15.2 (Phân quyền Truy cập Studio):</w:t>
      </w:r>
    </w:p>
    <w:p>
      <w:pPr>
        <w:spacing w:before="40" w:after="60" w:line="276" w:lineRule="auto"/>
      </w:pPr>
      <w:r>
        <w:t xml:space="preserve">Route </w:t>
      </w:r>
      <w:r>
        <w:rPr>
          <w:rFonts w:ascii="Consolas" w:hAnsi="Consolas"/>
          <w:color w:val="B42828"/>
          <w:sz w:val="19"/>
        </w:rPr>
        <w:t>/studio</w:t>
      </w:r>
      <w:r>
        <w:t xml:space="preserve"> trong </w:t>
      </w:r>
      <w:r>
        <w:rPr>
          <w:rFonts w:ascii="Consolas" w:hAnsi="Consolas"/>
          <w:color w:val="B42828"/>
          <w:sz w:val="19"/>
        </w:rPr>
        <w:t>router/index.ts</w:t>
      </w:r>
      <w:r>
        <w:t xml:space="preserve"> được cấu hình meta guard như thế nào?</w:t>
      </w:r>
    </w:p>
    <w:p>
      <w:pPr>
        <w:pStyle w:val="ListBullet"/>
        <w:spacing w:before="30" w:after="30" w:line="276" w:lineRule="auto"/>
        <w:ind w:left="360"/>
      </w:pPr>
      <w:r>
        <w:rPr>
          <w:b/>
        </w:rPr>
        <w:t>A.</w:t>
      </w:r>
      <w:r>
        <w:t xml:space="preserve"> Không có guard, nhưng component tự check role và hiện nút "Mua Premium".</w:t>
      </w:r>
    </w:p>
    <w:p>
      <w:pPr>
        <w:pStyle w:val="ListBullet"/>
        <w:spacing w:before="30" w:after="30" w:line="276" w:lineRule="auto"/>
        <w:ind w:left="360"/>
      </w:pPr>
      <w:r>
        <w:rPr>
          <w:b/>
        </w:rPr>
        <w:t>B.</w:t>
      </w:r>
      <w:r>
        <w:t xml:space="preserve"> </w:t>
      </w:r>
      <w:r>
        <w:rPr>
          <w:rFonts w:ascii="Consolas" w:hAnsi="Consolas"/>
          <w:color w:val="B42828"/>
          <w:sz w:val="19"/>
        </w:rPr>
        <w:t>meta: { public: true }</w:t>
      </w:r>
      <w:r>
        <w:t xml:space="preserve"> — ai cũng vào được.</w:t>
      </w:r>
    </w:p>
    <w:p>
      <w:pPr>
        <w:pStyle w:val="ListBullet"/>
        <w:spacing w:before="30" w:after="30" w:line="276" w:lineRule="auto"/>
        <w:ind w:left="360"/>
      </w:pPr>
      <w:r>
        <w:rPr>
          <w:b/>
        </w:rPr>
        <w:t>C.</w:t>
      </w:r>
      <w:r>
        <w:t xml:space="preserve"> </w:t>
      </w:r>
      <w:r>
        <w:rPr>
          <w:rFonts w:ascii="Consolas" w:hAnsi="Consolas"/>
          <w:color w:val="B42828"/>
          <w:sz w:val="19"/>
        </w:rPr>
        <w:t>meta: { requiresAuth: true, roles: ['TEACHER', 'ADMIN'] }</w:t>
      </w:r>
      <w:r>
        <w:t xml:space="preserve"> — chỉ giảng viên và admin mới truy cập; sinh viên bị redirect về </w:t>
      </w:r>
      <w:r>
        <w:rPr>
          <w:rFonts w:ascii="Consolas" w:hAnsi="Consolas"/>
          <w:color w:val="B42828"/>
          <w:sz w:val="19"/>
        </w:rPr>
        <w:t>/login</w:t>
      </w:r>
      <w:r>
        <w:t>.</w:t>
      </w:r>
    </w:p>
    <w:p>
      <w:pPr>
        <w:pStyle w:val="ListBullet"/>
        <w:spacing w:before="30" w:after="30" w:line="276" w:lineRule="auto"/>
        <w:ind w:left="360"/>
      </w:pPr>
      <w:r>
        <w:rPr>
          <w:b/>
        </w:rPr>
        <w:t>D.</w:t>
      </w:r>
      <w:r>
        <w:t xml:space="preserve"> Chỉ mở vào giờ hành chính (8h–17h).</w:t>
      </w:r>
    </w:p>
    <w:p>
      <w:pPr>
        <w:spacing w:before="40" w:after="60" w:line="276" w:lineRule="auto"/>
      </w:pPr>
      <w:r>
        <w:rPr>
          <w:b/>
        </w:rPr>
        <w:t>Câu 15.3 (NodeHubView — 3 Tab Lý thuyết / Luyện tập / Cheatsheet):</w:t>
      </w:r>
    </w:p>
    <w:p>
      <w:pPr>
        <w:spacing w:before="40" w:after="60" w:line="276" w:lineRule="auto"/>
      </w:pPr>
      <w:r>
        <w:t xml:space="preserve">Trên màn hình </w:t>
      </w:r>
      <w:r>
        <w:rPr>
          <w:rFonts w:ascii="Consolas" w:hAnsi="Consolas"/>
          <w:color w:val="B42828"/>
          <w:sz w:val="19"/>
        </w:rPr>
        <w:t>/path/:topicId/node/:nodeId</w:t>
      </w:r>
      <w:r>
        <w:t xml:space="preserve"> (</w:t>
      </w:r>
      <w:r>
        <w:rPr>
          <w:rFonts w:ascii="Consolas" w:hAnsi="Consolas"/>
          <w:color w:val="B42828"/>
          <w:sz w:val="19"/>
        </w:rPr>
        <w:t>NodeHubView.vue</w:t>
      </w:r>
      <w:r>
        <w:t>), tab "Cheatsheet" hiển thị những gì?</w:t>
      </w:r>
    </w:p>
    <w:p>
      <w:pPr>
        <w:pStyle w:val="ListBullet"/>
        <w:spacing w:before="30" w:after="30" w:line="276" w:lineRule="auto"/>
        <w:ind w:left="360"/>
      </w:pPr>
      <w:r>
        <w:rPr>
          <w:b/>
        </w:rPr>
        <w:t>A.</w:t>
      </w:r>
      <w:r>
        <w:t xml:space="preserve"> Chatbot AI trả lời câu hỏi.</w:t>
      </w:r>
    </w:p>
    <w:p>
      <w:pPr>
        <w:pStyle w:val="ListBullet"/>
        <w:spacing w:before="30" w:after="30" w:line="276" w:lineRule="auto"/>
        <w:ind w:left="360"/>
      </w:pPr>
      <w:r>
        <w:rPr>
          <w:b/>
        </w:rPr>
        <w:t>B.</w:t>
      </w:r>
      <w:r>
        <w:t xml:space="preserve"> Bảng độ phức tạp từ </w:t>
      </w:r>
      <w:r>
        <w:rPr>
          <w:rFonts w:ascii="Consolas" w:hAnsi="Consolas"/>
          <w:color w:val="B42828"/>
          <w:sz w:val="19"/>
        </w:rPr>
        <w:t>catalogMeta.complexity</w:t>
      </w:r>
      <w:r>
        <w:t xml:space="preserve"> (Best/Avg/Worst/Space) + Link tham khảo Wikipedia &amp; GeeksforGeeks lấy từ </w:t>
      </w:r>
      <w:r>
        <w:rPr>
          <w:rFonts w:ascii="Consolas" w:hAnsi="Consolas"/>
          <w:color w:val="B42828"/>
          <w:sz w:val="19"/>
        </w:rPr>
        <w:t>referenceLinks.ts</w:t>
      </w:r>
      <w:r>
        <w:t xml:space="preserve"> theo </w:t>
      </w:r>
      <w:r>
        <w:rPr>
          <w:rFonts w:ascii="Consolas" w:hAnsi="Consolas"/>
          <w:color w:val="B42828"/>
          <w:sz w:val="19"/>
        </w:rPr>
        <w:t>simKey</w:t>
      </w:r>
      <w:r>
        <w:t xml:space="preserve"> của node.</w:t>
      </w:r>
    </w:p>
    <w:p>
      <w:pPr>
        <w:pStyle w:val="ListBullet"/>
        <w:spacing w:before="30" w:after="30" w:line="276" w:lineRule="auto"/>
        <w:ind w:left="360"/>
      </w:pPr>
      <w:r>
        <w:rPr>
          <w:b/>
        </w:rPr>
        <w:t>C.</w:t>
      </w:r>
      <w:r>
        <w:t xml:space="preserve"> Form nộp bài tập trắc nghiệm.</w:t>
      </w:r>
    </w:p>
    <w:p>
      <w:pPr>
        <w:pStyle w:val="ListBullet"/>
        <w:spacing w:before="30" w:after="30" w:line="276" w:lineRule="auto"/>
        <w:ind w:left="360"/>
      </w:pPr>
      <w:r>
        <w:rPr>
          <w:b/>
        </w:rPr>
        <w:t>D.</w:t>
      </w:r>
      <w:r>
        <w:t xml:space="preserve"> Video bài giảng YouTube nhúng.</w:t>
      </w:r>
    </w:p>
    <w:p>
      <w:pPr>
        <w:spacing w:before="40" w:after="60" w:line="276" w:lineRule="auto"/>
      </w:pPr>
      <w:r>
        <w:rPr>
          <w:b/>
        </w:rPr>
        <w:t>Câu 15.4 (ConceptsController — Adapter Pattern cho FE Legacy):</w:t>
      </w:r>
    </w:p>
    <w:p>
      <w:pPr>
        <w:spacing w:before="40" w:after="60" w:line="276" w:lineRule="auto"/>
      </w:pPr>
      <w:r>
        <w:rPr>
          <w:rFonts w:ascii="Consolas" w:hAnsi="Consolas"/>
          <w:color w:val="B42828"/>
          <w:sz w:val="19"/>
        </w:rPr>
        <w:t>ConceptsController.cs</w:t>
      </w:r>
      <w:r>
        <w:t xml:space="preserve"> tồn tại trong codebase với mục đích gì?</w:t>
      </w:r>
    </w:p>
    <w:p>
      <w:pPr>
        <w:pStyle w:val="ListBullet"/>
        <w:spacing w:before="30" w:after="30" w:line="276" w:lineRule="auto"/>
        <w:ind w:left="360"/>
      </w:pPr>
      <w:r>
        <w:rPr>
          <w:b/>
        </w:rPr>
        <w:t>A.</w:t>
      </w:r>
      <w:r>
        <w:t xml:space="preserve"> Adapter map entity nội bộ (</w:t>
      </w:r>
      <w:r>
        <w:rPr>
          <w:rFonts w:ascii="Consolas" w:hAnsi="Consolas"/>
          <w:color w:val="B42828"/>
          <w:sz w:val="19"/>
        </w:rPr>
        <w:t>LearningPath</w:t>
      </w:r>
      <w:r>
        <w:t xml:space="preserve">, </w:t>
      </w:r>
      <w:r>
        <w:rPr>
          <w:rFonts w:ascii="Consolas" w:hAnsi="Consolas"/>
          <w:color w:val="B42828"/>
          <w:sz w:val="19"/>
        </w:rPr>
        <w:t>Lesson</w:t>
      </w:r>
      <w:r>
        <w:t xml:space="preserve">, </w:t>
      </w:r>
      <w:r>
        <w:rPr>
          <w:rFonts w:ascii="Consolas" w:hAnsi="Consolas"/>
          <w:color w:val="B42828"/>
          <w:sz w:val="19"/>
        </w:rPr>
        <w:t>Exercise</w:t>
      </w:r>
      <w:r>
        <w:t xml:space="preserve">) sang format DTO của project VisualizationDSA gốc để FE courses/list/detail/study chạy mà không cần sửa schema; map </w:t>
      </w:r>
      <w:r>
        <w:rPr>
          <w:rFonts w:ascii="Consolas" w:hAnsi="Consolas"/>
          <w:color w:val="B42828"/>
          <w:sz w:val="19"/>
        </w:rPr>
        <w:t>LearningPath → Course</w:t>
      </w:r>
      <w:r>
        <w:t xml:space="preserve">, </w:t>
      </w:r>
      <w:r>
        <w:rPr>
          <w:rFonts w:ascii="Consolas" w:hAnsi="Consolas"/>
          <w:color w:val="B42828"/>
          <w:sz w:val="19"/>
        </w:rPr>
        <w:t>Node → Lesson</w:t>
      </w:r>
      <w:r>
        <w:t xml:space="preserve">, </w:t>
      </w:r>
      <w:r>
        <w:rPr>
          <w:rFonts w:ascii="Consolas" w:hAnsi="Consolas"/>
          <w:color w:val="B42828"/>
          <w:sz w:val="19"/>
        </w:rPr>
        <w:t>Exercise MCQ → Quiz</w:t>
      </w:r>
      <w:r>
        <w:t xml:space="preserve">, </w:t>
      </w:r>
      <w:r>
        <w:rPr>
          <w:rFonts w:ascii="Consolas" w:hAnsi="Consolas"/>
          <w:color w:val="B42828"/>
          <w:sz w:val="19"/>
        </w:rPr>
        <w:t>Exercise CODE → Codelab</w:t>
      </w:r>
      <w:r>
        <w:t>.</w:t>
      </w:r>
    </w:p>
    <w:p>
      <w:pPr>
        <w:pStyle w:val="ListBullet"/>
        <w:spacing w:before="30" w:after="30" w:line="276" w:lineRule="auto"/>
        <w:ind w:left="360"/>
      </w:pPr>
      <w:r>
        <w:rPr>
          <w:b/>
        </w:rPr>
        <w:t>B.</w:t>
      </w:r>
      <w:r>
        <w:t xml:space="preserve"> Là controller chính thay thế hoàn toàn </w:t>
      </w:r>
      <w:r>
        <w:rPr>
          <w:rFonts w:ascii="Consolas" w:hAnsi="Consolas"/>
          <w:color w:val="B42828"/>
          <w:sz w:val="19"/>
        </w:rPr>
        <w:t>LessonsController</w:t>
      </w:r>
      <w:r>
        <w:t>.</w:t>
      </w:r>
    </w:p>
    <w:p>
      <w:pPr>
        <w:pStyle w:val="ListBullet"/>
        <w:spacing w:before="30" w:after="30" w:line="276" w:lineRule="auto"/>
        <w:ind w:left="360"/>
      </w:pPr>
      <w:r>
        <w:rPr>
          <w:b/>
        </w:rPr>
        <w:t>C.</w:t>
      </w:r>
      <w:r>
        <w:t xml:space="preserve"> Endpoint công khai cho khách vãng lai xem danh sách bài học.</w:t>
      </w:r>
    </w:p>
    <w:p>
      <w:pPr>
        <w:pStyle w:val="ListBullet"/>
        <w:spacing w:before="30" w:after="30" w:line="276" w:lineRule="auto"/>
        <w:ind w:left="360"/>
      </w:pPr>
      <w:r>
        <w:rPr>
          <w:b/>
        </w:rPr>
        <w:t>D.</w:t>
      </w:r>
      <w:r>
        <w:t xml:space="preserve"> Controller test dùng cho unit test.</w:t>
      </w:r>
    </w:p>
    <w:p>
      <w:pPr>
        <w:spacing w:before="40" w:after="60" w:line="276" w:lineRule="auto"/>
      </w:pPr>
      <w:r>
        <w:rPr>
          <w:b/>
        </w:rPr>
        <w:t>Câu 15.5 (Tiến độ Node trên NodeHubView — Ladder Stages):</w:t>
      </w:r>
    </w:p>
    <w:p>
      <w:pPr>
        <w:spacing w:before="40" w:after="60" w:line="276" w:lineRule="auto"/>
      </w:pPr>
      <w:r>
        <w:t xml:space="preserve">Trên </w:t>
      </w:r>
      <w:r>
        <w:rPr>
          <w:rFonts w:ascii="Consolas" w:hAnsi="Consolas"/>
          <w:color w:val="B42828"/>
          <w:sz w:val="19"/>
        </w:rPr>
        <w:t>NodeHubView.vue</w:t>
      </w:r>
      <w:r>
        <w:t>, tiến độ hoàn thành một node bài học được xác định bởi điều kiện gì?</w:t>
      </w:r>
    </w:p>
    <w:p>
      <w:pPr>
        <w:pStyle w:val="ListBullet"/>
        <w:spacing w:before="30" w:after="30" w:line="276" w:lineRule="auto"/>
        <w:ind w:left="360"/>
      </w:pPr>
      <w:r>
        <w:rPr>
          <w:b/>
        </w:rPr>
        <w:t>A.</w:t>
      </w:r>
      <w:r>
        <w:t xml:space="preserve"> Chỉ cần đọc hết lý thuyết markdown.</w:t>
      </w:r>
    </w:p>
    <w:p>
      <w:pPr>
        <w:pStyle w:val="ListBullet"/>
        <w:spacing w:before="30" w:after="30" w:line="276" w:lineRule="auto"/>
        <w:ind w:left="360"/>
      </w:pPr>
      <w:r>
        <w:rPr>
          <w:b/>
        </w:rPr>
        <w:t>B.</w:t>
      </w:r>
      <w:r>
        <w:t xml:space="preserve"> Giảng viên phê duyệt thủ công.</w:t>
      </w:r>
    </w:p>
    <w:p>
      <w:pPr>
        <w:pStyle w:val="ListBullet"/>
        <w:spacing w:before="30" w:after="30" w:line="276" w:lineRule="auto"/>
        <w:ind w:left="360"/>
      </w:pPr>
      <w:r>
        <w:rPr>
          <w:b/>
        </w:rPr>
        <w:t>C.</w:t>
      </w:r>
      <w:r>
        <w:t xml:space="preserve"> Xem video mô phỏng 3 lần trở lên.</w:t>
      </w:r>
    </w:p>
    <w:p>
      <w:pPr>
        <w:pStyle w:val="ListBullet"/>
        <w:spacing w:before="30" w:after="30" w:line="276" w:lineRule="auto"/>
        <w:ind w:left="360"/>
      </w:pPr>
      <w:r>
        <w:rPr>
          <w:b/>
        </w:rPr>
        <w:t>D.</w:t>
      </w:r>
      <w:r>
        <w:t xml:space="preserve"> Pass đủ 3 bậc </w:t>
      </w:r>
      <w:r>
        <w:rPr>
          <w:rFonts w:ascii="Consolas" w:hAnsi="Consolas"/>
          <w:color w:val="B42828"/>
          <w:sz w:val="19"/>
        </w:rPr>
        <w:t>['quiz', 'lab', 'code']</w:t>
      </w:r>
      <w:r>
        <w:t xml:space="preserve"> trong </w:t>
      </w:r>
      <w:r>
        <w:rPr>
          <w:rFonts w:ascii="Consolas" w:hAnsi="Consolas"/>
          <w:color w:val="B42828"/>
          <w:sz w:val="19"/>
        </w:rPr>
        <w:t>LadderShell</w:t>
      </w:r>
      <w:r>
        <w:t xml:space="preserve">; trạng thái pass lưu trong localStorage key </w:t>
      </w:r>
      <w:r>
        <w:rPr>
          <w:rFonts w:ascii="Consolas" w:hAnsi="Consolas"/>
          <w:color w:val="B42828"/>
          <w:sz w:val="19"/>
        </w:rPr>
        <w:t>dsa-ladder-&lt;nodeId&gt;</w:t>
      </w:r>
      <w:r>
        <w:t xml:space="preserve"> và đồng bộ với submissions/progress.</w:t>
      </w:r>
    </w:p>
    <w:p>
      <w:pPr>
        <w:spacing w:before="120" w:after="120"/>
        <w:pBdr>
          <w:bottom w:val="single" w:sz="6" w:space="1" w:color="CBD5E0"/>
        </w:pBdr>
      </w:pPr>
    </w:p>
    <w:p>
      <w:pPr>
        <w:spacing w:before="200" w:after="80"/>
      </w:pPr>
      <w:r>
        <w:rPr>
          <w:b/>
          <w:color w:val="2D3748"/>
          <w:sz w:val="23"/>
        </w:rPr>
        <w:t>📋 PHẦN II: TỰ LUẬN TÌNH HUỐNG TRACE LUỒNG (2 câu – 5.0 điểm)</w:t>
      </w:r>
    </w:p>
    <w:p>
      <w:pPr>
        <w:spacing w:before="40" w:after="60" w:line="276" w:lineRule="auto"/>
      </w:pPr>
      <w:r>
        <w:rPr>
          <w:b/>
        </w:rPr>
        <w:t>Câu TL 15.1 (Trace luồng Giảng viên Soạn Bài học Mới qua AdminLessonEditorView – 2.5 điểm):</w:t>
      </w:r>
    </w:p>
    <w:p>
      <w:pPr>
        <w:spacing w:before="40" w:after="60" w:line="276" w:lineRule="auto"/>
      </w:pPr>
      <w:r>
        <w:t xml:space="preserve">Giảng viên vào </w:t>
      </w:r>
      <w:r>
        <w:rPr>
          <w:rFonts w:ascii="Consolas" w:hAnsi="Consolas"/>
          <w:color w:val="B42828"/>
          <w:sz w:val="19"/>
        </w:rPr>
        <w:t>/admin/lessons/create</w:t>
      </w:r>
      <w:r>
        <w:t>:</w:t>
      </w:r>
    </w:p>
    <w:p>
      <w:pPr>
        <w:spacing w:before="40" w:after="40" w:line="276" w:lineRule="auto"/>
        <w:ind w:left="360"/>
      </w:pPr>
      <w:r>
        <w:rPr>
          <w:b/>
          <w:color w:val="2B6CB0"/>
        </w:rPr>
        <w:t xml:space="preserve">1. </w:t>
      </w:r>
      <w:r>
        <w:t>Giao diện editor chia 2 cột: Bên trái là textarea soạn Markdown, bên phải là Live Preview. Component nào render preview? KaTeX và code highlight xử lý ra sao?</w:t>
      </w:r>
    </w:p>
    <w:p>
      <w:pPr>
        <w:spacing w:before="40" w:after="40" w:line="276" w:lineRule="auto"/>
        <w:ind w:left="360"/>
      </w:pPr>
      <w:r>
        <w:rPr>
          <w:b/>
          <w:color w:val="2B6CB0"/>
        </w:rPr>
        <w:t xml:space="preserve">2. </w:t>
      </w:r>
      <w:r>
        <w:t xml:space="preserve">Khi chọn </w:t>
      </w:r>
      <w:r>
        <w:rPr>
          <w:rFonts w:ascii="Consolas" w:hAnsi="Consolas"/>
          <w:color w:val="B42828"/>
          <w:sz w:val="19"/>
        </w:rPr>
        <w:t>simulationKey = "sort.quick"</w:t>
      </w:r>
      <w:r>
        <w:t>: Dropdown lấy danh sách key từ đâu (</w:t>
      </w:r>
      <w:r>
        <w:rPr>
          <w:rFonts w:ascii="Consolas" w:hAnsi="Consolas"/>
          <w:color w:val="B42828"/>
          <w:sz w:val="19"/>
        </w:rPr>
        <w:t>engines/catalog.ts</w:t>
      </w:r>
      <w:r>
        <w:t>)?</w:t>
      </w:r>
    </w:p>
    <w:p>
      <w:pPr>
        <w:spacing w:before="40" w:after="40" w:line="276" w:lineRule="auto"/>
        <w:ind w:left="360"/>
      </w:pPr>
      <w:r>
        <w:rPr>
          <w:b/>
          <w:color w:val="2B6CB0"/>
        </w:rPr>
        <w:t xml:space="preserve">3. </w:t>
      </w:r>
      <w:r>
        <w:t xml:space="preserve">Bấm "Xuất bản": Request </w:t>
      </w:r>
      <w:r>
        <w:rPr>
          <w:rFonts w:ascii="Consolas" w:hAnsi="Consolas"/>
          <w:color w:val="B42828"/>
          <w:sz w:val="19"/>
        </w:rPr>
        <w:t>POST /api/v1/lessons</w:t>
      </w:r>
      <w:r>
        <w:t xml:space="preserve"> gửi payload gồm những trường gì? Backend </w:t>
      </w:r>
      <w:r>
        <w:rPr>
          <w:rFonts w:ascii="Consolas" w:hAnsi="Consolas"/>
          <w:color w:val="B42828"/>
          <w:sz w:val="19"/>
        </w:rPr>
        <w:t>LessonService.CreateAsync</w:t>
      </w:r>
      <w:r>
        <w:t xml:space="preserve"> kiểm tra quyền gì?</w:t>
      </w:r>
    </w:p>
    <w:p>
      <w:pPr>
        <w:spacing w:before="40" w:after="40" w:line="276" w:lineRule="auto"/>
        <w:ind w:left="360"/>
      </w:pPr>
      <w:r>
        <w:rPr>
          <w:b/>
          <w:color w:val="2B6CB0"/>
        </w:rPr>
        <w:t xml:space="preserve">4. </w:t>
      </w:r>
      <w:r>
        <w:t>Sau khi tạo thành công: Router điều hướng về đâu và bài học mới xuất hiện trên cây lộ trình như thế nào?</w:t>
      </w:r>
    </w:p>
    <w:p>
      <w:pPr>
        <w:spacing w:before="40" w:after="60" w:line="276" w:lineRule="auto"/>
      </w:pPr>
      <w:r>
        <w:rPr>
          <w:i/>
        </w:rPr>
        <w:t>Khu vực làm bài TL 15.1:</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40" w:after="60" w:line="276" w:lineRule="auto"/>
      </w:pPr>
      <w:r>
        <w:rPr>
          <w:b/>
        </w:rPr>
        <w:t>Câu TL 15.2 (Trace luồng NodeHubView Map Topic×Node → SimKey → Catalog Meta – 2.5 điểm):</w:t>
      </w:r>
    </w:p>
    <w:p>
      <w:pPr>
        <w:spacing w:before="40" w:after="60" w:line="276" w:lineRule="auto"/>
      </w:pPr>
      <w:r>
        <w:t xml:space="preserve">Học viên vào </w:t>
      </w:r>
      <w:r>
        <w:rPr>
          <w:rFonts w:ascii="Consolas" w:hAnsi="Consolas"/>
          <w:color w:val="B42828"/>
          <w:sz w:val="19"/>
        </w:rPr>
        <w:t>/path/1/node/3</w:t>
      </w:r>
      <w:r>
        <w:t xml:space="preserve"> (Topic Sắp xếp, Node 3):</w:t>
      </w:r>
    </w:p>
    <w:p>
      <w:pPr>
        <w:spacing w:before="40" w:after="40" w:line="276" w:lineRule="auto"/>
        <w:ind w:left="360"/>
      </w:pPr>
      <w:r>
        <w:rPr>
          <w:b/>
          <w:color w:val="2B6CB0"/>
        </w:rPr>
        <w:t xml:space="preserve">1. </w:t>
      </w:r>
      <w:r>
        <w:rPr>
          <w:rFonts w:ascii="Consolas" w:hAnsi="Consolas"/>
          <w:color w:val="B42828"/>
          <w:sz w:val="19"/>
        </w:rPr>
        <w:t>simKey</w:t>
      </w:r>
      <w:r>
        <w:t xml:space="preserve"> computed property map </w:t>
      </w:r>
      <w:r>
        <w:rPr>
          <w:rFonts w:ascii="Consolas" w:hAnsi="Consolas"/>
          <w:color w:val="B42828"/>
          <w:sz w:val="19"/>
        </w:rPr>
        <w:t>topicId=1, nodeId=3</w:t>
      </w:r>
      <w:r>
        <w:t xml:space="preserve"> thành key nào trong </w:t>
      </w:r>
      <w:r>
        <w:rPr>
          <w:rFonts w:ascii="Consolas" w:hAnsi="Consolas"/>
          <w:color w:val="B42828"/>
          <w:sz w:val="19"/>
        </w:rPr>
        <w:t>keysByTopic</w:t>
      </w:r>
      <w:r>
        <w:t>? Nếu key không tồn tại trong catalog thì fallback về gì?</w:t>
      </w:r>
    </w:p>
    <w:p>
      <w:pPr>
        <w:spacing w:before="40" w:after="40" w:line="276" w:lineRule="auto"/>
        <w:ind w:left="360"/>
      </w:pPr>
      <w:r>
        <w:rPr>
          <w:b/>
          <w:color w:val="2B6CB0"/>
        </w:rPr>
        <w:t xml:space="preserve">2. </w:t>
      </w:r>
      <w:r>
        <w:rPr>
          <w:rFonts w:ascii="Consolas" w:hAnsi="Consolas"/>
          <w:color w:val="B42828"/>
          <w:sz w:val="19"/>
        </w:rPr>
        <w:t>catalogMeta</w:t>
      </w:r>
      <w:r>
        <w:t xml:space="preserve"> lấy metadata từ hàm nào trong </w:t>
      </w:r>
      <w:r>
        <w:rPr>
          <w:rFonts w:ascii="Consolas" w:hAnsi="Consolas"/>
          <w:color w:val="B42828"/>
          <w:sz w:val="19"/>
        </w:rPr>
        <w:t>engines/catalog.ts</w:t>
      </w:r>
      <w:r>
        <w:t>? Trả về những field gì (title, complexity, category)?</w:t>
      </w:r>
    </w:p>
    <w:p>
      <w:pPr>
        <w:spacing w:before="40" w:after="40" w:line="276" w:lineRule="auto"/>
        <w:ind w:left="360"/>
      </w:pPr>
      <w:r>
        <w:rPr>
          <w:b/>
          <w:color w:val="2B6CB0"/>
        </w:rPr>
        <w:t xml:space="preserve">3. </w:t>
      </w:r>
      <w:r>
        <w:t>Tab "Lý thuyết" render component con nào? Dữ liệu markdown lấy từ API nào?</w:t>
      </w:r>
    </w:p>
    <w:p>
      <w:pPr>
        <w:spacing w:before="40" w:after="40" w:line="276" w:lineRule="auto"/>
        <w:ind w:left="360"/>
      </w:pPr>
      <w:r>
        <w:rPr>
          <w:b/>
          <w:color w:val="2B6CB0"/>
        </w:rPr>
        <w:t xml:space="preserve">4. </w:t>
      </w:r>
      <w:r>
        <w:t xml:space="preserve">Tab "Luyện tập" nhúng </w:t>
      </w:r>
      <w:r>
        <w:rPr>
          <w:rFonts w:ascii="Consolas" w:hAnsi="Consolas"/>
          <w:color w:val="B42828"/>
          <w:sz w:val="19"/>
        </w:rPr>
        <w:t>LadderShell</w:t>
      </w:r>
      <w:r>
        <w:t xml:space="preserve"> với props gì? Progress stages đọc từ đâu?</w:t>
      </w:r>
    </w:p>
    <w:p>
      <w:pPr>
        <w:spacing w:before="40" w:after="60" w:line="276" w:lineRule="auto"/>
      </w:pPr>
      <w:r>
        <w:rPr>
          <w:i/>
        </w:rPr>
        <w:t>Khu vực làm bài TL 15.2:</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120" w:after="120"/>
        <w:pBdr>
          <w:bottom w:val="single" w:sz="6" w:space="1" w:color="CBD5E0"/>
        </w:pBdr>
      </w:pPr>
    </w:p>
    <w:p>
      <w:pPr>
        <w:spacing w:before="280" w:after="120"/>
      </w:pPr>
      <w:r>
        <w:rPr>
          <w:b/>
          <w:color w:val="1A365D"/>
          <w:sz w:val="36"/>
        </w:rPr>
        <w:t>📘 ĐỀ 16: KIỂM TRA CUỐI LỘ TRÌNH &amp; ĐIỀU HƯỚNG THÔNG MINH</w:t>
      </w:r>
    </w:p>
    <w:p>
      <w:pPr>
        <w:spacing w:before="40" w:after="60" w:line="276" w:lineRule="auto"/>
      </w:pPr>
      <w:r>
        <w:rPr>
          <w:b/>
        </w:rPr>
        <w:t>Màn hình &amp; Files trọng tâm:</w:t>
      </w:r>
      <w:r>
        <w:t xml:space="preserve"> </w:t>
      </w:r>
      <w:r>
        <w:rPr>
          <w:rFonts w:ascii="Consolas" w:hAnsi="Consolas"/>
          <w:color w:val="B42828"/>
          <w:sz w:val="19"/>
        </w:rPr>
        <w:t>FinalTestView.vue</w:t>
      </w:r>
      <w:r>
        <w:t xml:space="preserve"> · </w:t>
      </w:r>
      <w:r>
        <w:rPr>
          <w:rFonts w:ascii="Consolas" w:hAnsi="Consolas"/>
          <w:color w:val="B42828"/>
          <w:sz w:val="19"/>
        </w:rPr>
        <w:t>PathRedirectView.vue</w:t>
      </w:r>
      <w:r>
        <w:t xml:space="preserve"> · </w:t>
      </w:r>
      <w:r>
        <w:rPr>
          <w:rFonts w:ascii="Consolas" w:hAnsi="Consolas"/>
          <w:color w:val="B42828"/>
          <w:sz w:val="19"/>
        </w:rPr>
        <w:t>AdminFeedbackView.vue</w:t>
      </w:r>
      <w:r>
        <w:t xml:space="preserve"> · </w:t>
      </w:r>
      <w:r>
        <w:rPr>
          <w:rFonts w:ascii="Consolas" w:hAnsi="Consolas"/>
          <w:color w:val="B42828"/>
          <w:sz w:val="19"/>
        </w:rPr>
        <w:t>ExercisesController.cs</w:t>
      </w:r>
    </w:p>
    <w:p>
      <w:pPr>
        <w:spacing w:before="200" w:after="80"/>
      </w:pPr>
      <w:r>
        <w:rPr>
          <w:b/>
          <w:color w:val="2D3748"/>
          <w:sz w:val="23"/>
        </w:rPr>
        <w:t>📝 PHẦN I: TRẮC NGHIỆM THỰC CHIẾN (5 câu – 5.0 điểm)</w:t>
      </w:r>
    </w:p>
    <w:p>
      <w:pPr>
        <w:spacing w:before="40" w:after="60" w:line="276" w:lineRule="auto"/>
      </w:pPr>
      <w:r>
        <w:rPr>
          <w:b/>
        </w:rPr>
        <w:t>Câu 16.1 (FinalTestView — Ngưỡng Đậu &amp; Fallback Đề):</w:t>
      </w:r>
    </w:p>
    <w:p>
      <w:pPr>
        <w:spacing w:before="40" w:after="60" w:line="276" w:lineRule="auto"/>
      </w:pPr>
      <w:r>
        <w:t xml:space="preserve">Trên màn hình </w:t>
      </w:r>
      <w:r>
        <w:rPr>
          <w:rFonts w:ascii="Consolas" w:hAnsi="Consolas"/>
          <w:color w:val="B42828"/>
          <w:sz w:val="19"/>
        </w:rPr>
        <w:t>/path/:topicId/final-test</w:t>
      </w:r>
      <w:r>
        <w:t xml:space="preserve"> (</w:t>
      </w:r>
      <w:r>
        <w:rPr>
          <w:rFonts w:ascii="Consolas" w:hAnsi="Consolas"/>
          <w:color w:val="B42828"/>
          <w:sz w:val="19"/>
        </w:rPr>
        <w:t>FinalTestView.vue</w:t>
      </w:r>
      <w:r>
        <w:t>), ngưỡng đậu (</w:t>
      </w:r>
      <w:r>
        <w:rPr>
          <w:rFonts w:ascii="Consolas" w:hAnsi="Consolas"/>
          <w:color w:val="B42828"/>
          <w:sz w:val="19"/>
        </w:rPr>
        <w:t>passThreshold</w:t>
      </w:r>
      <w:r>
        <w:t>) là bao nhiêu % và khi backend chưa có đề final-test, hệ thống xử lý thế nào?</w:t>
      </w:r>
    </w:p>
    <w:p>
      <w:pPr>
        <w:pStyle w:val="ListBullet"/>
        <w:spacing w:before="30" w:after="30" w:line="276" w:lineRule="auto"/>
        <w:ind w:left="360"/>
      </w:pPr>
      <w:r>
        <w:rPr>
          <w:b/>
        </w:rPr>
        <w:t>A.</w:t>
      </w:r>
      <w:r>
        <w:t xml:space="preserve"> Ngưỡng 50%; nếu không có đề thì hiện trang trắng.</w:t>
      </w:r>
    </w:p>
    <w:p>
      <w:pPr>
        <w:pStyle w:val="ListBullet"/>
        <w:spacing w:before="30" w:after="30" w:line="276" w:lineRule="auto"/>
        <w:ind w:left="360"/>
      </w:pPr>
      <w:r>
        <w:rPr>
          <w:b/>
        </w:rPr>
        <w:t>B.</w:t>
      </w:r>
      <w:r>
        <w:t xml:space="preserve"> Ngưỡng 70%; nếu API lỗi và </w:t>
      </w:r>
      <w:r>
        <w:rPr>
          <w:rFonts w:ascii="Consolas" w:hAnsi="Consolas"/>
          <w:color w:val="B42828"/>
          <w:sz w:val="19"/>
        </w:rPr>
        <w:t>allowLocalFallbacks === true</w:t>
      </w:r>
      <w:r>
        <w:t xml:space="preserve">, hàm </w:t>
      </w:r>
      <w:r>
        <w:rPr>
          <w:rFonts w:ascii="Consolas" w:hAnsi="Consolas"/>
          <w:color w:val="B42828"/>
          <w:sz w:val="19"/>
        </w:rPr>
        <w:t>buildLocalFinalTest()</w:t>
      </w:r>
      <w:r>
        <w:t xml:space="preserve"> sinh đề mẫu từ 5 algorithm đầu tiên trong </w:t>
      </w:r>
      <w:r>
        <w:rPr>
          <w:rFonts w:ascii="Consolas" w:hAnsi="Consolas"/>
          <w:color w:val="B42828"/>
          <w:sz w:val="19"/>
        </w:rPr>
        <w:t>CATALOG</w:t>
      </w:r>
      <w:r>
        <w:t xml:space="preserve"> (category === 'algorithm'), mỗi câu 2 điểm, tổng 10 điểm.</w:t>
      </w:r>
    </w:p>
    <w:p>
      <w:pPr>
        <w:pStyle w:val="ListBullet"/>
        <w:spacing w:before="30" w:after="30" w:line="276" w:lineRule="auto"/>
        <w:ind w:left="360"/>
      </w:pPr>
      <w:r>
        <w:rPr>
          <w:b/>
        </w:rPr>
        <w:t>C.</w:t>
      </w:r>
      <w:r>
        <w:t xml:space="preserve"> Ngưỡng 90%; bắt buộc phải có đề từ backend, không có fallback.</w:t>
      </w:r>
    </w:p>
    <w:p>
      <w:pPr>
        <w:pStyle w:val="ListBullet"/>
        <w:spacing w:before="30" w:after="30" w:line="276" w:lineRule="auto"/>
        <w:ind w:left="360"/>
      </w:pPr>
      <w:r>
        <w:rPr>
          <w:b/>
        </w:rPr>
        <w:t>D.</w:t>
      </w:r>
      <w:r>
        <w:t xml:space="preserve"> Ngưỡng 70%; chuyển hướng về trang chủ nếu không có đề.</w:t>
      </w:r>
    </w:p>
    <w:p>
      <w:pPr>
        <w:spacing w:before="40" w:after="60" w:line="276" w:lineRule="auto"/>
      </w:pPr>
      <w:r>
        <w:rPr>
          <w:b/>
        </w:rPr>
        <w:t>Câu 16.2 (FinalTestView — Tái sử dụng QuizStage Component):</w:t>
      </w:r>
    </w:p>
    <w:p>
      <w:pPr>
        <w:spacing w:before="40" w:after="60" w:line="276" w:lineRule="auto"/>
      </w:pPr>
      <w:r>
        <w:rPr>
          <w:rFonts w:ascii="Consolas" w:hAnsi="Consolas"/>
          <w:color w:val="B42828"/>
          <w:sz w:val="19"/>
        </w:rPr>
        <w:t>FinalTestView.vue</w:t>
      </w:r>
      <w:r>
        <w:t xml:space="preserve"> không tự render câu hỏi mà delegate cho component con nào?</w:t>
      </w:r>
    </w:p>
    <w:p>
      <w:pPr>
        <w:pStyle w:val="ListBullet"/>
        <w:spacing w:before="30" w:after="30" w:line="276" w:lineRule="auto"/>
        <w:ind w:left="360"/>
      </w:pPr>
      <w:r>
        <w:rPr>
          <w:b/>
        </w:rPr>
        <w:t>A.</w:t>
      </w:r>
      <w:r>
        <w:t xml:space="preserve"> </w:t>
      </w:r>
      <w:r>
        <w:rPr>
          <w:rFonts w:ascii="Consolas" w:hAnsi="Consolas"/>
          <w:color w:val="B42828"/>
          <w:sz w:val="19"/>
        </w:rPr>
        <w:t>ExerciseView.vue</w:t>
      </w:r>
      <w:r>
        <w:t xml:space="preserve"> — component làm bài tập chung.</w:t>
      </w:r>
    </w:p>
    <w:p>
      <w:pPr>
        <w:pStyle w:val="ListBullet"/>
        <w:spacing w:before="30" w:after="30" w:line="276" w:lineRule="auto"/>
        <w:ind w:left="360"/>
      </w:pPr>
      <w:r>
        <w:rPr>
          <w:b/>
        </w:rPr>
        <w:t>B.</w:t>
      </w:r>
      <w:r>
        <w:t xml:space="preserve"> </w:t>
      </w:r>
      <w:r>
        <w:rPr>
          <w:rFonts w:ascii="Consolas" w:hAnsi="Consolas"/>
          <w:color w:val="B42828"/>
          <w:sz w:val="19"/>
        </w:rPr>
        <w:t>MiniQuiz.vue</w:t>
      </w:r>
      <w:r>
        <w:t xml:space="preserve"> — component quiz nhỏ trong bài học.</w:t>
      </w:r>
    </w:p>
    <w:p>
      <w:pPr>
        <w:pStyle w:val="ListBullet"/>
        <w:spacing w:before="30" w:after="30" w:line="276" w:lineRule="auto"/>
        <w:ind w:left="360"/>
      </w:pPr>
      <w:r>
        <w:rPr>
          <w:b/>
        </w:rPr>
        <w:t>C.</w:t>
      </w:r>
      <w:r>
        <w:t xml:space="preserve"> </w:t>
      </w:r>
      <w:r>
        <w:rPr>
          <w:rFonts w:ascii="Consolas" w:hAnsi="Consolas"/>
          <w:color w:val="B42828"/>
          <w:sz w:val="19"/>
        </w:rPr>
        <w:t>QuizStage.vue</w:t>
      </w:r>
      <w:r>
        <w:t xml:space="preserve"> từ </w:t>
      </w:r>
      <w:r>
        <w:rPr>
          <w:rFonts w:ascii="Consolas" w:hAnsi="Consolas"/>
          <w:color w:val="B42828"/>
          <w:sz w:val="19"/>
        </w:rPr>
        <w:t>@/components/ladder/QuizStage.vue</w:t>
      </w:r>
      <w:r>
        <w:t xml:space="preserve"> — nhận props </w:t>
      </w:r>
      <w:r>
        <w:rPr>
          <w:rFonts w:ascii="Consolas" w:hAnsi="Consolas"/>
          <w:color w:val="B42828"/>
          <w:sz w:val="19"/>
        </w:rPr>
        <w:t>exercise</w:t>
      </w:r>
      <w:r>
        <w:t xml:space="preserve"> và emit sự kiện </w:t>
      </w:r>
      <w:r>
        <w:rPr>
          <w:rFonts w:ascii="Consolas" w:hAnsi="Consolas"/>
          <w:color w:val="B42828"/>
          <w:sz w:val="19"/>
        </w:rPr>
        <w:t>passed(scorePct)</w:t>
      </w:r>
      <w:r>
        <w:t xml:space="preserve"> khi hoàn thành.</w:t>
      </w:r>
    </w:p>
    <w:p>
      <w:pPr>
        <w:pStyle w:val="ListBullet"/>
        <w:spacing w:before="30" w:after="30" w:line="276" w:lineRule="auto"/>
        <w:ind w:left="360"/>
      </w:pPr>
      <w:r>
        <w:rPr>
          <w:b/>
        </w:rPr>
        <w:t>D.</w:t>
      </w:r>
      <w:r>
        <w:t xml:space="preserve"> Tự render inline bằng vòng lặp </w:t>
      </w:r>
      <w:r>
        <w:rPr>
          <w:rFonts w:ascii="Consolas" w:hAnsi="Consolas"/>
          <w:color w:val="B42828"/>
          <w:sz w:val="19"/>
        </w:rPr>
        <w:t>v-for</w:t>
      </w:r>
      <w:r>
        <w:t>.</w:t>
      </w:r>
    </w:p>
    <w:p>
      <w:pPr>
        <w:spacing w:before="40" w:after="60" w:line="276" w:lineRule="auto"/>
      </w:pPr>
      <w:r>
        <w:rPr>
          <w:b/>
        </w:rPr>
        <w:t>Câu 16.3 (PathRedirectView — Fallback Cục bộ khi API Lỗi):</w:t>
      </w:r>
    </w:p>
    <w:p>
      <w:pPr>
        <w:spacing w:before="40" w:after="60" w:line="276" w:lineRule="auto"/>
      </w:pPr>
      <w:r>
        <w:t xml:space="preserve">Trên </w:t>
      </w:r>
      <w:r>
        <w:rPr>
          <w:rFonts w:ascii="Consolas" w:hAnsi="Consolas"/>
          <w:color w:val="B42828"/>
          <w:sz w:val="19"/>
        </w:rPr>
        <w:t>/path</w:t>
      </w:r>
      <w:r>
        <w:t xml:space="preserve"> (</w:t>
      </w:r>
      <w:r>
        <w:rPr>
          <w:rFonts w:ascii="Consolas" w:hAnsi="Consolas"/>
          <w:color w:val="B42828"/>
          <w:sz w:val="19"/>
        </w:rPr>
        <w:t>PathRedirectView.vue</w:t>
      </w:r>
      <w:r>
        <w:t xml:space="preserve">), khi API </w:t>
      </w:r>
      <w:r>
        <w:rPr>
          <w:rFonts w:ascii="Consolas" w:hAnsi="Consolas"/>
          <w:color w:val="B42828"/>
          <w:sz w:val="19"/>
        </w:rPr>
        <w:t>GET /api/v1/gamification/learning-paths</w:t>
      </w:r>
      <w:r>
        <w:t xml:space="preserve"> thất bại, hệ thống hiển thị gì?</w:t>
      </w:r>
    </w:p>
    <w:p>
      <w:pPr>
        <w:pStyle w:val="ListBullet"/>
        <w:spacing w:before="30" w:after="30" w:line="276" w:lineRule="auto"/>
        <w:ind w:left="360"/>
      </w:pPr>
      <w:r>
        <w:rPr>
          <w:b/>
        </w:rPr>
        <w:t>A.</w:t>
      </w:r>
      <w:r>
        <w:t xml:space="preserve"> Mảng </w:t>
      </w:r>
      <w:r>
        <w:rPr>
          <w:rFonts w:ascii="Consolas" w:hAnsi="Consolas"/>
          <w:color w:val="B42828"/>
          <w:sz w:val="19"/>
        </w:rPr>
        <w:t>LOCAL_TOPICS</w:t>
      </w:r>
      <w:r>
        <w:t xml:space="preserve"> hardcode gồm 5 topic (Sắp xếp &amp; Tìm kiếm, CTDL tuyến tính, Cây, Bảng băm, Đồ thị) kèm ProgressBar 0% và EmptyState nếu không có dữ liệu.</w:t>
      </w:r>
    </w:p>
    <w:p>
      <w:pPr>
        <w:pStyle w:val="ListBullet"/>
        <w:spacing w:before="30" w:after="30" w:line="276" w:lineRule="auto"/>
        <w:ind w:left="360"/>
      </w:pPr>
      <w:r>
        <w:rPr>
          <w:b/>
        </w:rPr>
        <w:t>B.</w:t>
      </w:r>
      <w:r>
        <w:t xml:space="preserve"> Redirect về </w:t>
      </w:r>
      <w:r>
        <w:rPr>
          <w:rFonts w:ascii="Consolas" w:hAnsi="Consolas"/>
          <w:color w:val="B42828"/>
          <w:sz w:val="19"/>
        </w:rPr>
        <w:t>/login</w:t>
      </w:r>
      <w:r>
        <w:t>.</w:t>
      </w:r>
    </w:p>
    <w:p>
      <w:pPr>
        <w:pStyle w:val="ListBullet"/>
        <w:spacing w:before="30" w:after="30" w:line="276" w:lineRule="auto"/>
        <w:ind w:left="360"/>
      </w:pPr>
      <w:r>
        <w:rPr>
          <w:b/>
        </w:rPr>
        <w:t>C.</w:t>
      </w:r>
      <w:r>
        <w:t xml:space="preserve"> Trang lỗi 500 Server Error.</w:t>
      </w:r>
    </w:p>
    <w:p>
      <w:pPr>
        <w:pStyle w:val="ListBullet"/>
        <w:spacing w:before="30" w:after="30" w:line="276" w:lineRule="auto"/>
        <w:ind w:left="360"/>
      </w:pPr>
      <w:r>
        <w:rPr>
          <w:b/>
        </w:rPr>
        <w:t>D.</w:t>
      </w:r>
      <w:r>
        <w:t xml:space="preserve"> Hiện popup yêu cầu refresh trang.</w:t>
      </w:r>
    </w:p>
    <w:p>
      <w:pPr>
        <w:spacing w:before="40" w:after="60" w:line="276" w:lineRule="auto"/>
      </w:pPr>
      <w:r>
        <w:rPr>
          <w:b/>
        </w:rPr>
        <w:t>Câu 16.4 (AdminFeedbackView — Lọc &amp; Tìm kiếm Phản hồi):</w:t>
      </w:r>
    </w:p>
    <w:p>
      <w:pPr>
        <w:spacing w:before="40" w:after="60" w:line="276" w:lineRule="auto"/>
      </w:pPr>
      <w:r>
        <w:t xml:space="preserve">Trên </w:t>
      </w:r>
      <w:r>
        <w:rPr>
          <w:rFonts w:ascii="Consolas" w:hAnsi="Consolas"/>
          <w:color w:val="B42828"/>
          <w:sz w:val="19"/>
        </w:rPr>
        <w:t>AdminFeedbackView.vue</w:t>
      </w:r>
      <w:r>
        <w:t>, giảng viên/admin có thể lọc danh sách phản hồi theo những tiêu chí nào?</w:t>
      </w:r>
    </w:p>
    <w:p>
      <w:pPr>
        <w:pStyle w:val="ListBullet"/>
        <w:spacing w:before="30" w:after="30" w:line="276" w:lineRule="auto"/>
        <w:ind w:left="360"/>
      </w:pPr>
      <w:r>
        <w:rPr>
          <w:b/>
        </w:rPr>
        <w:t>A.</w:t>
      </w:r>
      <w:r>
        <w:t xml:space="preserve"> Chỉ lọc theo ngày tháng.</w:t>
      </w:r>
    </w:p>
    <w:p>
      <w:pPr>
        <w:pStyle w:val="ListBullet"/>
        <w:spacing w:before="30" w:after="30" w:line="276" w:lineRule="auto"/>
        <w:ind w:left="360"/>
      </w:pPr>
      <w:r>
        <w:rPr>
          <w:b/>
        </w:rPr>
        <w:t>B.</w:t>
      </w:r>
      <w:r>
        <w:t xml:space="preserve"> Không có chức năng lọc.</w:t>
      </w:r>
    </w:p>
    <w:p>
      <w:pPr>
        <w:pStyle w:val="ListBullet"/>
        <w:spacing w:before="30" w:after="30" w:line="276" w:lineRule="auto"/>
        <w:ind w:left="360"/>
      </w:pPr>
      <w:r>
        <w:rPr>
          <w:b/>
        </w:rPr>
        <w:t>C.</w:t>
      </w:r>
      <w:r>
        <w:t xml:space="preserve"> Chỉ tìm kiếm theo email.</w:t>
      </w:r>
    </w:p>
    <w:p>
      <w:pPr>
        <w:pStyle w:val="ListBullet"/>
        <w:spacing w:before="30" w:after="30" w:line="276" w:lineRule="auto"/>
        <w:ind w:left="360"/>
      </w:pPr>
      <w:r>
        <w:rPr>
          <w:b/>
        </w:rPr>
        <w:t>D.</w:t>
      </w:r>
      <w:r>
        <w:t xml:space="preserve"> Dropdown lọc theo Status (Tất cả / Mới / Đã đọc / Đã xử lý) + ô tìm kiếm text search theo nội dung hoặc tên người gửi; computed </w:t>
      </w:r>
      <w:r>
        <w:rPr>
          <w:rFonts w:ascii="Consolas" w:hAnsi="Consolas"/>
          <w:color w:val="B42828"/>
          <w:sz w:val="19"/>
        </w:rPr>
        <w:t>filteredItems</w:t>
      </w:r>
      <w:r>
        <w:t xml:space="preserve"> áp dụng cả 2 filter cùng lúc.</w:t>
      </w:r>
    </w:p>
    <w:p>
      <w:pPr>
        <w:spacing w:before="40" w:after="60" w:line="276" w:lineRule="auto"/>
      </w:pPr>
      <w:r>
        <w:rPr>
          <w:b/>
        </w:rPr>
        <w:t>Câu 16.5 (FinalTestView — Toast Thông báo Kết quả):</w:t>
      </w:r>
    </w:p>
    <w:p>
      <w:pPr>
        <w:spacing w:before="40" w:after="60" w:line="276" w:lineRule="auto"/>
      </w:pPr>
      <w:r>
        <w:t xml:space="preserve">Khi học viên hoàn thành Final Test, hàm </w:t>
      </w:r>
      <w:r>
        <w:rPr>
          <w:rFonts w:ascii="Consolas" w:hAnsi="Consolas"/>
          <w:color w:val="B42828"/>
          <w:sz w:val="19"/>
        </w:rPr>
        <w:t>onPassed(scorePct)</w:t>
      </w:r>
      <w:r>
        <w:t xml:space="preserve"> hiển thị toast như thế nào?</w:t>
      </w:r>
    </w:p>
    <w:p>
      <w:pPr>
        <w:pStyle w:val="ListBullet"/>
        <w:spacing w:before="30" w:after="30" w:line="276" w:lineRule="auto"/>
        <w:ind w:left="360"/>
      </w:pPr>
      <w:r>
        <w:rPr>
          <w:b/>
        </w:rPr>
        <w:t>A.</w:t>
      </w:r>
      <w:r>
        <w:t xml:space="preserve"> Nếu </w:t>
      </w:r>
      <w:r>
        <w:rPr>
          <w:rFonts w:ascii="Consolas" w:hAnsi="Consolas"/>
          <w:color w:val="B42828"/>
          <w:sz w:val="19"/>
        </w:rPr>
        <w:t>scorePct &gt;= 70</w:t>
      </w:r>
      <w:r>
        <w:t xml:space="preserve">: toast success </w:t>
      </w:r>
      <w:r>
        <w:rPr>
          <w:rFonts w:ascii="Consolas" w:hAnsi="Consolas"/>
          <w:color w:val="B42828"/>
          <w:sz w:val="19"/>
        </w:rPr>
        <w:t>messages.finalTest.toastPassed</w:t>
      </w:r>
      <w:r>
        <w:t xml:space="preserve">; nếu &lt; 70: toast warning </w:t>
      </w:r>
      <w:r>
        <w:rPr>
          <w:rFonts w:ascii="Consolas" w:hAnsi="Consolas"/>
          <w:color w:val="B42828"/>
          <w:sz w:val="19"/>
        </w:rPr>
        <w:t>messages.finalTest.toastFailed(70, scorePct)</w:t>
      </w:r>
      <w:r>
        <w:t xml:space="preserve"> thông báo điểm tối thiểu cần đạt.</w:t>
      </w:r>
    </w:p>
    <w:p>
      <w:pPr>
        <w:pStyle w:val="ListBullet"/>
        <w:spacing w:before="30" w:after="30" w:line="276" w:lineRule="auto"/>
        <w:ind w:left="360"/>
      </w:pPr>
      <w:r>
        <w:rPr>
          <w:b/>
        </w:rPr>
        <w:t>B.</w:t>
      </w:r>
      <w:r>
        <w:t xml:space="preserve"> Mở modal popup chặn toàn màn hình.</w:t>
      </w:r>
    </w:p>
    <w:p>
      <w:pPr>
        <w:pStyle w:val="ListBullet"/>
        <w:spacing w:before="30" w:after="30" w:line="276" w:lineRule="auto"/>
        <w:ind w:left="360"/>
      </w:pPr>
      <w:r>
        <w:rPr>
          <w:b/>
        </w:rPr>
        <w:t>C.</w:t>
      </w:r>
      <w:r>
        <w:t xml:space="preserve"> Luôn hiện toast xanh "Chúc mừng!" bất kể điểm số.</w:t>
      </w:r>
    </w:p>
    <w:p>
      <w:pPr>
        <w:pStyle w:val="ListBullet"/>
        <w:spacing w:before="30" w:after="30" w:line="276" w:lineRule="auto"/>
        <w:ind w:left="360"/>
      </w:pPr>
      <w:r>
        <w:rPr>
          <w:b/>
        </w:rPr>
        <w:t>D.</w:t>
      </w:r>
      <w:r>
        <w:t xml:space="preserve"> Gửi email thông báo kết quả.</w:t>
      </w:r>
    </w:p>
    <w:p>
      <w:pPr>
        <w:spacing w:before="120" w:after="120"/>
        <w:pBdr>
          <w:bottom w:val="single" w:sz="6" w:space="1" w:color="CBD5E0"/>
        </w:pBdr>
      </w:pPr>
    </w:p>
    <w:p>
      <w:pPr>
        <w:spacing w:before="200" w:after="80"/>
      </w:pPr>
      <w:r>
        <w:rPr>
          <w:b/>
          <w:color w:val="2D3748"/>
          <w:sz w:val="23"/>
        </w:rPr>
        <w:t>📋 PHẦN II: TỰ LUẬN TÌNH HUỐNG TRACE LUỒNG (2 câu – 5.0 điểm)</w:t>
      </w:r>
    </w:p>
    <w:p>
      <w:pPr>
        <w:spacing w:before="40" w:after="60" w:line="276" w:lineRule="auto"/>
      </w:pPr>
      <w:r>
        <w:rPr>
          <w:b/>
        </w:rPr>
        <w:t>Câu TL 16.1 (Trace luồng Làm Final Test → Chấm điểm → Hiển thị Kết quả – 2.5 điểm):</w:t>
      </w:r>
    </w:p>
    <w:p>
      <w:pPr>
        <w:spacing w:before="40" w:after="60" w:line="276" w:lineRule="auto"/>
      </w:pPr>
      <w:r>
        <w:t xml:space="preserve">Học viên vào </w:t>
      </w:r>
      <w:r>
        <w:rPr>
          <w:rFonts w:ascii="Consolas" w:hAnsi="Consolas"/>
          <w:color w:val="B42828"/>
          <w:sz w:val="19"/>
        </w:rPr>
        <w:t>/path/1/final-test</w:t>
      </w:r>
      <w:r>
        <w:t>:</w:t>
      </w:r>
    </w:p>
    <w:p>
      <w:pPr>
        <w:spacing w:before="40" w:after="40" w:line="276" w:lineRule="auto"/>
        <w:ind w:left="360"/>
      </w:pPr>
      <w:r>
        <w:rPr>
          <w:b/>
          <w:color w:val="2B6CB0"/>
        </w:rPr>
        <w:t xml:space="preserve">1. </w:t>
      </w:r>
      <w:r>
        <w:rPr>
          <w:rFonts w:ascii="Consolas" w:hAnsi="Consolas"/>
          <w:color w:val="B42828"/>
          <w:sz w:val="19"/>
        </w:rPr>
        <w:t>onMounted</w:t>
      </w:r>
      <w:r>
        <w:t xml:space="preserve"> gọi </w:t>
      </w:r>
      <w:r>
        <w:rPr>
          <w:rFonts w:ascii="Consolas" w:hAnsi="Consolas"/>
          <w:color w:val="B42828"/>
          <w:sz w:val="19"/>
        </w:rPr>
        <w:t>fetchLocalFinalTest()</w:t>
      </w:r>
      <w:r>
        <w:t xml:space="preserve"> → nếu thành công, gán </w:t>
      </w:r>
      <w:r>
        <w:rPr>
          <w:rFonts w:ascii="Consolas" w:hAnsi="Consolas"/>
          <w:color w:val="B42828"/>
          <w:sz w:val="19"/>
        </w:rPr>
        <w:t>exercise.value</w:t>
      </w:r>
      <w:r>
        <w:t xml:space="preserve">; nếu fail và </w:t>
      </w:r>
      <w:r>
        <w:rPr>
          <w:rFonts w:ascii="Consolas" w:hAnsi="Consolas"/>
          <w:color w:val="B42828"/>
          <w:sz w:val="19"/>
        </w:rPr>
        <w:t>allowLocalFallbacks</w:t>
      </w:r>
      <w:r>
        <w:t xml:space="preserve">, gọi </w:t>
      </w:r>
      <w:r>
        <w:rPr>
          <w:rFonts w:ascii="Consolas" w:hAnsi="Consolas"/>
          <w:color w:val="B42828"/>
          <w:sz w:val="19"/>
        </w:rPr>
        <w:t>buildLocalFinalTest()</w:t>
      </w:r>
      <w:r>
        <w:t xml:space="preserve">. Describe cấu trúc </w:t>
      </w:r>
      <w:r>
        <w:rPr>
          <w:rFonts w:ascii="Consolas" w:hAnsi="Consolas"/>
          <w:color w:val="B42828"/>
          <w:sz w:val="19"/>
        </w:rPr>
        <w:t>ExerciseDto</w:t>
      </w:r>
      <w:r>
        <w:t xml:space="preserve"> trả về.</w:t>
      </w:r>
    </w:p>
    <w:p>
      <w:pPr>
        <w:spacing w:before="40" w:after="40" w:line="276" w:lineRule="auto"/>
        <w:ind w:left="360"/>
      </w:pPr>
      <w:r>
        <w:rPr>
          <w:b/>
          <w:color w:val="2B6CB0"/>
        </w:rPr>
        <w:t xml:space="preserve">2. </w:t>
      </w:r>
      <w:r>
        <w:rPr>
          <w:rFonts w:ascii="Consolas" w:hAnsi="Consolas"/>
          <w:color w:val="B42828"/>
          <w:sz w:val="19"/>
        </w:rPr>
        <w:t>QuizStage</w:t>
      </w:r>
      <w:r>
        <w:t xml:space="preserve"> nhận exercise và render câu hỏi. Khi học viên chọn đáp án và bấm submit, component con emit sự kiện gì?</w:t>
      </w:r>
    </w:p>
    <w:p>
      <w:pPr>
        <w:spacing w:before="40" w:after="40" w:line="276" w:lineRule="auto"/>
        <w:ind w:left="360"/>
      </w:pPr>
      <w:r>
        <w:rPr>
          <w:b/>
          <w:color w:val="2B6CB0"/>
        </w:rPr>
        <w:t xml:space="preserve">3. </w:t>
      </w:r>
      <w:r>
        <w:t xml:space="preserve">Hàm </w:t>
      </w:r>
      <w:r>
        <w:rPr>
          <w:rFonts w:ascii="Consolas" w:hAnsi="Consolas"/>
          <w:color w:val="B42828"/>
          <w:sz w:val="19"/>
        </w:rPr>
        <w:t>onPassed(scorePct)</w:t>
      </w:r>
      <w:r>
        <w:t xml:space="preserve"> so sánh với </w:t>
      </w:r>
      <w:r>
        <w:rPr>
          <w:rFonts w:ascii="Consolas" w:hAnsi="Consolas"/>
          <w:color w:val="B42828"/>
          <w:sz w:val="19"/>
        </w:rPr>
        <w:t>passThreshold = 70</w:t>
      </w:r>
      <w:r>
        <w:t>. Nếu đạt: toast gì, màu gì? Nếu trượt: toast gì, thông báo gì?</w:t>
      </w:r>
    </w:p>
    <w:p>
      <w:pPr>
        <w:spacing w:before="40" w:after="40" w:line="276" w:lineRule="auto"/>
        <w:ind w:left="360"/>
      </w:pPr>
      <w:r>
        <w:rPr>
          <w:b/>
          <w:color w:val="2B6CB0"/>
        </w:rPr>
        <w:t xml:space="preserve">4. </w:t>
      </w:r>
      <w:r>
        <w:t>Có tự động điều hướng sau khi pass không? Hay học viên phải bấm nút thủ công?</w:t>
      </w:r>
    </w:p>
    <w:p>
      <w:pPr>
        <w:spacing w:before="40" w:after="60" w:line="276" w:lineRule="auto"/>
      </w:pPr>
      <w:r>
        <w:rPr>
          <w:i/>
        </w:rPr>
        <w:t>Khu vực làm bài TL 16.1:</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40" w:after="60" w:line="276" w:lineRule="auto"/>
      </w:pPr>
      <w:r>
        <w:rPr>
          <w:b/>
        </w:rPr>
        <w:t>Câu TL 16.2 (Trace luồng PathRedirectView Load Topics → Fallback → Điều hướng NodeHub – 2.5 điểm):</w:t>
      </w:r>
    </w:p>
    <w:p>
      <w:pPr>
        <w:spacing w:before="40" w:after="60" w:line="276" w:lineRule="auto"/>
      </w:pPr>
      <w:r>
        <w:t xml:space="preserve">Người dùng vào </w:t>
      </w:r>
      <w:r>
        <w:rPr>
          <w:rFonts w:ascii="Consolas" w:hAnsi="Consolas"/>
          <w:color w:val="B42828"/>
          <w:sz w:val="19"/>
        </w:rPr>
        <w:t>/path</w:t>
      </w:r>
      <w:r>
        <w:t>:</w:t>
      </w:r>
    </w:p>
    <w:p>
      <w:pPr>
        <w:spacing w:before="40" w:after="40" w:line="276" w:lineRule="auto"/>
        <w:ind w:left="360"/>
      </w:pPr>
      <w:r>
        <w:rPr>
          <w:b/>
          <w:color w:val="2B6CB0"/>
        </w:rPr>
        <w:t xml:space="preserve">1. </w:t>
      </w:r>
      <w:r>
        <w:rPr>
          <w:rFonts w:ascii="Consolas" w:hAnsi="Consolas"/>
          <w:color w:val="B42828"/>
          <w:sz w:val="19"/>
        </w:rPr>
        <w:t>onMounted</w:t>
      </w:r>
      <w:r>
        <w:t xml:space="preserve"> gọi API nào để lấy danh sách lộ trình? Biến reactive nào quản lý loading/error state?</w:t>
      </w:r>
    </w:p>
    <w:p>
      <w:pPr>
        <w:spacing w:before="40" w:after="40" w:line="276" w:lineRule="auto"/>
        <w:ind w:left="360"/>
      </w:pPr>
      <w:r>
        <w:rPr>
          <w:b/>
          <w:color w:val="2B6CB0"/>
        </w:rPr>
        <w:t xml:space="preserve">2. </w:t>
      </w:r>
      <w:r>
        <w:t xml:space="preserve">Nếu API fail: </w:t>
      </w:r>
      <w:r>
        <w:rPr>
          <w:rFonts w:ascii="Consolas" w:hAnsi="Consolas"/>
          <w:color w:val="B42828"/>
          <w:sz w:val="19"/>
        </w:rPr>
        <w:t>LOCAL_TOPICS</w:t>
      </w:r>
      <w:r>
        <w:t xml:space="preserve"> gồm mấy phần tử? Mỗi phần tử có những field gì?</w:t>
      </w:r>
    </w:p>
    <w:p>
      <w:pPr>
        <w:spacing w:before="40" w:after="40" w:line="276" w:lineRule="auto"/>
        <w:ind w:left="360"/>
      </w:pPr>
      <w:r>
        <w:rPr>
          <w:b/>
          <w:color w:val="2B6CB0"/>
        </w:rPr>
        <w:t xml:space="preserve">3. </w:t>
      </w:r>
      <w:r>
        <w:t>Khi click vào card "Cây" (topicId=3): Router điều hướng sang route nào? Component đích là gì?</w:t>
      </w:r>
    </w:p>
    <w:p>
      <w:pPr>
        <w:spacing w:before="40" w:after="40" w:line="276" w:lineRule="auto"/>
        <w:ind w:left="360"/>
      </w:pPr>
      <w:r>
        <w:rPr>
          <w:b/>
          <w:color w:val="2B6CB0"/>
        </w:rPr>
        <w:t xml:space="preserve">4. </w:t>
      </w:r>
      <w:r>
        <w:t xml:space="preserve">Tại </w:t>
      </w:r>
      <w:r>
        <w:rPr>
          <w:rFonts w:ascii="Consolas" w:hAnsi="Consolas"/>
          <w:color w:val="B42828"/>
          <w:sz w:val="19"/>
        </w:rPr>
        <w:t>NodeHubView</w:t>
      </w:r>
      <w:r>
        <w:t xml:space="preserve">, </w:t>
      </w:r>
      <w:r>
        <w:rPr>
          <w:rFonts w:ascii="Consolas" w:hAnsi="Consolas"/>
          <w:color w:val="B42828"/>
          <w:sz w:val="19"/>
        </w:rPr>
        <w:t>topicId</w:t>
      </w:r>
      <w:r>
        <w:t xml:space="preserve"> và </w:t>
      </w:r>
      <w:r>
        <w:rPr>
          <w:rFonts w:ascii="Consolas" w:hAnsi="Consolas"/>
          <w:color w:val="B42828"/>
          <w:sz w:val="19"/>
        </w:rPr>
        <w:t>nodeId</w:t>
      </w:r>
      <w:r>
        <w:t xml:space="preserve"> được đọc từ đâu trong Vue Router?</w:t>
      </w:r>
    </w:p>
    <w:p>
      <w:pPr>
        <w:spacing w:before="40" w:after="60" w:line="276" w:lineRule="auto"/>
      </w:pPr>
      <w:r>
        <w:rPr>
          <w:i/>
        </w:rPr>
        <w:t>Khu vực làm bài TL 16.2:</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120" w:after="120"/>
        <w:pBdr>
          <w:bottom w:val="single" w:sz="6" w:space="1" w:color="CBD5E0"/>
        </w:pBdr>
      </w:pPr>
    </w:p>
    <w:p>
      <w:pPr>
        <w:spacing w:before="280" w:after="120"/>
      </w:pPr>
      <w:r>
        <w:rPr>
          <w:b/>
          <w:color w:val="1A365D"/>
          <w:sz w:val="36"/>
        </w:rPr>
        <w:t>📘 ĐỀ 17: COMPOSABLES, HIỆU ỨNG &amp; CROSS-CUTTING CONCERNS</w:t>
      </w:r>
    </w:p>
    <w:p>
      <w:pPr>
        <w:spacing w:before="40" w:after="60" w:line="276" w:lineRule="auto"/>
      </w:pPr>
      <w:r>
        <w:rPr>
          <w:b/>
        </w:rPr>
        <w:t>Files trọng tâm:</w:t>
      </w:r>
      <w:r>
        <w:t xml:space="preserve"> </w:t>
      </w:r>
      <w:r>
        <w:rPr>
          <w:rFonts w:ascii="Consolas" w:hAnsi="Consolas"/>
          <w:color w:val="B42828"/>
          <w:sz w:val="19"/>
        </w:rPr>
        <w:t>useSimulation.ts</w:t>
      </w:r>
      <w:r>
        <w:t xml:space="preserve"> · </w:t>
      </w:r>
      <w:r>
        <w:rPr>
          <w:rFonts w:ascii="Consolas" w:hAnsi="Consolas"/>
          <w:color w:val="B42828"/>
          <w:sz w:val="19"/>
        </w:rPr>
        <w:t>useCodeTracePlayback.ts</w:t>
      </w:r>
      <w:r>
        <w:t xml:space="preserve"> · </w:t>
      </w:r>
      <w:r>
        <w:rPr>
          <w:rFonts w:ascii="Consolas" w:hAnsi="Consolas"/>
          <w:color w:val="B42828"/>
          <w:sz w:val="19"/>
        </w:rPr>
        <w:t>useStructureTransition.ts</w:t>
      </w:r>
      <w:r>
        <w:t xml:space="preserve"> · </w:t>
      </w:r>
      <w:r>
        <w:rPr>
          <w:rFonts w:ascii="Consolas" w:hAnsi="Consolas"/>
          <w:color w:val="B42828"/>
          <w:sz w:val="19"/>
        </w:rPr>
        <w:t>useSoundEffects.ts</w:t>
      </w:r>
      <w:r>
        <w:t xml:space="preserve"> · </w:t>
      </w:r>
      <w:r>
        <w:rPr>
          <w:rFonts w:ascii="Consolas" w:hAnsi="Consolas"/>
          <w:color w:val="B42828"/>
          <w:sz w:val="19"/>
        </w:rPr>
        <w:t>useConfetti.ts</w:t>
      </w:r>
      <w:r>
        <w:t xml:space="preserve"> · </w:t>
      </w:r>
      <w:r>
        <w:rPr>
          <w:rFonts w:ascii="Consolas" w:hAnsi="Consolas"/>
          <w:color w:val="B42828"/>
          <w:sz w:val="19"/>
        </w:rPr>
        <w:t>useLenis.ts</w:t>
      </w:r>
      <w:r>
        <w:t xml:space="preserve"> · </w:t>
      </w:r>
      <w:r>
        <w:rPr>
          <w:rFonts w:ascii="Consolas" w:hAnsi="Consolas"/>
          <w:color w:val="B42828"/>
          <w:sz w:val="19"/>
        </w:rPr>
        <w:t>useScrollReveal.ts</w:t>
      </w:r>
      <w:r>
        <w:t xml:space="preserve"> · </w:t>
      </w:r>
      <w:r>
        <w:rPr>
          <w:rFonts w:ascii="Consolas" w:hAnsi="Consolas"/>
          <w:color w:val="B42828"/>
          <w:sz w:val="19"/>
        </w:rPr>
        <w:t>useKeyboardShortcuts.ts</w:t>
      </w:r>
      <w:r>
        <w:t xml:space="preserve"> · </w:t>
      </w:r>
      <w:r>
        <w:rPr>
          <w:rFonts w:ascii="Consolas" w:hAnsi="Consolas"/>
          <w:color w:val="B42828"/>
          <w:sz w:val="19"/>
        </w:rPr>
        <w:t>useDebounce.ts</w:t>
      </w:r>
      <w:r>
        <w:t xml:space="preserve"> · </w:t>
      </w:r>
      <w:r>
        <w:rPr>
          <w:rFonts w:ascii="Consolas" w:hAnsi="Consolas"/>
          <w:color w:val="B42828"/>
          <w:sz w:val="19"/>
        </w:rPr>
        <w:t>usePagination.ts</w:t>
      </w:r>
      <w:r>
        <w:t xml:space="preserve"> · </w:t>
      </w:r>
      <w:r>
        <w:rPr>
          <w:rFonts w:ascii="Consolas" w:hAnsi="Consolas"/>
          <w:color w:val="B42828"/>
          <w:sz w:val="19"/>
        </w:rPr>
        <w:t>useCountdown.ts</w:t>
      </w:r>
      <w:r>
        <w:t xml:space="preserve"> · </w:t>
      </w:r>
      <w:r>
        <w:rPr>
          <w:rFonts w:ascii="Consolas" w:hAnsi="Consolas"/>
          <w:color w:val="B42828"/>
          <w:sz w:val="19"/>
        </w:rPr>
        <w:t>useConfirm.ts</w:t>
      </w:r>
      <w:r>
        <w:t xml:space="preserve"> · </w:t>
      </w:r>
      <w:r>
        <w:rPr>
          <w:rFonts w:ascii="Consolas" w:hAnsi="Consolas"/>
          <w:color w:val="B42828"/>
          <w:sz w:val="19"/>
        </w:rPr>
        <w:t>usePixiStage.ts</w:t>
      </w:r>
      <w:r>
        <w:t xml:space="preserve"> · </w:t>
      </w:r>
      <w:r>
        <w:rPr>
          <w:rFonts w:ascii="Consolas" w:hAnsi="Consolas"/>
          <w:color w:val="B42828"/>
          <w:sz w:val="19"/>
        </w:rPr>
        <w:t>useCosmicField.ts</w:t>
      </w:r>
    </w:p>
    <w:p>
      <w:pPr>
        <w:spacing w:before="200" w:after="80"/>
      </w:pPr>
      <w:r>
        <w:rPr>
          <w:b/>
          <w:color w:val="2D3748"/>
          <w:sz w:val="23"/>
        </w:rPr>
        <w:t>📝 PHẦN I: TRẮC NGHIỆM THỰC CHIẾN (5 câu – 5.0 điểm)</w:t>
      </w:r>
    </w:p>
    <w:p>
      <w:pPr>
        <w:spacing w:before="40" w:after="60" w:line="276" w:lineRule="auto"/>
      </w:pPr>
      <w:r>
        <w:rPr>
          <w:b/>
        </w:rPr>
        <w:t>Câu 17.1 (useSimulation — Lifecycle &amp; Store Delegation):</w:t>
      </w:r>
    </w:p>
    <w:p>
      <w:pPr>
        <w:spacing w:before="40" w:after="60" w:line="276" w:lineRule="auto"/>
      </w:pPr>
      <w:r>
        <w:t xml:space="preserve">Composable </w:t>
      </w:r>
      <w:r>
        <w:rPr>
          <w:rFonts w:ascii="Consolas" w:hAnsi="Consolas"/>
          <w:color w:val="B42828"/>
          <w:sz w:val="19"/>
        </w:rPr>
        <w:t>useSimulation(key)</w:t>
      </w:r>
      <w:r>
        <w:t xml:space="preserve"> trong </w:t>
      </w:r>
      <w:r>
        <w:rPr>
          <w:rFonts w:ascii="Consolas" w:hAnsi="Consolas"/>
          <w:color w:val="B42828"/>
          <w:sz w:val="19"/>
        </w:rPr>
        <w:t>useSimulation.ts</w:t>
      </w:r>
      <w:r>
        <w:t xml:space="preserve"> quản lý lifecycle của mô phỏng thuật toán như thế nào?</w:t>
      </w:r>
    </w:p>
    <w:p>
      <w:pPr>
        <w:pStyle w:val="ListBullet"/>
        <w:spacing w:before="30" w:after="30" w:line="276" w:lineRule="auto"/>
        <w:ind w:left="360"/>
      </w:pPr>
      <w:r>
        <w:rPr>
          <w:b/>
        </w:rPr>
        <w:t>A.</w:t>
      </w:r>
      <w:r>
        <w:t xml:space="preserve"> Tạo Web Worker riêng để chạy thuật toán độc lập.</w:t>
      </w:r>
    </w:p>
    <w:p>
      <w:pPr>
        <w:pStyle w:val="ListBullet"/>
        <w:spacing w:before="30" w:after="30" w:line="276" w:lineRule="auto"/>
        <w:ind w:left="360"/>
      </w:pPr>
      <w:r>
        <w:rPr>
          <w:b/>
        </w:rPr>
        <w:t>B.</w:t>
      </w:r>
      <w:r>
        <w:t xml:space="preserve"> Tự tạo generator và timer nội bộ, không liên quan đến Pinia store.</w:t>
      </w:r>
    </w:p>
    <w:p>
      <w:pPr>
        <w:pStyle w:val="ListBullet"/>
        <w:spacing w:before="30" w:after="30" w:line="276" w:lineRule="auto"/>
        <w:ind w:left="360"/>
      </w:pPr>
      <w:r>
        <w:rPr>
          <w:b/>
        </w:rPr>
        <w:t>C.</w:t>
      </w:r>
      <w:r>
        <w:t xml:space="preserve"> Ủy quyền toàn bộ cho </w:t>
      </w:r>
      <w:r>
        <w:rPr>
          <w:rFonts w:ascii="Consolas" w:hAnsi="Consolas"/>
          <w:color w:val="B42828"/>
          <w:sz w:val="19"/>
        </w:rPr>
        <w:t>simulationStore</w:t>
      </w:r>
      <w:r>
        <w:t xml:space="preserve">: gọi </w:t>
      </w:r>
      <w:r>
        <w:rPr>
          <w:rFonts w:ascii="Consolas" w:hAnsi="Consolas"/>
          <w:color w:val="B42828"/>
          <w:sz w:val="19"/>
        </w:rPr>
        <w:t>store.loadSim(key)</w:t>
      </w:r>
      <w:r>
        <w:t xml:space="preserve"> trong </w:t>
      </w:r>
      <w:r>
        <w:rPr>
          <w:rFonts w:ascii="Consolas" w:hAnsi="Consolas"/>
          <w:color w:val="B42828"/>
          <w:sz w:val="19"/>
        </w:rPr>
        <w:t>onMounted</w:t>
      </w:r>
      <w:r>
        <w:t xml:space="preserve">, </w:t>
      </w:r>
      <w:r>
        <w:rPr>
          <w:rFonts w:ascii="Consolas" w:hAnsi="Consolas"/>
          <w:color w:val="B42828"/>
          <w:sz w:val="19"/>
        </w:rPr>
        <w:t>store.stopPlayback()</w:t>
      </w:r>
      <w:r>
        <w:t xml:space="preserve"> trong </w:t>
      </w:r>
      <w:r>
        <w:rPr>
          <w:rFonts w:ascii="Consolas" w:hAnsi="Consolas"/>
          <w:color w:val="B42828"/>
          <w:sz w:val="19"/>
        </w:rPr>
        <w:t>onUnmounted</w:t>
      </w:r>
      <w:r>
        <w:t xml:space="preserve">; trả về refs từ </w:t>
      </w:r>
      <w:r>
        <w:rPr>
          <w:rFonts w:ascii="Consolas" w:hAnsi="Consolas"/>
          <w:color w:val="B42828"/>
          <w:sz w:val="19"/>
        </w:rPr>
        <w:t>storeToRefs(store)</w:t>
      </w:r>
      <w:r>
        <w:t xml:space="preserve"> và các action play/pause/step/jump/setSpeed/reset/toggleBreakpoint.</w:t>
      </w:r>
    </w:p>
    <w:p>
      <w:pPr>
        <w:pStyle w:val="ListBullet"/>
        <w:spacing w:before="30" w:after="30" w:line="276" w:lineRule="auto"/>
        <w:ind w:left="360"/>
      </w:pPr>
      <w:r>
        <w:rPr>
          <w:b/>
        </w:rPr>
        <w:t>D.</w:t>
      </w:r>
      <w:r>
        <w:t xml:space="preserve"> Chỉ load dữ liệu, không quản lý playback.</w:t>
      </w:r>
    </w:p>
    <w:p>
      <w:pPr>
        <w:spacing w:before="40" w:after="60" w:line="276" w:lineRule="auto"/>
      </w:pPr>
      <w:r>
        <w:rPr>
          <w:b/>
        </w:rPr>
        <w:t>Câu 17.2 (useCodeTracePlayback — Sampling Frame):</w:t>
      </w:r>
    </w:p>
    <w:p>
      <w:pPr>
        <w:spacing w:before="40" w:after="60" w:line="276" w:lineRule="auto"/>
      </w:pPr>
      <w:r>
        <w:t xml:space="preserve">Khi mảng </w:t>
      </w:r>
      <w:r>
        <w:rPr>
          <w:rFonts w:ascii="Consolas" w:hAnsi="Consolas"/>
          <w:color w:val="B42828"/>
          <w:sz w:val="19"/>
        </w:rPr>
        <w:t>TraceEvent[]</w:t>
      </w:r>
      <w:r>
        <w:t xml:space="preserve"> có hơn 3000 phần tử, </w:t>
      </w:r>
      <w:r>
        <w:rPr>
          <w:rFonts w:ascii="Consolas" w:hAnsi="Consolas"/>
          <w:color w:val="B42828"/>
          <w:sz w:val="19"/>
        </w:rPr>
        <w:t>useCodeTracePlayback.ts</w:t>
      </w:r>
      <w:r>
        <w:t xml:space="preserve"> xử lý thế nào để tránh đẩy quá nhiều frame vào UI?</w:t>
      </w:r>
    </w:p>
    <w:p>
      <w:pPr>
        <w:pStyle w:val="ListBullet"/>
        <w:spacing w:before="30" w:after="30" w:line="276" w:lineRule="auto"/>
        <w:ind w:left="360"/>
      </w:pPr>
      <w:r>
        <w:rPr>
          <w:b/>
        </w:rPr>
        <w:t>A.</w:t>
      </w:r>
      <w:r>
        <w:t xml:space="preserve"> Gửi lên server để render video rồi stream về.</w:t>
      </w:r>
    </w:p>
    <w:p>
      <w:pPr>
        <w:pStyle w:val="ListBullet"/>
        <w:spacing w:before="30" w:after="30" w:line="276" w:lineRule="auto"/>
        <w:ind w:left="360"/>
      </w:pPr>
      <w:r>
        <w:rPr>
          <w:b/>
        </w:rPr>
        <w:t>B.</w:t>
      </w:r>
      <w:r>
        <w:t xml:space="preserve"> Cơ chế SAMPLING: tính </w:t>
      </w:r>
      <w:r>
        <w:rPr>
          <w:rFonts w:ascii="Consolas" w:hAnsi="Consolas"/>
          <w:color w:val="B42828"/>
          <w:sz w:val="19"/>
        </w:rPr>
        <w:t>step = ceil(trace.length / maxFrames)</w:t>
      </w:r>
      <w:r>
        <w:t xml:space="preserve">, lấy mẫu đều </w:t>
      </w:r>
      <w:r>
        <w:rPr>
          <w:rFonts w:ascii="Consolas" w:hAnsi="Consolas"/>
          <w:color w:val="B42828"/>
          <w:sz w:val="19"/>
        </w:rPr>
        <w:t>trace[0], trace[step], trace[2*step]...</w:t>
      </w:r>
      <w:r>
        <w:t xml:space="preserve"> và LUÔN kèm event cuối cùng → giới hạn ≤ </w:t>
      </w:r>
      <w:r>
        <w:rPr>
          <w:rFonts w:ascii="Consolas" w:hAnsi="Consolas"/>
          <w:color w:val="B42828"/>
          <w:sz w:val="19"/>
        </w:rPr>
        <w:t>maxFrames + 1</w:t>
      </w:r>
      <w:r>
        <w:t xml:space="preserve"> frame hiển thị.</w:t>
      </w:r>
    </w:p>
    <w:p>
      <w:pPr>
        <w:pStyle w:val="ListBullet"/>
        <w:spacing w:before="30" w:after="30" w:line="276" w:lineRule="auto"/>
        <w:ind w:left="360"/>
      </w:pPr>
      <w:r>
        <w:rPr>
          <w:b/>
        </w:rPr>
        <w:t>C.</w:t>
      </w:r>
      <w:r>
        <w:t xml:space="preserve"> Nén toàn bộ trace thành 1 frame duy nhất.</w:t>
      </w:r>
    </w:p>
    <w:p>
      <w:pPr>
        <w:pStyle w:val="ListBullet"/>
        <w:spacing w:before="30" w:after="30" w:line="276" w:lineRule="auto"/>
        <w:ind w:left="360"/>
      </w:pPr>
      <w:r>
        <w:rPr>
          <w:b/>
        </w:rPr>
        <w:t>D.</w:t>
      </w:r>
      <w:r>
        <w:t xml:space="preserve"> Hiển thị lỗi "Quá nhiều bước" và dừng playback.</w:t>
      </w:r>
    </w:p>
    <w:p>
      <w:pPr>
        <w:spacing w:before="40" w:after="60" w:line="276" w:lineRule="auto"/>
      </w:pPr>
      <w:r>
        <w:rPr>
          <w:b/>
        </w:rPr>
        <w:t>Câu 17.3 (useSoundEffects — Dual-layer Audio Architecture):</w:t>
      </w:r>
    </w:p>
    <w:p>
      <w:pPr>
        <w:spacing w:before="40" w:after="60" w:line="276" w:lineRule="auto"/>
      </w:pPr>
      <w:r>
        <w:t xml:space="preserve">Hệ thống âm thanh </w:t>
      </w:r>
      <w:r>
        <w:rPr>
          <w:rFonts w:ascii="Consolas" w:hAnsi="Consolas"/>
          <w:color w:val="B42828"/>
          <w:sz w:val="19"/>
        </w:rPr>
        <w:t>useSoundEffects.ts</w:t>
      </w:r>
      <w:r>
        <w:t xml:space="preserve"> sử dụng kiến trúc dual-layer nào?</w:t>
      </w:r>
    </w:p>
    <w:p>
      <w:pPr>
        <w:pStyle w:val="ListBullet"/>
        <w:spacing w:before="30" w:after="30" w:line="276" w:lineRule="auto"/>
        <w:ind w:left="360"/>
      </w:pPr>
      <w:r>
        <w:rPr>
          <w:b/>
        </w:rPr>
        <w:t>A.</w:t>
      </w:r>
      <w:r>
        <w:t xml:space="preserve"> Layer 1: Web Audio API procedural synthesizer (tạo âm thanh tức thì, 0 file ngoài); Layer 2: Howler.js cho master volume và fallback; preferences (muted/volume) lưu localStorage key </w:t>
      </w:r>
      <w:r>
        <w:rPr>
          <w:rFonts w:ascii="Consolas" w:hAnsi="Consolas"/>
          <w:color w:val="B42828"/>
          <w:sz w:val="19"/>
        </w:rPr>
        <w:t>dsa_sfx_muted</w:t>
      </w:r>
      <w:r>
        <w:t xml:space="preserve"> / </w:t>
      </w:r>
      <w:r>
        <w:rPr>
          <w:rFonts w:ascii="Consolas" w:hAnsi="Consolas"/>
          <w:color w:val="B42828"/>
          <w:sz w:val="19"/>
        </w:rPr>
        <w:t>dsa_sfx_volume</w:t>
      </w:r>
      <w:r>
        <w:t>.</w:t>
      </w:r>
    </w:p>
    <w:p>
      <w:pPr>
        <w:pStyle w:val="ListBullet"/>
        <w:spacing w:before="30" w:after="30" w:line="276" w:lineRule="auto"/>
        <w:ind w:left="360"/>
      </w:pPr>
      <w:r>
        <w:rPr>
          <w:b/>
        </w:rPr>
        <w:t>B.</w:t>
      </w:r>
      <w:r>
        <w:t xml:space="preserve"> Phát âm thanh qua Bluetooth speaker.</w:t>
      </w:r>
    </w:p>
    <w:p>
      <w:pPr>
        <w:pStyle w:val="ListBullet"/>
        <w:spacing w:before="30" w:after="30" w:line="276" w:lineRule="auto"/>
        <w:ind w:left="360"/>
      </w:pPr>
      <w:r>
        <w:rPr>
          <w:b/>
        </w:rPr>
        <w:t>C.</w:t>
      </w:r>
      <w:r>
        <w:t xml:space="preserve"> Chỉ dùng Howler.js, không có Web Audio API.</w:t>
      </w:r>
    </w:p>
    <w:p>
      <w:pPr>
        <w:pStyle w:val="ListBullet"/>
        <w:spacing w:before="30" w:after="30" w:line="276" w:lineRule="auto"/>
        <w:ind w:left="360"/>
      </w:pPr>
      <w:r>
        <w:rPr>
          <w:b/>
        </w:rPr>
        <w:t>D.</w:t>
      </w:r>
      <w:r>
        <w:t xml:space="preserve"> Chỉ dùng file MP3 tải từ CDN.</w:t>
      </w:r>
    </w:p>
    <w:p>
      <w:pPr>
        <w:spacing w:before="40" w:after="60" w:line="276" w:lineRule="auto"/>
      </w:pPr>
      <w:r>
        <w:rPr>
          <w:b/>
        </w:rPr>
        <w:t>Câu 17.4 (useConfetti — Canvas Singleton &amp; Reduced Motion):</w:t>
      </w:r>
    </w:p>
    <w:p>
      <w:pPr>
        <w:spacing w:before="40" w:after="60" w:line="276" w:lineRule="auto"/>
      </w:pPr>
      <w:r>
        <w:rPr>
          <w:rFonts w:ascii="Consolas" w:hAnsi="Consolas"/>
          <w:color w:val="B42828"/>
          <w:sz w:val="19"/>
        </w:rPr>
        <w:t>useConfetti.ts</w:t>
      </w:r>
      <w:r>
        <w:t xml:space="preserve"> tuân thủ accessibility và performance bằng cách nào?</w:t>
      </w:r>
    </w:p>
    <w:p>
      <w:pPr>
        <w:pStyle w:val="ListBullet"/>
        <w:spacing w:before="30" w:after="30" w:line="276" w:lineRule="auto"/>
        <w:ind w:left="360"/>
      </w:pPr>
      <w:r>
        <w:rPr>
          <w:b/>
        </w:rPr>
        <w:t>A.</w:t>
      </w:r>
      <w:r>
        <w:t xml:space="preserve"> Dùng CSS animation thay vì canvas.</w:t>
      </w:r>
    </w:p>
    <w:p>
      <w:pPr>
        <w:pStyle w:val="ListBullet"/>
        <w:spacing w:before="30" w:after="30" w:line="276" w:lineRule="auto"/>
        <w:ind w:left="360"/>
      </w:pPr>
      <w:r>
        <w:rPr>
          <w:b/>
        </w:rPr>
        <w:t>B.</w:t>
      </w:r>
      <w:r>
        <w:t xml:space="preserve"> Luôn bắn confetti bất kể setting người dùng.</w:t>
      </w:r>
    </w:p>
    <w:p>
      <w:pPr>
        <w:pStyle w:val="ListBullet"/>
        <w:spacing w:before="30" w:after="30" w:line="276" w:lineRule="auto"/>
        <w:ind w:left="360"/>
      </w:pPr>
      <w:r>
        <w:rPr>
          <w:b/>
        </w:rPr>
        <w:t>C.</w:t>
      </w:r>
      <w:r>
        <w:t xml:space="preserve"> Singleton canvas FIXED dùng chung (</w:t>
      </w:r>
      <w:r>
        <w:rPr>
          <w:rFonts w:ascii="Consolas" w:hAnsi="Consolas"/>
          <w:color w:val="B42828"/>
          <w:sz w:val="19"/>
        </w:rPr>
        <w:t>pointer-events: none</w:t>
      </w:r>
      <w:r>
        <w:t xml:space="preserve">), lazy init; tôn trọng </w:t>
      </w:r>
      <w:r>
        <w:rPr>
          <w:rFonts w:ascii="Consolas" w:hAnsi="Consolas"/>
          <w:color w:val="B42828"/>
          <w:sz w:val="19"/>
        </w:rPr>
        <w:t>prefers-reduced-motion</w:t>
      </w:r>
      <w:r>
        <w:t>: nếu user bật giảm chuyển động thì KHÔNG bắn confetti; hỗ trợ 4 loại: success/levelup/achievement/node-pass với bảng màu riêng.</w:t>
      </w:r>
    </w:p>
    <w:p>
      <w:pPr>
        <w:pStyle w:val="ListBullet"/>
        <w:spacing w:before="30" w:after="30" w:line="276" w:lineRule="auto"/>
        <w:ind w:left="360"/>
      </w:pPr>
      <w:r>
        <w:rPr>
          <w:b/>
        </w:rPr>
        <w:t>D.</w:t>
      </w:r>
      <w:r>
        <w:t xml:space="preserve"> Tạo canvas mới mỗi lần bắn pháo hoa.</w:t>
      </w:r>
    </w:p>
    <w:p>
      <w:pPr>
        <w:spacing w:before="40" w:after="60" w:line="276" w:lineRule="auto"/>
      </w:pPr>
      <w:r>
        <w:rPr>
          <w:b/>
        </w:rPr>
        <w:t>Câu 17.5 (useKeyboardShortcuts — Editable Target Guard):</w:t>
      </w:r>
    </w:p>
    <w:p>
      <w:pPr>
        <w:spacing w:before="40" w:after="60" w:line="276" w:lineRule="auto"/>
      </w:pPr>
      <w:r>
        <w:rPr>
          <w:rFonts w:ascii="Consolas" w:hAnsi="Consolas"/>
          <w:color w:val="B42828"/>
          <w:sz w:val="19"/>
        </w:rPr>
        <w:t>useKeyboardShortcuts.ts</w:t>
      </w:r>
      <w:r>
        <w:t xml:space="preserve"> ngăn chặn phím tắt xung đột với ô nhập liệu bằng cơ chế gì?</w:t>
      </w:r>
    </w:p>
    <w:p>
      <w:pPr>
        <w:pStyle w:val="ListBullet"/>
        <w:spacing w:before="30" w:after="30" w:line="276" w:lineRule="auto"/>
        <w:ind w:left="360"/>
      </w:pPr>
      <w:r>
        <w:rPr>
          <w:b/>
        </w:rPr>
        <w:t>A.</w:t>
      </w:r>
      <w:r>
        <w:t xml:space="preserve"> Tắt toàn bộ phím tắt khi form mở.</w:t>
      </w:r>
    </w:p>
    <w:p>
      <w:pPr>
        <w:pStyle w:val="ListBullet"/>
        <w:spacing w:before="30" w:after="30" w:line="276" w:lineRule="auto"/>
        <w:ind w:left="360"/>
      </w:pPr>
      <w:r>
        <w:rPr>
          <w:b/>
        </w:rPr>
        <w:t>B.</w:t>
      </w:r>
      <w:r>
        <w:t xml:space="preserve"> Chuyển focus ra khỏi ô nhập trước khi xử lý phím.</w:t>
      </w:r>
    </w:p>
    <w:p>
      <w:pPr>
        <w:pStyle w:val="ListBullet"/>
        <w:spacing w:before="30" w:after="30" w:line="276" w:lineRule="auto"/>
        <w:ind w:left="360"/>
      </w:pPr>
      <w:r>
        <w:rPr>
          <w:b/>
        </w:rPr>
        <w:t>C.</w:t>
      </w:r>
      <w:r>
        <w:t xml:space="preserve"> Không có cơ chế bảo vệ, phím tắt luôn hoạt động.</w:t>
      </w:r>
    </w:p>
    <w:p>
      <w:pPr>
        <w:pStyle w:val="ListBullet"/>
        <w:spacing w:before="30" w:after="30" w:line="276" w:lineRule="auto"/>
        <w:ind w:left="360"/>
      </w:pPr>
      <w:r>
        <w:rPr>
          <w:b/>
        </w:rPr>
        <w:t>D.</w:t>
      </w:r>
      <w:r>
        <w:t xml:space="preserve"> Hàm </w:t>
      </w:r>
      <w:r>
        <w:rPr>
          <w:rFonts w:ascii="Consolas" w:hAnsi="Consolas"/>
          <w:color w:val="B42828"/>
          <w:sz w:val="19"/>
        </w:rPr>
        <w:t>isEditableTarget(target)</w:t>
      </w:r>
      <w:r>
        <w:t xml:space="preserve"> kiểm tra </w:t>
      </w:r>
      <w:r>
        <w:rPr>
          <w:rFonts w:ascii="Consolas" w:hAnsi="Consolas"/>
          <w:color w:val="B42828"/>
          <w:sz w:val="19"/>
        </w:rPr>
        <w:t>tagName === 'INPUT' | 'TEXTAREA' | 'SELECT' || isContentEditable</w:t>
      </w:r>
      <w:r>
        <w:t xml:space="preserve">; nếu true thì bỏ qua sự kiện, KHÔNG gọi handler và KHÔNG </w:t>
      </w:r>
      <w:r>
        <w:rPr>
          <w:rFonts w:ascii="Consolas" w:hAnsi="Consolas"/>
          <w:color w:val="B42828"/>
          <w:sz w:val="19"/>
        </w:rPr>
        <w:t>preventDefault()</w:t>
      </w:r>
      <w:r>
        <w:t>.</w:t>
      </w:r>
    </w:p>
    <w:p>
      <w:pPr>
        <w:spacing w:before="120" w:after="120"/>
        <w:pBdr>
          <w:bottom w:val="single" w:sz="6" w:space="1" w:color="CBD5E0"/>
        </w:pBdr>
      </w:pPr>
    </w:p>
    <w:p>
      <w:pPr>
        <w:spacing w:before="200" w:after="80"/>
      </w:pPr>
      <w:r>
        <w:rPr>
          <w:b/>
          <w:color w:val="2D3748"/>
          <w:sz w:val="23"/>
        </w:rPr>
        <w:t>📋 PHẦN II: TỰ LUẬN TÌNH HUỐNG TRACE LUỒNG (2 câu – 5.0 điểm)</w:t>
      </w:r>
    </w:p>
    <w:p>
      <w:pPr>
        <w:spacing w:before="40" w:after="60" w:line="276" w:lineRule="auto"/>
      </w:pPr>
      <w:r>
        <w:rPr>
          <w:b/>
        </w:rPr>
        <w:t>Câu TL 17.1 (Trace luồng useCodeTracePlayback: TraceEvent[] → Structure Frame → Playback – 2.5 điểm):</w:t>
      </w:r>
    </w:p>
    <w:p>
      <w:pPr>
        <w:spacing w:before="40" w:after="60" w:line="276" w:lineRule="auto"/>
      </w:pPr>
      <w:r>
        <w:t>Người dùng viết code Bubble Sort, bấm "Chạy thử", sinh ra 5000 TraceEvent:</w:t>
      </w:r>
    </w:p>
    <w:p>
      <w:pPr>
        <w:spacing w:before="40" w:after="40" w:line="276" w:lineRule="auto"/>
        <w:ind w:left="360"/>
      </w:pPr>
      <w:r>
        <w:rPr>
          <w:b/>
          <w:color w:val="2B6CB0"/>
        </w:rPr>
        <w:t xml:space="preserve">1. </w:t>
      </w:r>
      <w:r>
        <w:t xml:space="preserve">Hàm </w:t>
      </w:r>
      <w:r>
        <w:rPr>
          <w:rFonts w:ascii="Consolas" w:hAnsi="Consolas"/>
          <w:color w:val="B42828"/>
          <w:sz w:val="19"/>
        </w:rPr>
        <w:t>buildStructureFromTrace()</w:t>
      </w:r>
      <w:r>
        <w:t xml:space="preserve"> chuyển mỗi TraceEvent thành Structure frame kind gì? Element id format nào (</w:t>
      </w:r>
      <w:r>
        <w:rPr>
          <w:rFonts w:ascii="Consolas" w:hAnsi="Consolas"/>
          <w:color w:val="B42828"/>
          <w:sz w:val="19"/>
        </w:rPr>
        <w:t>cell:&lt;i&gt;</w:t>
      </w:r>
      <w:r>
        <w:t>)?</w:t>
      </w:r>
    </w:p>
    <w:p>
      <w:pPr>
        <w:spacing w:before="40" w:after="40" w:line="276" w:lineRule="auto"/>
        <w:ind w:left="360"/>
      </w:pPr>
      <w:r>
        <w:rPr>
          <w:b/>
          <w:color w:val="2B6CB0"/>
        </w:rPr>
        <w:t xml:space="preserve">2. </w:t>
      </w:r>
      <w:r>
        <w:t xml:space="preserve">Khi </w:t>
      </w:r>
      <w:r>
        <w:rPr>
          <w:rFonts w:ascii="Consolas" w:hAnsi="Consolas"/>
          <w:color w:val="B42828"/>
          <w:sz w:val="19"/>
        </w:rPr>
        <w:t>trace.length &gt; maxFrames (3000)</w:t>
      </w:r>
      <w:r>
        <w:t>: Sampling step tính ra sao? Frame cuối cùng có luôn được giữ không? Tại sao?</w:t>
      </w:r>
    </w:p>
    <w:p>
      <w:pPr>
        <w:spacing w:before="40" w:after="40" w:line="276" w:lineRule="auto"/>
        <w:ind w:left="360"/>
      </w:pPr>
      <w:r>
        <w:rPr>
          <w:b/>
          <w:color w:val="2B6CB0"/>
        </w:rPr>
        <w:t xml:space="preserve">3. </w:t>
      </w:r>
      <w:r>
        <w:t>Status mapping: event kind='swap' → element status gì? kind='compare' → status gì? Event CUỐI cùng → tất cả elements nhận status gì?</w:t>
      </w:r>
    </w:p>
    <w:p>
      <w:pPr>
        <w:spacing w:before="40" w:after="40" w:line="276" w:lineRule="auto"/>
        <w:ind w:left="360"/>
      </w:pPr>
      <w:r>
        <w:rPr>
          <w:b/>
          <w:color w:val="2B6CB0"/>
        </w:rPr>
        <w:t xml:space="preserve">4. </w:t>
      </w:r>
      <w:r>
        <w:t xml:space="preserve">Playback dùng </w:t>
      </w:r>
      <w:r>
        <w:rPr>
          <w:rFonts w:ascii="Consolas" w:hAnsi="Consolas"/>
          <w:color w:val="B42828"/>
          <w:sz w:val="19"/>
        </w:rPr>
        <w:t>setInterval</w:t>
      </w:r>
      <w:r>
        <w:t xml:space="preserve"> hay </w:t>
      </w:r>
      <w:r>
        <w:rPr>
          <w:rFonts w:ascii="Consolas" w:hAnsi="Consolas"/>
          <w:color w:val="B42828"/>
          <w:sz w:val="19"/>
        </w:rPr>
        <w:t>requestAnimationFrame</w:t>
      </w:r>
      <w:r>
        <w:t xml:space="preserve">? Tại sao chọn cơ chế đó? </w:t>
      </w:r>
      <w:r>
        <w:rPr>
          <w:rFonts w:ascii="Consolas" w:hAnsi="Consolas"/>
          <w:color w:val="B42828"/>
          <w:sz w:val="19"/>
        </w:rPr>
        <w:t>dispose()</w:t>
      </w:r>
      <w:r>
        <w:t xml:space="preserve"> dọn gì khi component unmount?</w:t>
      </w:r>
    </w:p>
    <w:p>
      <w:pPr>
        <w:spacing w:before="40" w:after="60" w:line="276" w:lineRule="auto"/>
      </w:pPr>
      <w:r>
        <w:rPr>
          <w:i/>
        </w:rPr>
        <w:t>Khu vực làm bài TL 17.1:</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40" w:after="60" w:line="276" w:lineRule="auto"/>
      </w:pPr>
      <w:r>
        <w:rPr>
          <w:b/>
        </w:rPr>
        <w:t>Câu TL 17.2 (Trace luồng useLenis Smooth Scroll + useScrollReveal IntersectionObserver – 2.5 điểm):</w:t>
      </w:r>
    </w:p>
    <w:p>
      <w:pPr>
        <w:spacing w:before="40" w:after="60" w:line="276" w:lineRule="auto"/>
      </w:pPr>
      <w:r>
        <w:t>Trên trang PrivacyView và HomeView:</w:t>
      </w:r>
    </w:p>
    <w:p>
      <w:pPr>
        <w:spacing w:before="40" w:after="40" w:line="276" w:lineRule="auto"/>
        <w:ind w:left="360"/>
      </w:pPr>
      <w:r>
        <w:rPr>
          <w:b/>
          <w:color w:val="2B6CB0"/>
        </w:rPr>
        <w:t xml:space="preserve">1. </w:t>
      </w:r>
      <w:r>
        <w:rPr>
          <w:rFonts w:ascii="Consolas" w:hAnsi="Consolas"/>
          <w:color w:val="B42828"/>
          <w:sz w:val="19"/>
        </w:rPr>
        <w:t>useLenis</w:t>
      </w:r>
      <w:r>
        <w:t xml:space="preserve"> tạo instance Lenis singleton ở đâu? Option </w:t>
      </w:r>
      <w:r>
        <w:rPr>
          <w:rFonts w:ascii="Consolas" w:hAnsi="Consolas"/>
          <w:color w:val="B42828"/>
          <w:sz w:val="19"/>
        </w:rPr>
        <w:t>anchors: true</w:t>
      </w:r>
      <w:r>
        <w:t xml:space="preserve"> giúp gì cho PrivacyView TOC? </w:t>
      </w:r>
      <w:r>
        <w:rPr>
          <w:rFonts w:ascii="Consolas" w:hAnsi="Consolas"/>
          <w:color w:val="B42828"/>
          <w:sz w:val="19"/>
        </w:rPr>
        <w:t>allowNestedScroll: true</w:t>
      </w:r>
      <w:r>
        <w:t xml:space="preserve"> bảo vệ component nào khỏi bị phá scroll?</w:t>
      </w:r>
    </w:p>
    <w:p>
      <w:pPr>
        <w:spacing w:before="40" w:after="40" w:line="276" w:lineRule="auto"/>
        <w:ind w:left="360"/>
      </w:pPr>
      <w:r>
        <w:rPr>
          <w:b/>
          <w:color w:val="2B6CB0"/>
        </w:rPr>
        <w:t xml:space="preserve">2. </w:t>
      </w:r>
      <w:r>
        <w:t xml:space="preserve">Khi user bật </w:t>
      </w:r>
      <w:r>
        <w:rPr>
          <w:rFonts w:ascii="Consolas" w:hAnsi="Consolas"/>
          <w:color w:val="B42828"/>
          <w:sz w:val="19"/>
        </w:rPr>
        <w:t>prefers-reduced-motion</w:t>
      </w:r>
      <w:r>
        <w:t>: Lenis thay đổi hành vi cuộn ra sao (</w:t>
      </w:r>
      <w:r>
        <w:rPr>
          <w:rFonts w:ascii="Consolas" w:hAnsi="Consolas"/>
          <w:color w:val="B42828"/>
          <w:sz w:val="19"/>
        </w:rPr>
        <w:t>lerp</w:t>
      </w:r>
      <w:r>
        <w:t xml:space="preserve"> = ?)? </w:t>
      </w:r>
      <w:r>
        <w:rPr>
          <w:rFonts w:ascii="Consolas" w:hAnsi="Consolas"/>
          <w:color w:val="B42828"/>
          <w:sz w:val="19"/>
        </w:rPr>
        <w:t>useScrollReveal</w:t>
      </w:r>
      <w:r>
        <w:t xml:space="preserve"> xử lý </w:t>
      </w:r>
      <w:r>
        <w:rPr>
          <w:rFonts w:ascii="Consolas" w:hAnsi="Consolas"/>
          <w:color w:val="B42828"/>
          <w:sz w:val="19"/>
        </w:rPr>
        <w:t>isVisible</w:t>
      </w:r>
      <w:r>
        <w:t xml:space="preserve"> thế nào?</w:t>
      </w:r>
    </w:p>
    <w:p>
      <w:pPr>
        <w:spacing w:before="40" w:after="40" w:line="276" w:lineRule="auto"/>
        <w:ind w:left="360"/>
      </w:pPr>
      <w:r>
        <w:rPr>
          <w:b/>
          <w:color w:val="2B6CB0"/>
        </w:rPr>
        <w:t xml:space="preserve">3. </w:t>
      </w:r>
      <w:r>
        <w:rPr>
          <w:rFonts w:ascii="Consolas" w:hAnsi="Consolas"/>
          <w:color w:val="B42828"/>
          <w:sz w:val="19"/>
        </w:rPr>
        <w:t>useScrollReveal(target, { once: true })</w:t>
      </w:r>
      <w:r>
        <w:t xml:space="preserve">: Khi element vào viewport, </w:t>
      </w:r>
      <w:r>
        <w:rPr>
          <w:rFonts w:ascii="Consolas" w:hAnsi="Consolas"/>
          <w:color w:val="B42828"/>
          <w:sz w:val="19"/>
        </w:rPr>
        <w:t>isVisible</w:t>
      </w:r>
      <w:r>
        <w:t xml:space="preserve"> đổi giá trị gì? Observer có disconnect sau lần đầu không?</w:t>
      </w:r>
    </w:p>
    <w:p>
      <w:pPr>
        <w:spacing w:before="40" w:after="40" w:line="276" w:lineRule="auto"/>
        <w:ind w:left="360"/>
      </w:pPr>
      <w:r>
        <w:rPr>
          <w:b/>
          <w:color w:val="2B6CB0"/>
        </w:rPr>
        <w:t xml:space="preserve">4. </w:t>
      </w:r>
      <w:r>
        <w:rPr>
          <w:rFonts w:ascii="Consolas" w:hAnsi="Consolas"/>
          <w:color w:val="B42828"/>
          <w:sz w:val="19"/>
        </w:rPr>
        <w:t>scrollTo('#sec-3')</w:t>
      </w:r>
      <w:r>
        <w:t xml:space="preserve"> trong PrivacyView: Lenis xử lý anchor link như thế nào so với native browser scroll?</w:t>
      </w:r>
    </w:p>
    <w:p>
      <w:pPr>
        <w:spacing w:before="40" w:after="60" w:line="276" w:lineRule="auto"/>
      </w:pPr>
      <w:r>
        <w:rPr>
          <w:i/>
        </w:rPr>
        <w:t>Khu vực làm bài TL 17.2:</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120" w:after="120"/>
        <w:pBdr>
          <w:bottom w:val="single" w:sz="6" w:space="1" w:color="CBD5E0"/>
        </w:pBdr>
      </w:pPr>
    </w:p>
    <w:p>
      <w:pPr>
        <w:spacing w:before="280" w:after="120"/>
      </w:pPr>
      <w:r>
        <w:rPr>
          <w:b/>
          <w:color w:val="1A365D"/>
          <w:sz w:val="36"/>
        </w:rPr>
        <w:t>📘 ĐỀ 18: VISUALIZATION ENGINE CORE — GENERATOR, RENDERER &amp; STEP EXECUTOR</w:t>
      </w:r>
    </w:p>
    <w:p>
      <w:pPr>
        <w:spacing w:before="40" w:after="60" w:line="276" w:lineRule="auto"/>
      </w:pPr>
      <w:r>
        <w:rPr>
          <w:b/>
        </w:rPr>
        <w:t>Files trọng tâm:</w:t>
      </w:r>
      <w:r>
        <w:t xml:space="preserve"> </w:t>
      </w:r>
      <w:r>
        <w:rPr>
          <w:rFonts w:ascii="Consolas" w:hAnsi="Consolas"/>
          <w:color w:val="B42828"/>
          <w:sz w:val="19"/>
        </w:rPr>
        <w:t>engines/core/types.ts</w:t>
      </w:r>
      <w:r>
        <w:t xml:space="preserve"> · </w:t>
      </w:r>
      <w:r>
        <w:rPr>
          <w:rFonts w:ascii="Consolas" w:hAnsi="Consolas"/>
          <w:color w:val="B42828"/>
          <w:sz w:val="19"/>
        </w:rPr>
        <w:t>engines/registry.ts</w:t>
      </w:r>
      <w:r>
        <w:t xml:space="preserve"> · </w:t>
      </w:r>
      <w:r>
        <w:rPr>
          <w:rFonts w:ascii="Consolas" w:hAnsi="Consolas"/>
          <w:color w:val="B42828"/>
          <w:sz w:val="19"/>
        </w:rPr>
        <w:t>engines/catalog.ts</w:t>
      </w:r>
      <w:r>
        <w:t xml:space="preserve"> · </w:t>
      </w:r>
      <w:r>
        <w:rPr>
          <w:rFonts w:ascii="Consolas" w:hAnsi="Consolas"/>
          <w:color w:val="B42828"/>
          <w:sz w:val="19"/>
        </w:rPr>
        <w:t>engines/generators/sort/bubble.ts</w:t>
      </w:r>
      <w:r>
        <w:t xml:space="preserve"> · </w:t>
      </w:r>
      <w:r>
        <w:rPr>
          <w:rFonts w:ascii="Consolas" w:hAnsi="Consolas"/>
          <w:color w:val="B42828"/>
          <w:sz w:val="19"/>
        </w:rPr>
        <w:t>engines/core/stepExecutor.ts</w:t>
      </w:r>
      <w:r>
        <w:t xml:space="preserve"> · </w:t>
      </w:r>
      <w:r>
        <w:rPr>
          <w:rFonts w:ascii="Consolas" w:hAnsi="Consolas"/>
          <w:color w:val="B42828"/>
          <w:sz w:val="19"/>
        </w:rPr>
        <w:t>engines/renderers/arrayRenderer.ts</w:t>
      </w:r>
      <w:r>
        <w:t xml:space="preserve"> · </w:t>
      </w:r>
      <w:r>
        <w:rPr>
          <w:rFonts w:ascii="Consolas" w:hAnsi="Consolas"/>
          <w:color w:val="B42828"/>
          <w:sz w:val="19"/>
        </w:rPr>
        <w:t>engines/renderers/painter/canvasPainter.ts</w:t>
      </w:r>
      <w:r>
        <w:t xml:space="preserve"> · </w:t>
      </w:r>
      <w:r>
        <w:rPr>
          <w:rFonts w:ascii="Consolas" w:hAnsi="Consolas"/>
          <w:color w:val="B42828"/>
          <w:sz w:val="19"/>
        </w:rPr>
        <w:t>engines/renderers/canvasTheme.ts</w:t>
      </w:r>
    </w:p>
    <w:p>
      <w:pPr>
        <w:spacing w:before="200" w:after="80"/>
      </w:pPr>
      <w:r>
        <w:rPr>
          <w:b/>
          <w:color w:val="2D3748"/>
          <w:sz w:val="23"/>
        </w:rPr>
        <w:t>📝 PHẦN I: TRẮC NGHIỆM THỰC CHIẾN (5 câu – 5.0 điểm)</w:t>
      </w:r>
    </w:p>
    <w:p>
      <w:pPr>
        <w:spacing w:before="40" w:after="60" w:line="276" w:lineRule="auto"/>
      </w:pPr>
      <w:r>
        <w:rPr>
          <w:b/>
        </w:rPr>
        <w:t>Câu 18.1 (Registry Pattern — Đăng ký &amp; Truy xuất Generator):</w:t>
      </w:r>
    </w:p>
    <w:p>
      <w:pPr>
        <w:spacing w:before="40" w:after="60" w:line="276" w:lineRule="auto"/>
      </w:pPr>
      <w:r>
        <w:t xml:space="preserve">Trong </w:t>
      </w:r>
      <w:r>
        <w:rPr>
          <w:rFonts w:ascii="Consolas" w:hAnsi="Consolas"/>
          <w:color w:val="B42828"/>
          <w:sz w:val="19"/>
        </w:rPr>
        <w:t>engines/registry.ts</w:t>
      </w:r>
      <w:r>
        <w:t xml:space="preserve">, hàm </w:t>
      </w:r>
      <w:r>
        <w:rPr>
          <w:rFonts w:ascii="Consolas" w:hAnsi="Consolas"/>
          <w:color w:val="B42828"/>
          <w:sz w:val="19"/>
        </w:rPr>
        <w:t>getSimulation(key)</w:t>
      </w:r>
      <w:r>
        <w:t xml:space="preserve"> hoạt động theo cơ chế nào?</w:t>
      </w:r>
    </w:p>
    <w:p>
      <w:pPr>
        <w:pStyle w:val="ListBullet"/>
        <w:spacing w:before="30" w:after="30" w:line="276" w:lineRule="auto"/>
        <w:ind w:left="360"/>
      </w:pPr>
      <w:r>
        <w:rPr>
          <w:b/>
        </w:rPr>
        <w:t>A.</w:t>
      </w:r>
      <w:r>
        <w:t xml:space="preserve"> Import tĩnh module tương ứng bằng dynamic import.</w:t>
      </w:r>
    </w:p>
    <w:p>
      <w:pPr>
        <w:pStyle w:val="ListBullet"/>
        <w:spacing w:before="30" w:after="30" w:line="276" w:lineRule="auto"/>
        <w:ind w:left="360"/>
      </w:pPr>
      <w:r>
        <w:rPr>
          <w:b/>
        </w:rPr>
        <w:t>B.</w:t>
      </w:r>
      <w:r>
        <w:t xml:space="preserve"> Lấy </w:t>
      </w:r>
      <w:r>
        <w:rPr>
          <w:rFonts w:ascii="Consolas" w:hAnsi="Consolas"/>
          <w:color w:val="B42828"/>
          <w:sz w:val="19"/>
        </w:rPr>
        <w:t>GeneratorFactory</w:t>
      </w:r>
      <w:r>
        <w:t xml:space="preserve"> từ Map, gọi factory để sinh instance MỚI mỗi lần; nếu key không tồn tại thì trả </w:t>
      </w:r>
      <w:r>
        <w:rPr>
          <w:rFonts w:ascii="Consolas" w:hAnsi="Consolas"/>
          <w:color w:val="B42828"/>
          <w:sz w:val="19"/>
        </w:rPr>
        <w:t>undefined</w:t>
      </w:r>
      <w:r>
        <w:t>.</w:t>
      </w:r>
    </w:p>
    <w:p>
      <w:pPr>
        <w:pStyle w:val="ListBullet"/>
        <w:spacing w:before="30" w:after="30" w:line="276" w:lineRule="auto"/>
        <w:ind w:left="360"/>
      </w:pPr>
      <w:r>
        <w:rPr>
          <w:b/>
        </w:rPr>
        <w:t>C.</w:t>
      </w:r>
      <w:r>
        <w:t xml:space="preserve"> Trả về singleton instance dùng chung cho toàn bộ ứng dụng.</w:t>
      </w:r>
    </w:p>
    <w:p>
      <w:pPr>
        <w:pStyle w:val="ListBullet"/>
        <w:spacing w:before="30" w:after="30" w:line="276" w:lineRule="auto"/>
        <w:ind w:left="360"/>
      </w:pPr>
      <w:r>
        <w:rPr>
          <w:b/>
        </w:rPr>
        <w:t>D.</w:t>
      </w:r>
      <w:r>
        <w:t xml:space="preserve"> Gọi API backend để tải generator từ server.</w:t>
      </w:r>
    </w:p>
    <w:p>
      <w:pPr>
        <w:spacing w:before="40" w:after="60" w:line="276" w:lineRule="auto"/>
      </w:pPr>
      <w:r>
        <w:rPr>
          <w:b/>
        </w:rPr>
        <w:t>Câu 18.2 (Catalog — Đồng bộ Key với CI):</w:t>
      </w:r>
    </w:p>
    <w:p>
      <w:pPr>
        <w:spacing w:before="40" w:after="60" w:line="276" w:lineRule="auto"/>
      </w:pPr>
      <w:r>
        <w:t xml:space="preserve">File </w:t>
      </w:r>
      <w:r>
        <w:rPr>
          <w:rFonts w:ascii="Consolas" w:hAnsi="Consolas"/>
          <w:color w:val="B42828"/>
          <w:sz w:val="19"/>
        </w:rPr>
        <w:t>engines/catalog.ts</w:t>
      </w:r>
      <w:r>
        <w:t xml:space="preserve"> đảm bảo tính nhất quán giữa danh mục mô phỏng và shared catalog JSON bằng cách nào?</w:t>
      </w:r>
    </w:p>
    <w:p>
      <w:pPr>
        <w:pStyle w:val="ListBullet"/>
        <w:spacing w:before="30" w:after="30" w:line="276" w:lineRule="auto"/>
        <w:ind w:left="360"/>
      </w:pPr>
      <w:r>
        <w:rPr>
          <w:b/>
        </w:rPr>
        <w:t>A.</w:t>
      </w:r>
      <w:r>
        <w:t xml:space="preserve"> CI chạy test </w:t>
      </w:r>
      <w:r>
        <w:rPr>
          <w:rFonts w:ascii="Consolas" w:hAnsi="Consolas"/>
          <w:color w:val="B42828"/>
          <w:sz w:val="19"/>
        </w:rPr>
        <w:t>engines/__tests__/catalog.spec.ts</w:t>
      </w:r>
      <w:r>
        <w:t xml:space="preserve"> so sánh 44 key trong </w:t>
      </w:r>
      <w:r>
        <w:rPr>
          <w:rFonts w:ascii="Consolas" w:hAnsi="Consolas"/>
          <w:color w:val="B42828"/>
          <w:sz w:val="19"/>
        </w:rPr>
        <w:t>catalog.ts</w:t>
      </w:r>
      <w:r>
        <w:t xml:space="preserve"> với </w:t>
      </w:r>
      <w:r>
        <w:rPr>
          <w:rFonts w:ascii="Consolas" w:hAnsi="Consolas"/>
          <w:color w:val="B42828"/>
          <w:sz w:val="19"/>
        </w:rPr>
        <w:t>shared/simulation-catalog.json</w:t>
      </w:r>
      <w:r>
        <w:t>; khác → fail build. Tất cả 44 generator đăng ký tập trung tại đây, KHÔNG rải rác.</w:t>
      </w:r>
    </w:p>
    <w:p>
      <w:pPr>
        <w:pStyle w:val="ListBullet"/>
        <w:spacing w:before="30" w:after="30" w:line="276" w:lineRule="auto"/>
        <w:ind w:left="360"/>
      </w:pPr>
      <w:r>
        <w:rPr>
          <w:b/>
        </w:rPr>
        <w:t>B.</w:t>
      </w:r>
      <w:r>
        <w:t xml:space="preserve"> Không có kiểm tra, developer tự đảm bảo thủ công.</w:t>
      </w:r>
    </w:p>
    <w:p>
      <w:pPr>
        <w:pStyle w:val="ListBullet"/>
        <w:spacing w:before="30" w:after="30" w:line="276" w:lineRule="auto"/>
        <w:ind w:left="360"/>
      </w:pPr>
      <w:r>
        <w:rPr>
          <w:b/>
        </w:rPr>
        <w:t>C.</w:t>
      </w:r>
      <w:r>
        <w:t xml:space="preserve"> Backend validate key khi frontend gọi API.</w:t>
      </w:r>
    </w:p>
    <w:p>
      <w:pPr>
        <w:pStyle w:val="ListBullet"/>
        <w:spacing w:before="30" w:after="30" w:line="276" w:lineRule="auto"/>
        <w:ind w:left="360"/>
      </w:pPr>
      <w:r>
        <w:rPr>
          <w:b/>
        </w:rPr>
        <w:t>D.</w:t>
      </w:r>
      <w:r>
        <w:t xml:space="preserve"> Dùng TypeScript enum để ép kiểu compile-time.</w:t>
      </w:r>
    </w:p>
    <w:p>
      <w:pPr>
        <w:spacing w:before="40" w:after="60" w:line="276" w:lineRule="auto"/>
      </w:pPr>
      <w:r>
        <w:rPr>
          <w:b/>
        </w:rPr>
        <w:t>Câu 18.3 (Bubble Sort Generator — InputSchema &amp; Presets):</w:t>
      </w:r>
    </w:p>
    <w:p>
      <w:pPr>
        <w:spacing w:before="40" w:after="60" w:line="276" w:lineRule="auto"/>
      </w:pPr>
      <w:r>
        <w:t xml:space="preserve">Generator Bubble Sort trong </w:t>
      </w:r>
      <w:r>
        <w:rPr>
          <w:rFonts w:ascii="Consolas" w:hAnsi="Consolas"/>
          <w:color w:val="B42828"/>
          <w:sz w:val="19"/>
        </w:rPr>
        <w:t>engines/generators/sort/bubble.ts</w:t>
      </w:r>
      <w:r>
        <w:t xml:space="preserve"> hỗ trợ những preset dữ liệu đầu vào nào qua </w:t>
      </w:r>
      <w:r>
        <w:rPr>
          <w:rFonts w:ascii="Consolas" w:hAnsi="Consolas"/>
          <w:color w:val="B42828"/>
          <w:sz w:val="19"/>
        </w:rPr>
        <w:t>InputSchema</w:t>
      </w:r>
      <w:r>
        <w:t>?</w:t>
      </w:r>
    </w:p>
    <w:p>
      <w:pPr>
        <w:pStyle w:val="ListBullet"/>
        <w:spacing w:before="30" w:after="30" w:line="276" w:lineRule="auto"/>
        <w:ind w:left="360"/>
      </w:pPr>
      <w:r>
        <w:rPr>
          <w:b/>
        </w:rPr>
        <w:t>A.</w:t>
      </w:r>
      <w:r>
        <w:t xml:space="preserve"> Tải dataset từ server.</w:t>
      </w:r>
    </w:p>
    <w:p>
      <w:pPr>
        <w:pStyle w:val="ListBullet"/>
        <w:spacing w:before="30" w:after="30" w:line="276" w:lineRule="auto"/>
        <w:ind w:left="360"/>
      </w:pPr>
      <w:r>
        <w:rPr>
          <w:b/>
        </w:rPr>
        <w:t>B.</w:t>
      </w:r>
      <w:r>
        <w:t xml:space="preserve"> 6 preset: random, sorted-asc, sorted-desc, nearly-sorted, all-equal, custom; kèm fields values, size, minValue, maxValue, allowDuplicates.</w:t>
      </w:r>
    </w:p>
    <w:p>
      <w:pPr>
        <w:pStyle w:val="ListBullet"/>
        <w:spacing w:before="30" w:after="30" w:line="276" w:lineRule="auto"/>
        <w:ind w:left="360"/>
      </w:pPr>
      <w:r>
        <w:rPr>
          <w:b/>
        </w:rPr>
        <w:t>C.</w:t>
      </w:r>
      <w:r>
        <w:t xml:space="preserve"> Chỉ có 1 chế độ ngẫu nhiên duy nhất.</w:t>
      </w:r>
    </w:p>
    <w:p>
      <w:pPr>
        <w:pStyle w:val="ListBullet"/>
        <w:spacing w:before="30" w:after="30" w:line="276" w:lineRule="auto"/>
        <w:ind w:left="360"/>
      </w:pPr>
      <w:r>
        <w:rPr>
          <w:b/>
        </w:rPr>
        <w:t>D.</w:t>
      </w:r>
      <w:r>
        <w:t xml:space="preserve"> Người dùng phải viết code JavaScript để tạo dữ liệu.</w:t>
      </w:r>
    </w:p>
    <w:p>
      <w:pPr>
        <w:spacing w:before="40" w:after="60" w:line="276" w:lineRule="auto"/>
      </w:pPr>
      <w:r>
        <w:rPr>
          <w:b/>
        </w:rPr>
        <w:t>Câu 18.4 (StepExecutor — Babel AST Instrumentation):</w:t>
      </w:r>
    </w:p>
    <w:p>
      <w:pPr>
        <w:spacing w:before="40" w:after="60" w:line="276" w:lineRule="auto"/>
      </w:pPr>
      <w:r>
        <w:rPr>
          <w:rFonts w:ascii="Consolas" w:hAnsi="Consolas"/>
          <w:color w:val="B42828"/>
          <w:sz w:val="19"/>
        </w:rPr>
        <w:t>engines/core/stepExecutor.ts</w:t>
      </w:r>
      <w:r>
        <w:t xml:space="preserve"> sử dụng thư viện nào để chèn trace hook vào code người dùng, và tại sao chọn nó thay vì regex-based approach?</w:t>
      </w:r>
    </w:p>
    <w:p>
      <w:pPr>
        <w:pStyle w:val="ListBullet"/>
        <w:spacing w:before="30" w:after="30" w:line="276" w:lineRule="auto"/>
        <w:ind w:left="360"/>
      </w:pPr>
      <w:r>
        <w:rPr>
          <w:b/>
        </w:rPr>
        <w:t>A.</w:t>
      </w:r>
      <w:r>
        <w:t xml:space="preserve"> </w:t>
      </w:r>
      <w:r>
        <w:rPr>
          <w:rFonts w:ascii="Consolas" w:hAnsi="Consolas"/>
          <w:color w:val="B42828"/>
          <w:sz w:val="19"/>
        </w:rPr>
        <w:t>esprima</w:t>
      </w:r>
      <w:r>
        <w:t xml:space="preserve"> — tương thích ES5 tốt hơn.</w:t>
      </w:r>
    </w:p>
    <w:p>
      <w:pPr>
        <w:pStyle w:val="ListBullet"/>
        <w:spacing w:before="30" w:after="30" w:line="276" w:lineRule="auto"/>
        <w:ind w:left="360"/>
      </w:pPr>
      <w:r>
        <w:rPr>
          <w:b/>
        </w:rPr>
        <w:t>B.</w:t>
      </w:r>
      <w:r>
        <w:t xml:space="preserve"> Không dùng parser, chỉ replace string trực tiếp.</w:t>
      </w:r>
    </w:p>
    <w:p>
      <w:pPr>
        <w:pStyle w:val="ListBullet"/>
        <w:spacing w:before="30" w:after="30" w:line="276" w:lineRule="auto"/>
        <w:ind w:left="360"/>
      </w:pPr>
      <w:r>
        <w:rPr>
          <w:b/>
        </w:rPr>
        <w:t>C.</w:t>
      </w:r>
      <w:r>
        <w:t xml:space="preserve"> </w:t>
      </w:r>
      <w:r>
        <w:rPr>
          <w:rFonts w:ascii="Consolas" w:hAnsi="Consolas"/>
          <w:color w:val="B42828"/>
          <w:sz w:val="19"/>
        </w:rPr>
        <w:t>acorn</w:t>
      </w:r>
      <w:r>
        <w:t xml:space="preserve"> — nhẹ hơn, parse nhanh hơn.</w:t>
      </w:r>
    </w:p>
    <w:p>
      <w:pPr>
        <w:pStyle w:val="ListBullet"/>
        <w:spacing w:before="30" w:after="30" w:line="276" w:lineRule="auto"/>
        <w:ind w:left="360"/>
      </w:pPr>
      <w:r>
        <w:rPr>
          <w:b/>
        </w:rPr>
        <w:t>D.</w:t>
      </w:r>
      <w:r>
        <w:t xml:space="preserve"> </w:t>
      </w:r>
      <w:r>
        <w:rPr>
          <w:rFonts w:ascii="Consolas" w:hAnsi="Consolas"/>
          <w:color w:val="B42828"/>
          <w:sz w:val="19"/>
        </w:rPr>
        <w:t>@babel/parser</w:t>
      </w:r>
      <w:r>
        <w:t xml:space="preserve"> — chèn </w:t>
      </w:r>
      <w:r>
        <w:rPr>
          <w:rFonts w:ascii="Consolas" w:hAnsi="Consolas"/>
          <w:color w:val="B42828"/>
          <w:sz w:val="19"/>
        </w:rPr>
        <w:t>__trackLine</w:t>
      </w:r>
      <w:r>
        <w:t>/</w:t>
      </w:r>
      <w:r>
        <w:rPr>
          <w:rFonts w:ascii="Consolas" w:hAnsi="Consolas"/>
          <w:color w:val="B42828"/>
          <w:sz w:val="19"/>
        </w:rPr>
        <w:t>__loopTick</w:t>
      </w:r>
      <w:r>
        <w:t xml:space="preserve"> theo AST, giữ đúng block scope và đệ quy; V1 regex phá block scope và lỗi khi đệ quy.</w:t>
      </w:r>
    </w:p>
    <w:p>
      <w:pPr>
        <w:spacing w:before="40" w:after="60" w:line="276" w:lineRule="auto"/>
      </w:pPr>
      <w:r>
        <w:rPr>
          <w:b/>
        </w:rPr>
        <w:t>Câu 18.5 (ArrayRenderer — Bar Mode &amp; Wrap):</w:t>
      </w:r>
    </w:p>
    <w:p>
      <w:pPr>
        <w:spacing w:before="40" w:after="60" w:line="276" w:lineRule="auto"/>
      </w:pPr>
      <w:r>
        <w:rPr>
          <w:rFonts w:ascii="Consolas" w:hAnsi="Consolas"/>
          <w:color w:val="B42828"/>
          <w:sz w:val="19"/>
        </w:rPr>
        <w:t>engines/renderers/arrayRenderer.ts</w:t>
      </w:r>
      <w:r>
        <w:t xml:space="preserve"> chuyển sang chế độ Bar Mode khi nào và xử lý mảng dài ra sao?</w:t>
      </w:r>
    </w:p>
    <w:p>
      <w:pPr>
        <w:pStyle w:val="ListBullet"/>
        <w:spacing w:before="30" w:after="30" w:line="276" w:lineRule="auto"/>
        <w:ind w:left="360"/>
      </w:pPr>
      <w:r>
        <w:rPr>
          <w:b/>
        </w:rPr>
        <w:t>A.</w:t>
      </w:r>
      <w:r>
        <w:t xml:space="preserve"> Chuyển sang chế độ text-only khi mảng &gt; 50 phần tử.</w:t>
      </w:r>
    </w:p>
    <w:p>
      <w:pPr>
        <w:pStyle w:val="ListBullet"/>
        <w:spacing w:before="30" w:after="30" w:line="276" w:lineRule="auto"/>
        <w:ind w:left="360"/>
      </w:pPr>
      <w:r>
        <w:rPr>
          <w:b/>
        </w:rPr>
        <w:t>B.</w:t>
      </w:r>
      <w:r>
        <w:t xml:space="preserve"> Luôn vẽ ô vuông 60×60 bất kể kích thước mảng.</w:t>
      </w:r>
    </w:p>
    <w:p>
      <w:pPr>
        <w:pStyle w:val="ListBullet"/>
        <w:spacing w:before="30" w:after="30" w:line="276" w:lineRule="auto"/>
        <w:ind w:left="360"/>
      </w:pPr>
      <w:r>
        <w:rPr>
          <w:b/>
        </w:rPr>
        <w:t>C.</w:t>
      </w:r>
      <w:r>
        <w:t xml:space="preserve"> Bar Mode khi mọi label là số → vẽ bar cao tỉ lệ giá trị từ đáy canvas (gradient + glow); WRAP khi mảng dài (slotW &lt; 44 hoặc cellSize &lt; 36) → chia nhiều hàng, index toàn cục 0..n-1.</w:t>
      </w:r>
    </w:p>
    <w:p>
      <w:pPr>
        <w:pStyle w:val="ListBullet"/>
        <w:spacing w:before="30" w:after="30" w:line="276" w:lineRule="auto"/>
        <w:ind w:left="360"/>
      </w:pPr>
      <w:r>
        <w:rPr>
          <w:b/>
        </w:rPr>
        <w:t>D.</w:t>
      </w:r>
      <w:r>
        <w:t xml:space="preserve"> Gửi lên server render rồi nhận ảnh PNG về.</w:t>
      </w:r>
    </w:p>
    <w:p>
      <w:pPr>
        <w:spacing w:before="120" w:after="120"/>
        <w:pBdr>
          <w:bottom w:val="single" w:sz="6" w:space="1" w:color="CBD5E0"/>
        </w:pBdr>
      </w:pPr>
    </w:p>
    <w:p>
      <w:pPr>
        <w:spacing w:before="200" w:after="80"/>
      </w:pPr>
      <w:r>
        <w:rPr>
          <w:b/>
          <w:color w:val="2D3748"/>
          <w:sz w:val="23"/>
        </w:rPr>
        <w:t>📋 PHẦN II: TỰ LUẬN TÌNH HUỐNG TRACE LUỒNG (2 câu – 5.0 điểm)</w:t>
      </w:r>
    </w:p>
    <w:p>
      <w:pPr>
        <w:spacing w:before="40" w:after="60" w:line="276" w:lineRule="auto"/>
      </w:pPr>
      <w:r>
        <w:rPr>
          <w:b/>
        </w:rPr>
        <w:t>Câu TL 18.1 (Trace luồng Generator Pipeline: InputConfig → Step[] → Canvas Render – 2.5 điểm):</w:t>
      </w:r>
    </w:p>
    <w:p>
      <w:pPr>
        <w:spacing w:before="40" w:after="60" w:line="276" w:lineRule="auto"/>
      </w:pPr>
      <w:r>
        <w:t>Người dùng mở SimulatorView, chọn Bubble Sort, nhập mảng [5, 3, 8, 1]:</w:t>
      </w:r>
    </w:p>
    <w:p>
      <w:pPr>
        <w:spacing w:before="40" w:after="40" w:line="276" w:lineRule="auto"/>
        <w:ind w:left="360"/>
      </w:pPr>
      <w:r>
        <w:rPr>
          <w:b/>
          <w:color w:val="2B6CB0"/>
        </w:rPr>
        <w:t xml:space="preserve">1. </w:t>
      </w:r>
      <w:r>
        <w:rPr>
          <w:rFonts w:ascii="Consolas" w:hAnsi="Consolas"/>
          <w:color w:val="B42828"/>
          <w:sz w:val="19"/>
        </w:rPr>
        <w:t>simulationStore.loadSim('sort.bubble', input)</w:t>
      </w:r>
      <w:r>
        <w:t xml:space="preserve"> gọi hàm nào trong </w:t>
      </w:r>
      <w:r>
        <w:rPr>
          <w:rFonts w:ascii="Consolas" w:hAnsi="Consolas"/>
          <w:color w:val="B42828"/>
          <w:sz w:val="19"/>
        </w:rPr>
        <w:t>registry.ts</w:t>
      </w:r>
      <w:r>
        <w:t xml:space="preserve"> để lấy generator? Generator được tạo mới hay dùng lại?</w:t>
      </w:r>
    </w:p>
    <w:p>
      <w:pPr>
        <w:spacing w:before="40" w:after="40" w:line="276" w:lineRule="auto"/>
        <w:ind w:left="360"/>
      </w:pPr>
      <w:r>
        <w:rPr>
          <w:b/>
          <w:color w:val="2B6CB0"/>
        </w:rPr>
        <w:t xml:space="preserve">2. </w:t>
      </w:r>
      <w:r>
        <w:rPr>
          <w:rFonts w:ascii="Consolas" w:hAnsi="Consolas"/>
          <w:color w:val="B42828"/>
          <w:sz w:val="19"/>
        </w:rPr>
        <w:t>generator.generate(input)</w:t>
      </w:r>
      <w:r>
        <w:t xml:space="preserve"> trả về mảng </w:t>
      </w:r>
      <w:r>
        <w:rPr>
          <w:rFonts w:ascii="Consolas" w:hAnsi="Consolas"/>
          <w:color w:val="B42828"/>
          <w:sz w:val="19"/>
        </w:rPr>
        <w:t>Step[]</w:t>
      </w:r>
      <w:r>
        <w:t>. Mỗi Step gồm những field gì (</w:t>
      </w:r>
      <w:r>
        <w:rPr>
          <w:rFonts w:ascii="Consolas" w:hAnsi="Consolas"/>
          <w:color w:val="B42828"/>
          <w:sz w:val="19"/>
        </w:rPr>
        <w:t>structure</w:t>
      </w:r>
      <w:r>
        <w:t xml:space="preserve">, </w:t>
      </w:r>
      <w:r>
        <w:rPr>
          <w:rFonts w:ascii="Consolas" w:hAnsi="Consolas"/>
          <w:color w:val="B42828"/>
          <w:sz w:val="19"/>
        </w:rPr>
        <w:t>explanation</w:t>
      </w:r>
      <w:r>
        <w:t xml:space="preserve">, </w:t>
      </w:r>
      <w:r>
        <w:rPr>
          <w:rFonts w:ascii="Consolas" w:hAnsi="Consolas"/>
          <w:color w:val="B42828"/>
          <w:sz w:val="19"/>
        </w:rPr>
        <w:t>pseudocodeLine</w:t>
      </w:r>
      <w:r>
        <w:t xml:space="preserve">, </w:t>
      </w:r>
      <w:r>
        <w:rPr>
          <w:rFonts w:ascii="Consolas" w:hAnsi="Consolas"/>
          <w:color w:val="B42828"/>
          <w:sz w:val="19"/>
        </w:rPr>
        <w:t>highlights</w:t>
      </w:r>
      <w:r>
        <w:t xml:space="preserve">, </w:t>
      </w:r>
      <w:r>
        <w:rPr>
          <w:rFonts w:ascii="Consolas" w:hAnsi="Consolas"/>
          <w:color w:val="B42828"/>
          <w:sz w:val="19"/>
        </w:rPr>
        <w:t>stats</w:t>
      </w:r>
      <w:r>
        <w:t>)?</w:t>
      </w:r>
    </w:p>
    <w:p>
      <w:pPr>
        <w:spacing w:before="40" w:after="40" w:line="276" w:lineRule="auto"/>
        <w:ind w:left="360"/>
      </w:pPr>
      <w:r>
        <w:rPr>
          <w:b/>
          <w:color w:val="2B6CB0"/>
        </w:rPr>
        <w:t xml:space="preserve">3. </w:t>
      </w:r>
      <w:r>
        <w:rPr>
          <w:rFonts w:ascii="Consolas" w:hAnsi="Consolas"/>
          <w:color w:val="B42828"/>
          <w:sz w:val="19"/>
        </w:rPr>
        <w:t>CanvasArea</w:t>
      </w:r>
      <w:r>
        <w:t xml:space="preserve"> nhận </w:t>
      </w:r>
      <w:r>
        <w:rPr>
          <w:rFonts w:ascii="Consolas" w:hAnsi="Consolas"/>
          <w:color w:val="B42828"/>
          <w:sz w:val="19"/>
        </w:rPr>
        <w:t>currentStep.structure</w:t>
      </w:r>
      <w:r>
        <w:t xml:space="preserve"> và delegate cho renderer nào? </w:t>
      </w:r>
      <w:r>
        <w:rPr>
          <w:rFonts w:ascii="Consolas" w:hAnsi="Consolas"/>
          <w:color w:val="B42828"/>
          <w:sz w:val="19"/>
        </w:rPr>
        <w:t>ArrayRenderer.render()</w:t>
      </w:r>
      <w:r>
        <w:t xml:space="preserve"> đọc </w:t>
      </w:r>
      <w:r>
        <w:rPr>
          <w:rFonts w:ascii="Consolas" w:hAnsi="Consolas"/>
          <w:color w:val="B42828"/>
          <w:sz w:val="19"/>
        </w:rPr>
        <w:t>Element.status</w:t>
      </w:r>
      <w:r>
        <w:t xml:space="preserve"> để quyết định màu sắc qua hàm nào trong </w:t>
      </w:r>
      <w:r>
        <w:rPr>
          <w:rFonts w:ascii="Consolas" w:hAnsi="Consolas"/>
          <w:color w:val="B42828"/>
          <w:sz w:val="19"/>
        </w:rPr>
        <w:t>canvasPainter.ts</w:t>
      </w:r>
      <w:r>
        <w:t>?</w:t>
      </w:r>
    </w:p>
    <w:p>
      <w:pPr>
        <w:spacing w:before="40" w:after="40" w:line="276" w:lineRule="auto"/>
        <w:ind w:left="360"/>
      </w:pPr>
      <w:r>
        <w:rPr>
          <w:b/>
          <w:color w:val="2B6CB0"/>
        </w:rPr>
        <w:t xml:space="preserve">4. </w:t>
      </w:r>
      <w:r>
        <w:t xml:space="preserve">Khi bấm Step Forward: composable </w:t>
      </w:r>
      <w:r>
        <w:rPr>
          <w:rFonts w:ascii="Consolas" w:hAnsi="Consolas"/>
          <w:color w:val="B42828"/>
          <w:sz w:val="19"/>
        </w:rPr>
        <w:t>useSimulation</w:t>
      </w:r>
      <w:r>
        <w:t xml:space="preserve"> cập nhật </w:t>
      </w:r>
      <w:r>
        <w:rPr>
          <w:rFonts w:ascii="Consolas" w:hAnsi="Consolas"/>
          <w:color w:val="B42828"/>
          <w:sz w:val="19"/>
        </w:rPr>
        <w:t>currentIndex</w:t>
      </w:r>
      <w:r>
        <w:t>, trigger re-render như thế nào?</w:t>
      </w:r>
    </w:p>
    <w:p>
      <w:pPr>
        <w:spacing w:before="40" w:after="60" w:line="276" w:lineRule="auto"/>
      </w:pPr>
      <w:r>
        <w:rPr>
          <w:i/>
        </w:rPr>
        <w:t>Khu vực làm bài TL 18.1:</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40" w:after="60" w:line="276" w:lineRule="auto"/>
      </w:pPr>
      <w:r>
        <w:rPr>
          <w:b/>
        </w:rPr>
        <w:t>Câu TL 18.2 (Trace luồng StepExecutor: User Code → Babel Instrument → TraceEvent[] – 2.5 điểm):</w:t>
      </w:r>
    </w:p>
    <w:p>
      <w:pPr>
        <w:spacing w:before="40" w:after="60" w:line="276" w:lineRule="auto"/>
      </w:pPr>
      <w:r>
        <w:t>Học viên viết code Bubble Sort trong CodeRunnerView và bấm "Chạy thử":</w:t>
      </w:r>
    </w:p>
    <w:p>
      <w:pPr>
        <w:spacing w:before="40" w:after="40" w:line="276" w:lineRule="auto"/>
        <w:ind w:left="360"/>
      </w:pPr>
      <w:r>
        <w:rPr>
          <w:b/>
          <w:color w:val="2B6CB0"/>
        </w:rPr>
        <w:t xml:space="preserve">1. </w:t>
      </w:r>
      <w:r>
        <w:rPr>
          <w:rFonts w:ascii="Consolas" w:hAnsi="Consolas"/>
          <w:color w:val="B42828"/>
          <w:sz w:val="19"/>
        </w:rPr>
        <w:t>codeStore.run()</w:t>
      </w:r>
      <w:r>
        <w:t xml:space="preserve"> gọi </w:t>
      </w:r>
      <w:r>
        <w:rPr>
          <w:rFonts w:ascii="Consolas" w:hAnsi="Consolas"/>
          <w:color w:val="B42828"/>
          <w:sz w:val="19"/>
        </w:rPr>
        <w:t>runCode(codeSim, defaultArray)</w:t>
      </w:r>
      <w:r>
        <w:t xml:space="preserve"> trong </w:t>
      </w:r>
      <w:r>
        <w:rPr>
          <w:rFonts w:ascii="Consolas" w:hAnsi="Consolas"/>
          <w:color w:val="B42828"/>
          <w:sz w:val="19"/>
        </w:rPr>
        <w:t>stepExecutor.ts</w:t>
      </w:r>
      <w:r>
        <w:t xml:space="preserve">. Hàm </w:t>
      </w:r>
      <w:r>
        <w:rPr>
          <w:rFonts w:ascii="Consolas" w:hAnsi="Consolas"/>
          <w:color w:val="B42828"/>
          <w:sz w:val="19"/>
        </w:rPr>
        <w:t>compileJavaScript()</w:t>
      </w:r>
      <w:r>
        <w:t xml:space="preserve"> dùng </w:t>
      </w:r>
      <w:r>
        <w:rPr>
          <w:rFonts w:ascii="Consolas" w:hAnsi="Consolas"/>
          <w:color w:val="B42828"/>
          <w:sz w:val="19"/>
        </w:rPr>
        <w:t>@babel/parser</w:t>
      </w:r>
      <w:r>
        <w:t xml:space="preserve"> chèn những hook nào vào AST?</w:t>
      </w:r>
    </w:p>
    <w:p>
      <w:pPr>
        <w:spacing w:before="40" w:after="40" w:line="276" w:lineRule="auto"/>
        <w:ind w:left="360"/>
      </w:pPr>
      <w:r>
        <w:rPr>
          <w:b/>
          <w:color w:val="2B6CB0"/>
        </w:rPr>
        <w:t xml:space="preserve">2. </w:t>
      </w:r>
      <w:r>
        <w:t xml:space="preserve">Khi code thực thi, mỗi hook ghi nhận </w:t>
      </w:r>
      <w:r>
        <w:rPr>
          <w:rFonts w:ascii="Consolas" w:hAnsi="Consolas"/>
          <w:color w:val="B42828"/>
          <w:sz w:val="19"/>
        </w:rPr>
        <w:t>TraceEvent</w:t>
      </w:r>
      <w:r>
        <w:t xml:space="preserve"> gồm những field gì (</w:t>
      </w:r>
      <w:r>
        <w:rPr>
          <w:rFonts w:ascii="Consolas" w:hAnsi="Consolas"/>
          <w:color w:val="B42828"/>
          <w:sz w:val="19"/>
        </w:rPr>
        <w:t>line</w:t>
      </w:r>
      <w:r>
        <w:t xml:space="preserve">, </w:t>
      </w:r>
      <w:r>
        <w:rPr>
          <w:rFonts w:ascii="Consolas" w:hAnsi="Consolas"/>
          <w:color w:val="B42828"/>
          <w:sz w:val="19"/>
        </w:rPr>
        <w:t>vars</w:t>
      </w:r>
      <w:r>
        <w:t xml:space="preserve">, </w:t>
      </w:r>
      <w:r>
        <w:rPr>
          <w:rFonts w:ascii="Consolas" w:hAnsi="Consolas"/>
          <w:color w:val="B42828"/>
          <w:sz w:val="19"/>
        </w:rPr>
        <w:t>highlight</w:t>
      </w:r>
      <w:r>
        <w:t xml:space="preserve">, </w:t>
      </w:r>
      <w:r>
        <w:rPr>
          <w:rFonts w:ascii="Consolas" w:hAnsi="Consolas"/>
          <w:color w:val="B42828"/>
          <w:sz w:val="19"/>
        </w:rPr>
        <w:t>kind</w:t>
      </w:r>
      <w:r>
        <w:t xml:space="preserve">, </w:t>
      </w:r>
      <w:r>
        <w:rPr>
          <w:rFonts w:ascii="Consolas" w:hAnsi="Consolas"/>
          <w:color w:val="B42828"/>
          <w:sz w:val="19"/>
        </w:rPr>
        <w:t>explanation</w:t>
      </w:r>
      <w:r>
        <w:t>)? Giới hạn tối đa bao nhiêu event?</w:t>
      </w:r>
    </w:p>
    <w:p>
      <w:pPr>
        <w:spacing w:before="40" w:after="40" w:line="276" w:lineRule="auto"/>
        <w:ind w:left="360"/>
      </w:pPr>
      <w:r>
        <w:rPr>
          <w:b/>
          <w:color w:val="2B6CB0"/>
        </w:rPr>
        <w:t xml:space="preserve">3. </w:t>
      </w:r>
      <w:r>
        <w:t>Nếu code vòng lặp vô hạn: cơ chế nào ngăn chặn (</w:t>
      </w:r>
      <w:r>
        <w:rPr>
          <w:rFonts w:ascii="Consolas" w:hAnsi="Consolas"/>
          <w:color w:val="B42828"/>
          <w:sz w:val="19"/>
        </w:rPr>
        <w:t>MAX_STEPS</w:t>
      </w:r>
      <w:r>
        <w:t xml:space="preserve">, </w:t>
      </w:r>
      <w:r>
        <w:rPr>
          <w:rFonts w:ascii="Consolas" w:hAnsi="Consolas"/>
          <w:color w:val="B42828"/>
          <w:sz w:val="19"/>
        </w:rPr>
        <w:t>MAX_LOOP_ITERATIONS</w:t>
      </w:r>
      <w:r>
        <w:t xml:space="preserve">, timeout)? Response trả về </w:t>
      </w:r>
      <w:r>
        <w:rPr>
          <w:rFonts w:ascii="Consolas" w:hAnsi="Consolas"/>
          <w:color w:val="B42828"/>
          <w:sz w:val="19"/>
        </w:rPr>
        <w:t>error</w:t>
      </w:r>
      <w:r>
        <w:t xml:space="preserve"> object có cấu trúc gì?</w:t>
      </w:r>
    </w:p>
    <w:p>
      <w:pPr>
        <w:spacing w:before="40" w:after="40" w:line="276" w:lineRule="auto"/>
        <w:ind w:left="360"/>
      </w:pPr>
      <w:r>
        <w:rPr>
          <w:b/>
          <w:color w:val="2B6CB0"/>
        </w:rPr>
        <w:t xml:space="preserve">4. </w:t>
      </w:r>
      <w:r>
        <w:rPr>
          <w:rFonts w:ascii="Consolas" w:hAnsi="Consolas"/>
          <w:color w:val="B42828"/>
          <w:sz w:val="19"/>
        </w:rPr>
        <w:t>RunResult.stats</w:t>
      </w:r>
      <w:r>
        <w:t xml:space="preserve"> tổng hợp những counter nào (</w:t>
      </w:r>
      <w:r>
        <w:rPr>
          <w:rFonts w:ascii="Consolas" w:hAnsi="Consolas"/>
          <w:color w:val="B42828"/>
          <w:sz w:val="19"/>
        </w:rPr>
        <w:t>comparisons</w:t>
      </w:r>
      <w:r>
        <w:t xml:space="preserve">, </w:t>
      </w:r>
      <w:r>
        <w:rPr>
          <w:rFonts w:ascii="Consolas" w:hAnsi="Consolas"/>
          <w:color w:val="B42828"/>
          <w:sz w:val="19"/>
        </w:rPr>
        <w:t>swaps</w:t>
      </w:r>
      <w:r>
        <w:t xml:space="preserve">, </w:t>
      </w:r>
      <w:r>
        <w:rPr>
          <w:rFonts w:ascii="Consolas" w:hAnsi="Consolas"/>
          <w:color w:val="B42828"/>
          <w:sz w:val="19"/>
        </w:rPr>
        <w:t>writes</w:t>
      </w:r>
      <w:r>
        <w:t xml:space="preserve">, </w:t>
      </w:r>
      <w:r>
        <w:rPr>
          <w:rFonts w:ascii="Consolas" w:hAnsi="Consolas"/>
          <w:color w:val="B42828"/>
          <w:sz w:val="19"/>
        </w:rPr>
        <w:t>durationMs</w:t>
      </w:r>
      <w:r>
        <w:t>)?</w:t>
      </w:r>
    </w:p>
    <w:p>
      <w:pPr>
        <w:spacing w:before="40" w:after="60" w:line="276" w:lineRule="auto"/>
      </w:pPr>
      <w:r>
        <w:rPr>
          <w:i/>
        </w:rPr>
        <w:t>Khu vực làm bài TL 18.2:</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120" w:after="120"/>
        <w:pBdr>
          <w:bottom w:val="single" w:sz="6" w:space="1" w:color="CBD5E0"/>
        </w:pBdr>
      </w:pPr>
    </w:p>
    <w:p>
      <w:pPr>
        <w:spacing w:before="280" w:after="120"/>
      </w:pPr>
      <w:r>
        <w:rPr>
          <w:b/>
          <w:color w:val="1A365D"/>
          <w:sz w:val="36"/>
        </w:rPr>
        <w:t>📘 ĐỀ 19: API LAYER, ROUTER &amp; FRONTEND ARCHITECTURE</w:t>
      </w:r>
    </w:p>
    <w:p>
      <w:pPr>
        <w:spacing w:before="40" w:after="60" w:line="276" w:lineRule="auto"/>
      </w:pPr>
      <w:r>
        <w:rPr>
          <w:b/>
        </w:rPr>
        <w:t>Files trọng tâm:</w:t>
      </w:r>
      <w:r>
        <w:t xml:space="preserve"> </w:t>
      </w:r>
      <w:r>
        <w:rPr>
          <w:rFonts w:ascii="Consolas" w:hAnsi="Consolas"/>
          <w:color w:val="B42828"/>
          <w:sz w:val="19"/>
        </w:rPr>
        <w:t>api/client.ts</w:t>
      </w:r>
      <w:r>
        <w:t xml:space="preserve"> · </w:t>
      </w:r>
      <w:r>
        <w:rPr>
          <w:rFonts w:ascii="Consolas" w:hAnsi="Consolas"/>
          <w:color w:val="B42828"/>
          <w:sz w:val="19"/>
        </w:rPr>
        <w:t>api/auth.ts</w:t>
      </w:r>
      <w:r>
        <w:t xml:space="preserve"> · </w:t>
      </w:r>
      <w:r>
        <w:rPr>
          <w:rFonts w:ascii="Consolas" w:hAnsi="Consolas"/>
          <w:color w:val="B42828"/>
          <w:sz w:val="19"/>
        </w:rPr>
        <w:t>api/lessons.ts</w:t>
      </w:r>
      <w:r>
        <w:t xml:space="preserve"> · </w:t>
      </w:r>
      <w:r>
        <w:rPr>
          <w:rFonts w:ascii="Consolas" w:hAnsi="Consolas"/>
          <w:color w:val="B42828"/>
          <w:sz w:val="19"/>
        </w:rPr>
        <w:t>api/exercises.ts</w:t>
      </w:r>
      <w:r>
        <w:t xml:space="preserve"> · </w:t>
      </w:r>
      <w:r>
        <w:rPr>
          <w:rFonts w:ascii="Consolas" w:hAnsi="Consolas"/>
          <w:color w:val="B42828"/>
          <w:sz w:val="19"/>
        </w:rPr>
        <w:t>api/gamification.ts</w:t>
      </w:r>
      <w:r>
        <w:t xml:space="preserve"> · </w:t>
      </w:r>
      <w:r>
        <w:rPr>
          <w:rFonts w:ascii="Consolas" w:hAnsi="Consolas"/>
          <w:color w:val="B42828"/>
          <w:sz w:val="19"/>
        </w:rPr>
        <w:t>api/types.ts</w:t>
      </w:r>
      <w:r>
        <w:t xml:space="preserve"> · </w:t>
      </w:r>
      <w:r>
        <w:rPr>
          <w:rFonts w:ascii="Consolas" w:hAnsi="Consolas"/>
          <w:color w:val="B42828"/>
          <w:sz w:val="19"/>
        </w:rPr>
        <w:t>router/index.ts</w:t>
      </w:r>
    </w:p>
    <w:p>
      <w:pPr>
        <w:spacing w:before="200" w:after="80"/>
      </w:pPr>
      <w:r>
        <w:rPr>
          <w:b/>
          <w:color w:val="2D3748"/>
          <w:sz w:val="23"/>
        </w:rPr>
        <w:t>📝 PHẦN I: TRẮC NGHIỆM THỰC CHIẾN (5 câu – 5.0 điểm)</w:t>
      </w:r>
    </w:p>
    <w:p>
      <w:pPr>
        <w:spacing w:before="40" w:after="60" w:line="276" w:lineRule="auto"/>
      </w:pPr>
      <w:r>
        <w:rPr>
          <w:b/>
        </w:rPr>
        <w:t>Câu 19.1 (Axios Client — Error Handling &amp; Interceptors):</w:t>
      </w:r>
    </w:p>
    <w:p>
      <w:pPr>
        <w:spacing w:before="40" w:after="60" w:line="276" w:lineRule="auto"/>
      </w:pPr>
      <w:r>
        <w:t xml:space="preserve">Trong </w:t>
      </w:r>
      <w:r>
        <w:rPr>
          <w:rFonts w:ascii="Consolas" w:hAnsi="Consolas"/>
          <w:color w:val="B42828"/>
          <w:sz w:val="19"/>
        </w:rPr>
        <w:t>api/client.ts</w:t>
      </w:r>
      <w:r>
        <w:t>, khi response trả về HTTP 401, interceptor xử lý theo trình tự nào?</w:t>
      </w:r>
    </w:p>
    <w:p>
      <w:pPr>
        <w:pStyle w:val="ListBullet"/>
        <w:spacing w:before="30" w:after="30" w:line="276" w:lineRule="auto"/>
        <w:ind w:left="360"/>
      </w:pPr>
      <w:r>
        <w:rPr>
          <w:b/>
        </w:rPr>
        <w:t>A.</w:t>
      </w:r>
      <w:r>
        <w:t xml:space="preserve"> Hiển thị popup yêu cầu người dùng nhập lại mật khẩu.</w:t>
      </w:r>
    </w:p>
    <w:p>
      <w:pPr>
        <w:pStyle w:val="ListBullet"/>
        <w:spacing w:before="30" w:after="30" w:line="276" w:lineRule="auto"/>
        <w:ind w:left="360"/>
      </w:pPr>
      <w:r>
        <w:rPr>
          <w:b/>
        </w:rPr>
        <w:t>B.</w:t>
      </w:r>
      <w:r>
        <w:t xml:space="preserve"> Logout ngay lập tức và redirect về /login.</w:t>
      </w:r>
    </w:p>
    <w:p>
      <w:pPr>
        <w:pStyle w:val="ListBullet"/>
        <w:spacing w:before="30" w:after="30" w:line="276" w:lineRule="auto"/>
        <w:ind w:left="360"/>
      </w:pPr>
      <w:r>
        <w:rPr>
          <w:b/>
        </w:rPr>
        <w:t>C.</w:t>
      </w:r>
      <w:r>
        <w:t xml:space="preserve"> Tự động tạo tài khoản guest và tiếp tục.</w:t>
      </w:r>
    </w:p>
    <w:p>
      <w:pPr>
        <w:pStyle w:val="ListBullet"/>
        <w:spacing w:before="30" w:after="30" w:line="276" w:lineRule="auto"/>
        <w:ind w:left="360"/>
      </w:pPr>
      <w:r>
        <w:rPr>
          <w:b/>
        </w:rPr>
        <w:t>D.</w:t>
      </w:r>
      <w:r>
        <w:t xml:space="preserve"> Kiểm tra cờ </w:t>
      </w:r>
      <w:r>
        <w:rPr>
          <w:rFonts w:ascii="Consolas" w:hAnsi="Consolas"/>
          <w:color w:val="B42828"/>
          <w:sz w:val="19"/>
        </w:rPr>
        <w:t>_retry</w:t>
      </w:r>
      <w:r>
        <w:t xml:space="preserve">: nếu chưa retry → gọi </w:t>
      </w:r>
      <w:r>
        <w:rPr>
          <w:rFonts w:ascii="Consolas" w:hAnsi="Consolas"/>
          <w:color w:val="B42828"/>
          <w:sz w:val="19"/>
        </w:rPr>
        <w:t>auth.refresh()</w:t>
      </w:r>
      <w:r>
        <w:t xml:space="preserve"> (singleton promise), gắn token mới vào header, retry request gốc; nếu refresh fail hoặc đã retry → logout → redirect </w:t>
      </w:r>
      <w:r>
        <w:rPr>
          <w:rFonts w:ascii="Consolas" w:hAnsi="Consolas"/>
          <w:color w:val="B42828"/>
          <w:sz w:val="19"/>
        </w:rPr>
        <w:t>/login?redirect=</w:t>
      </w:r>
      <w:r>
        <w:t xml:space="preserve"> (chống redirect storm bằng cờ </w:t>
      </w:r>
      <w:r>
        <w:rPr>
          <w:rFonts w:ascii="Consolas" w:hAnsi="Consolas"/>
          <w:color w:val="B42828"/>
          <w:sz w:val="19"/>
        </w:rPr>
        <w:t>redirectedToLogin</w:t>
      </w:r>
      <w:r>
        <w:t>).</w:t>
      </w:r>
    </w:p>
    <w:p>
      <w:pPr>
        <w:spacing w:before="40" w:after="60" w:line="276" w:lineRule="auto"/>
      </w:pPr>
      <w:r>
        <w:rPr>
          <w:b/>
        </w:rPr>
        <w:t>Câu 19.2 (ApiError Class — Structured Error Body):</w:t>
      </w:r>
    </w:p>
    <w:p>
      <w:pPr>
        <w:spacing w:before="40" w:after="60" w:line="276" w:lineRule="auto"/>
      </w:pPr>
      <w:r>
        <w:t xml:space="preserve">Class </w:t>
      </w:r>
      <w:r>
        <w:rPr>
          <w:rFonts w:ascii="Consolas" w:hAnsi="Consolas"/>
          <w:color w:val="B42828"/>
          <w:sz w:val="19"/>
        </w:rPr>
        <w:t>ApiError</w:t>
      </w:r>
      <w:r>
        <w:t xml:space="preserve"> trong </w:t>
      </w:r>
      <w:r>
        <w:rPr>
          <w:rFonts w:ascii="Consolas" w:hAnsi="Consolas"/>
          <w:color w:val="B42828"/>
          <w:sz w:val="19"/>
        </w:rPr>
        <w:t>api/client.ts</w:t>
      </w:r>
      <w:r>
        <w:t xml:space="preserve"> parse error body từ backend theo format chuẩn nào?</w:t>
      </w:r>
    </w:p>
    <w:p>
      <w:pPr>
        <w:pStyle w:val="ListBullet"/>
        <w:spacing w:before="30" w:after="30" w:line="276" w:lineRule="auto"/>
        <w:ind w:left="360"/>
      </w:pPr>
      <w:r>
        <w:rPr>
          <w:b/>
        </w:rPr>
        <w:t>A.</w:t>
      </w:r>
      <w:r>
        <w:t xml:space="preserve"> XML response.</w:t>
      </w:r>
    </w:p>
    <w:p>
      <w:pPr>
        <w:pStyle w:val="ListBullet"/>
        <w:spacing w:before="30" w:after="30" w:line="276" w:lineRule="auto"/>
        <w:ind w:left="360"/>
      </w:pPr>
      <w:r>
        <w:rPr>
          <w:b/>
        </w:rPr>
        <w:t>B.</w:t>
      </w:r>
      <w:r>
        <w:t xml:space="preserve"> </w:t>
      </w:r>
      <w:r>
        <w:rPr>
          <w:rFonts w:ascii="Consolas" w:hAnsi="Consolas"/>
          <w:color w:val="B42828"/>
          <w:sz w:val="19"/>
        </w:rPr>
        <w:t>{ error: { code, message, field?, details? } }</w:t>
      </w:r>
      <w:r>
        <w:t xml:space="preserve"> — map vào các property </w:t>
      </w:r>
      <w:r>
        <w:rPr>
          <w:rFonts w:ascii="Consolas" w:hAnsi="Consolas"/>
          <w:color w:val="B42828"/>
          <w:sz w:val="19"/>
        </w:rPr>
        <w:t>code</w:t>
      </w:r>
      <w:r>
        <w:t xml:space="preserve">, </w:t>
      </w:r>
      <w:r>
        <w:rPr>
          <w:rFonts w:ascii="Consolas" w:hAnsi="Consolas"/>
          <w:color w:val="B42828"/>
          <w:sz w:val="19"/>
        </w:rPr>
        <w:t>message</w:t>
      </w:r>
      <w:r>
        <w:t xml:space="preserve">, </w:t>
      </w:r>
      <w:r>
        <w:rPr>
          <w:rFonts w:ascii="Consolas" w:hAnsi="Consolas"/>
          <w:color w:val="B42828"/>
          <w:sz w:val="19"/>
        </w:rPr>
        <w:t>field</w:t>
      </w:r>
      <w:r>
        <w:t xml:space="preserve">, </w:t>
      </w:r>
      <w:r>
        <w:rPr>
          <w:rFonts w:ascii="Consolas" w:hAnsi="Consolas"/>
          <w:color w:val="B42828"/>
          <w:sz w:val="19"/>
        </w:rPr>
        <w:t>status</w:t>
      </w:r>
      <w:r>
        <w:t xml:space="preserve">, </w:t>
      </w:r>
      <w:r>
        <w:rPr>
          <w:rFonts w:ascii="Consolas" w:hAnsi="Consolas"/>
          <w:color w:val="B42828"/>
          <w:sz w:val="19"/>
        </w:rPr>
        <w:t>retryAfterSeconds</w:t>
      </w:r>
      <w:r>
        <w:t xml:space="preserve"> (từ header Retry-After khi 429).</w:t>
      </w:r>
    </w:p>
    <w:p>
      <w:pPr>
        <w:pStyle w:val="ListBullet"/>
        <w:spacing w:before="30" w:after="30" w:line="276" w:lineRule="auto"/>
        <w:ind w:left="360"/>
      </w:pPr>
      <w:r>
        <w:rPr>
          <w:b/>
        </w:rPr>
        <w:t>C.</w:t>
      </w:r>
      <w:r>
        <w:t xml:space="preserve"> Plain text message.</w:t>
      </w:r>
    </w:p>
    <w:p>
      <w:pPr>
        <w:pStyle w:val="ListBullet"/>
        <w:spacing w:before="30" w:after="30" w:line="276" w:lineRule="auto"/>
        <w:ind w:left="360"/>
      </w:pPr>
      <w:r>
        <w:rPr>
          <w:b/>
        </w:rPr>
        <w:t>D.</w:t>
      </w:r>
      <w:r>
        <w:t xml:space="preserve"> HTML error page.</w:t>
      </w:r>
    </w:p>
    <w:p>
      <w:pPr>
        <w:spacing w:before="40" w:after="60" w:line="276" w:lineRule="auto"/>
      </w:pPr>
      <w:r>
        <w:rPr>
          <w:b/>
        </w:rPr>
        <w:t>Câu 19.3 (Router — Lazy Loading Strategy):</w:t>
      </w:r>
    </w:p>
    <w:p>
      <w:pPr>
        <w:spacing w:before="40" w:after="60" w:line="276" w:lineRule="auto"/>
      </w:pPr>
      <w:r>
        <w:t xml:space="preserve">Trong </w:t>
      </w:r>
      <w:r>
        <w:rPr>
          <w:rFonts w:ascii="Consolas" w:hAnsi="Consolas"/>
          <w:color w:val="B42828"/>
          <w:sz w:val="19"/>
        </w:rPr>
        <w:t>router/index.ts</w:t>
      </w:r>
      <w:r>
        <w:t>, những route nào được lazy-load bằng dynamic import và tại sao?</w:t>
      </w:r>
    </w:p>
    <w:p>
      <w:pPr>
        <w:pStyle w:val="ListBullet"/>
        <w:spacing w:before="30" w:after="30" w:line="276" w:lineRule="auto"/>
        <w:ind w:left="360"/>
      </w:pPr>
      <w:r>
        <w:rPr>
          <w:b/>
        </w:rPr>
        <w:t>A.</w:t>
      </w:r>
      <w:r>
        <w:t xml:space="preserve"> Lazy-load dựa trên vai trò người dùng.</w:t>
      </w:r>
    </w:p>
    <w:p>
      <w:pPr>
        <w:pStyle w:val="ListBullet"/>
        <w:spacing w:before="30" w:after="30" w:line="276" w:lineRule="auto"/>
        <w:ind w:left="360"/>
      </w:pPr>
      <w:r>
        <w:rPr>
          <w:b/>
        </w:rPr>
        <w:t>B.</w:t>
      </w:r>
      <w:r>
        <w:t xml:space="preserve"> Chỉ admin pages được lazy-load.</w:t>
      </w:r>
    </w:p>
    <w:p>
      <w:pPr>
        <w:pStyle w:val="ListBullet"/>
        <w:spacing w:before="30" w:after="30" w:line="276" w:lineRule="auto"/>
        <w:ind w:left="360"/>
      </w:pPr>
      <w:r>
        <w:rPr>
          <w:b/>
        </w:rPr>
        <w:t>C.</w:t>
      </w:r>
      <w:r>
        <w:t xml:space="preserve"> Các trang lớn (SimulatorView, ExerciseView, Admin/*, CodeRunnerView, BenchmarkView, LessonView...) dùng </w:t>
      </w:r>
      <w:r>
        <w:rPr>
          <w:rFonts w:ascii="Consolas" w:hAnsi="Consolas"/>
          <w:color w:val="B42828"/>
          <w:sz w:val="19"/>
        </w:rPr>
        <w:t>() =&gt; import(...)</w:t>
      </w:r>
      <w:r>
        <w:t xml:space="preserve"> để code-splitting; chỉ HomeView và LoginView import tĩnh vì cần load nhanh nhất.</w:t>
      </w:r>
    </w:p>
    <w:p>
      <w:pPr>
        <w:pStyle w:val="ListBullet"/>
        <w:spacing w:before="30" w:after="30" w:line="276" w:lineRule="auto"/>
        <w:ind w:left="360"/>
      </w:pPr>
      <w:r>
        <w:rPr>
          <w:b/>
        </w:rPr>
        <w:t>D.</w:t>
      </w:r>
      <w:r>
        <w:t xml:space="preserve"> Tất cả route đều import tĩnh.</w:t>
      </w:r>
    </w:p>
    <w:p>
      <w:pPr>
        <w:spacing w:before="40" w:after="60" w:line="276" w:lineRule="auto"/>
      </w:pPr>
      <w:r>
        <w:rPr>
          <w:b/>
        </w:rPr>
        <w:t>Câu 19.4 (PagedResponse — Chuẩn Phân Trang):</w:t>
      </w:r>
    </w:p>
    <w:p>
      <w:pPr>
        <w:spacing w:before="40" w:after="60" w:line="276" w:lineRule="auto"/>
      </w:pPr>
      <w:r>
        <w:t xml:space="preserve">Interface </w:t>
      </w:r>
      <w:r>
        <w:rPr>
          <w:rFonts w:ascii="Consolas" w:hAnsi="Consolas"/>
          <w:color w:val="B42828"/>
          <w:sz w:val="19"/>
        </w:rPr>
        <w:t>PagedResponse&lt;T&gt;</w:t>
      </w:r>
      <w:r>
        <w:t xml:space="preserve"> trong </w:t>
      </w:r>
      <w:r>
        <w:rPr>
          <w:rFonts w:ascii="Consolas" w:hAnsi="Consolas"/>
          <w:color w:val="B42828"/>
          <w:sz w:val="19"/>
        </w:rPr>
        <w:t>api/types.ts</w:t>
      </w:r>
      <w:r>
        <w:t xml:space="preserve"> định nghĩa response phân trang chuẩn gồm những field gì?</w:t>
      </w:r>
    </w:p>
    <w:p>
      <w:pPr>
        <w:pStyle w:val="ListBullet"/>
        <w:spacing w:before="30" w:after="30" w:line="276" w:lineRule="auto"/>
        <w:ind w:left="360"/>
      </w:pPr>
      <w:r>
        <w:rPr>
          <w:b/>
        </w:rPr>
        <w:t>A.</w:t>
      </w:r>
      <w:r>
        <w:t xml:space="preserve"> </w:t>
      </w:r>
      <w:r>
        <w:rPr>
          <w:rFonts w:ascii="Consolas" w:hAnsi="Consolas"/>
          <w:color w:val="B42828"/>
          <w:sz w:val="19"/>
        </w:rPr>
        <w:t>{ items: T[], page: number, pageSize: number, total: number, totalPages: number }</w:t>
      </w:r>
      <w:r>
        <w:t xml:space="preserve"> — dùng thống nhất cho lessons, exercises, leaderboard, admin users.</w:t>
      </w:r>
    </w:p>
    <w:p>
      <w:pPr>
        <w:pStyle w:val="ListBullet"/>
        <w:spacing w:before="30" w:after="30" w:line="276" w:lineRule="auto"/>
        <w:ind w:left="360"/>
      </w:pPr>
      <w:r>
        <w:rPr>
          <w:b/>
        </w:rPr>
        <w:t>B.</w:t>
      </w:r>
      <w:r>
        <w:t xml:space="preserve"> Mỗi API module tự định nghĩa format riêng.</w:t>
      </w:r>
    </w:p>
    <w:p>
      <w:pPr>
        <w:pStyle w:val="ListBullet"/>
        <w:spacing w:before="30" w:after="30" w:line="276" w:lineRule="auto"/>
        <w:ind w:left="360"/>
      </w:pPr>
      <w:r>
        <w:rPr>
          <w:b/>
        </w:rPr>
        <w:t>C.</w:t>
      </w:r>
      <w:r>
        <w:t xml:space="preserve"> </w:t>
      </w:r>
      <w:r>
        <w:rPr>
          <w:rFonts w:ascii="Consolas" w:hAnsi="Consolas"/>
          <w:color w:val="B42828"/>
          <w:sz w:val="19"/>
        </w:rPr>
        <w:t>{ data: T[], count: number }</w:t>
      </w:r>
      <w:r>
        <w:t>.</w:t>
      </w:r>
    </w:p>
    <w:p>
      <w:pPr>
        <w:pStyle w:val="ListBullet"/>
        <w:spacing w:before="30" w:after="30" w:line="276" w:lineRule="auto"/>
        <w:ind w:left="360"/>
      </w:pPr>
      <w:r>
        <w:rPr>
          <w:b/>
        </w:rPr>
        <w:t>D.</w:t>
      </w:r>
      <w:r>
        <w:t xml:space="preserve"> </w:t>
      </w:r>
      <w:r>
        <w:rPr>
          <w:rFonts w:ascii="Consolas" w:hAnsi="Consolas"/>
          <w:color w:val="B42828"/>
          <w:sz w:val="19"/>
        </w:rPr>
        <w:t>{ results: T[], next: string | null }</w:t>
      </w:r>
      <w:r>
        <w:t xml:space="preserve"> (cursor-based).</w:t>
      </w:r>
    </w:p>
    <w:p>
      <w:pPr>
        <w:spacing w:before="40" w:after="60" w:line="276" w:lineRule="auto"/>
      </w:pPr>
      <w:r>
        <w:rPr>
          <w:b/>
        </w:rPr>
        <w:t>Câu 19.5 (Gamification API — Quest Progress Mapping):</w:t>
      </w:r>
    </w:p>
    <w:p>
      <w:pPr>
        <w:spacing w:before="40" w:after="60" w:line="276" w:lineRule="auto"/>
      </w:pPr>
      <w:r>
        <w:t xml:space="preserve">Trong </w:t>
      </w:r>
      <w:r>
        <w:rPr>
          <w:rFonts w:ascii="Consolas" w:hAnsi="Consolas"/>
          <w:color w:val="B42828"/>
          <w:sz w:val="19"/>
        </w:rPr>
        <w:t>api/gamification.ts</w:t>
      </w:r>
      <w:r>
        <w:t xml:space="preserve">, DTO </w:t>
      </w:r>
      <w:r>
        <w:rPr>
          <w:rFonts w:ascii="Consolas" w:hAnsi="Consolas"/>
          <w:color w:val="B42828"/>
          <w:sz w:val="19"/>
        </w:rPr>
        <w:t>RawQuestDto</w:t>
      </w:r>
      <w:r>
        <w:t xml:space="preserve"> từ backend khác </w:t>
      </w:r>
      <w:r>
        <w:rPr>
          <w:rFonts w:ascii="Consolas" w:hAnsi="Consolas"/>
          <w:color w:val="B42828"/>
          <w:sz w:val="19"/>
        </w:rPr>
        <w:t>QuestDto</w:t>
      </w:r>
      <w:r>
        <w:t xml:space="preserve"> hiển thị ở frontend như thế nào?</w:t>
      </w:r>
    </w:p>
    <w:p>
      <w:pPr>
        <w:pStyle w:val="ListBullet"/>
        <w:spacing w:before="30" w:after="30" w:line="276" w:lineRule="auto"/>
        <w:ind w:left="360"/>
      </w:pPr>
      <w:r>
        <w:rPr>
          <w:b/>
        </w:rPr>
        <w:t>A.</w:t>
      </w:r>
      <w:r>
        <w:t xml:space="preserve"> Giống hệt nhau, không cần mapping.</w:t>
      </w:r>
    </w:p>
    <w:p>
      <w:pPr>
        <w:pStyle w:val="ListBullet"/>
        <w:spacing w:before="30" w:after="30" w:line="276" w:lineRule="auto"/>
        <w:ind w:left="360"/>
      </w:pPr>
      <w:r>
        <w:rPr>
          <w:b/>
        </w:rPr>
        <w:t>B.</w:t>
      </w:r>
      <w:r>
        <w:t xml:space="preserve"> Backend trả </w:t>
      </w:r>
      <w:r>
        <w:rPr>
          <w:rFonts w:ascii="Consolas" w:hAnsi="Consolas"/>
          <w:color w:val="B42828"/>
          <w:sz w:val="19"/>
        </w:rPr>
        <w:t>progress</w:t>
      </w:r>
      <w:r>
        <w:t>/</w:t>
      </w:r>
      <w:r>
        <w:rPr>
          <w:rFonts w:ascii="Consolas" w:hAnsi="Consolas"/>
          <w:color w:val="B42828"/>
          <w:sz w:val="19"/>
        </w:rPr>
        <w:t>target</w:t>
      </w:r>
      <w:r>
        <w:t>/</w:t>
      </w:r>
      <w:r>
        <w:rPr>
          <w:rFonts w:ascii="Consolas" w:hAnsi="Consolas"/>
          <w:color w:val="B42828"/>
          <w:sz w:val="19"/>
        </w:rPr>
        <w:t>reward:{gems,xp}</w:t>
      </w:r>
      <w:r>
        <w:t xml:space="preserve">; frontend map thành </w:t>
      </w:r>
      <w:r>
        <w:rPr>
          <w:rFonts w:ascii="Consolas" w:hAnsi="Consolas"/>
          <w:color w:val="B42828"/>
          <w:sz w:val="19"/>
        </w:rPr>
        <w:t>current</w:t>
      </w:r>
      <w:r>
        <w:t>/</w:t>
      </w:r>
      <w:r>
        <w:rPr>
          <w:rFonts w:ascii="Consolas" w:hAnsi="Consolas"/>
          <w:color w:val="B42828"/>
          <w:sz w:val="19"/>
        </w:rPr>
        <w:t>target</w:t>
      </w:r>
      <w:r>
        <w:t>/</w:t>
      </w:r>
      <w:r>
        <w:rPr>
          <w:rFonts w:ascii="Consolas" w:hAnsi="Consolas"/>
          <w:color w:val="B42828"/>
          <w:sz w:val="19"/>
        </w:rPr>
        <w:t>rewardGems</w:t>
      </w:r>
      <w:r>
        <w:t>/</w:t>
      </w:r>
      <w:r>
        <w:rPr>
          <w:rFonts w:ascii="Consolas" w:hAnsi="Consolas"/>
          <w:color w:val="B42828"/>
          <w:sz w:val="19"/>
        </w:rPr>
        <w:t>rewardXp</w:t>
      </w:r>
      <w:r>
        <w:t xml:space="preserve"> để UI dễ binding.</w:t>
      </w:r>
    </w:p>
    <w:p>
      <w:pPr>
        <w:pStyle w:val="ListBullet"/>
        <w:spacing w:before="30" w:after="30" w:line="276" w:lineRule="auto"/>
        <w:ind w:left="360"/>
      </w:pPr>
      <w:r>
        <w:rPr>
          <w:b/>
        </w:rPr>
        <w:t>C.</w:t>
      </w:r>
      <w:r>
        <w:t xml:space="preserve"> Frontend tự tính progress từ localStorage.</w:t>
      </w:r>
    </w:p>
    <w:p>
      <w:pPr>
        <w:pStyle w:val="ListBullet"/>
        <w:spacing w:before="30" w:after="30" w:line="276" w:lineRule="auto"/>
        <w:ind w:left="360"/>
      </w:pPr>
      <w:r>
        <w:rPr>
          <w:b/>
        </w:rPr>
        <w:t>D.</w:t>
      </w:r>
      <w:r>
        <w:t xml:space="preserve"> Backend trả HTML rendered sẵn.</w:t>
      </w:r>
    </w:p>
    <w:p>
      <w:pPr>
        <w:spacing w:before="120" w:after="120"/>
        <w:pBdr>
          <w:bottom w:val="single" w:sz="6" w:space="1" w:color="CBD5E0"/>
        </w:pBdr>
      </w:pPr>
    </w:p>
    <w:p>
      <w:pPr>
        <w:spacing w:before="200" w:after="80"/>
      </w:pPr>
      <w:r>
        <w:rPr>
          <w:b/>
          <w:color w:val="2D3748"/>
          <w:sz w:val="23"/>
        </w:rPr>
        <w:t>📋 PHẦN II: TỰ LUẬN TÌNH HUỐNG TRACE LUỒNG (2 câu – 5.0 điểm)</w:t>
      </w:r>
    </w:p>
    <w:p>
      <w:pPr>
        <w:spacing w:before="40" w:after="60" w:line="276" w:lineRule="auto"/>
      </w:pPr>
      <w:r>
        <w:rPr>
          <w:b/>
        </w:rPr>
        <w:t>Câu TL 19.1 (Trace luồng Axios Request Lifecycle: Auth Token → API Call → Error Recovery – 2.5 điểm):</w:t>
      </w:r>
    </w:p>
    <w:p>
      <w:pPr>
        <w:spacing w:before="40" w:after="60" w:line="276" w:lineRule="auto"/>
      </w:pPr>
      <w:r>
        <w:t>Người dùng đã đăng nhập, mở trang LessonsList:</w:t>
      </w:r>
    </w:p>
    <w:p>
      <w:pPr>
        <w:spacing w:before="40" w:after="40" w:line="276" w:lineRule="auto"/>
        <w:ind w:left="360"/>
      </w:pPr>
      <w:r>
        <w:rPr>
          <w:b/>
          <w:color w:val="2B6CB0"/>
        </w:rPr>
        <w:t xml:space="preserve">1. </w:t>
      </w:r>
      <w:r>
        <w:rPr>
          <w:rFonts w:ascii="Consolas" w:hAnsi="Consolas"/>
          <w:color w:val="B42828"/>
          <w:sz w:val="19"/>
        </w:rPr>
        <w:t>lessonsApi.fetchLessons({ page: 1, pageSize: 20 })</w:t>
      </w:r>
      <w:r>
        <w:t xml:space="preserve"> gọi </w:t>
      </w:r>
      <w:r>
        <w:rPr>
          <w:rFonts w:ascii="Consolas" w:hAnsi="Consolas"/>
          <w:color w:val="B42828"/>
          <w:sz w:val="19"/>
        </w:rPr>
        <w:t>getData()</w:t>
      </w:r>
      <w:r>
        <w:t xml:space="preserve"> trong </w:t>
      </w:r>
      <w:r>
        <w:rPr>
          <w:rFonts w:ascii="Consolas" w:hAnsi="Consolas"/>
          <w:color w:val="B42828"/>
          <w:sz w:val="19"/>
        </w:rPr>
        <w:t>client.ts</w:t>
      </w:r>
      <w:r>
        <w:t xml:space="preserve">. Request interceptor gắn header gì từ </w:t>
      </w:r>
      <w:r>
        <w:rPr>
          <w:rFonts w:ascii="Consolas" w:hAnsi="Consolas"/>
          <w:color w:val="B42828"/>
          <w:sz w:val="19"/>
        </w:rPr>
        <w:t>authStore.accessToken</w:t>
      </w:r>
      <w:r>
        <w:t>?</w:t>
      </w:r>
    </w:p>
    <w:p>
      <w:pPr>
        <w:spacing w:before="40" w:after="40" w:line="276" w:lineRule="auto"/>
        <w:ind w:left="360"/>
      </w:pPr>
      <w:r>
        <w:rPr>
          <w:b/>
          <w:color w:val="2B6CB0"/>
        </w:rPr>
        <w:t xml:space="preserve">2. </w:t>
      </w:r>
      <w:r>
        <w:t>Nếu accessToken hết hạn, backend trả 401. Response interceptor phát hiện và xử lý thế nào? Mô tả singleton refresh promise pattern.</w:t>
      </w:r>
    </w:p>
    <w:p>
      <w:pPr>
        <w:spacing w:before="40" w:after="40" w:line="276" w:lineRule="auto"/>
        <w:ind w:left="360"/>
      </w:pPr>
      <w:r>
        <w:rPr>
          <w:b/>
          <w:color w:val="2B6CB0"/>
        </w:rPr>
        <w:t xml:space="preserve">3. </w:t>
      </w:r>
      <w:r>
        <w:t xml:space="preserve">Sau khi refresh thành công: request gốc được retry với header mới. Nếu refresh fail: </w:t>
      </w:r>
      <w:r>
        <w:rPr>
          <w:rFonts w:ascii="Consolas" w:hAnsi="Consolas"/>
          <w:color w:val="B42828"/>
          <w:sz w:val="19"/>
        </w:rPr>
        <w:t>authStore.logout()</w:t>
      </w:r>
      <w:r>
        <w:t xml:space="preserve"> làm gì và redirect về đâu?</w:t>
      </w:r>
    </w:p>
    <w:p>
      <w:pPr>
        <w:spacing w:before="40" w:after="40" w:line="276" w:lineRule="auto"/>
        <w:ind w:left="360"/>
      </w:pPr>
      <w:r>
        <w:rPr>
          <w:b/>
          <w:color w:val="2B6CB0"/>
        </w:rPr>
        <w:t xml:space="preserve">4. </w:t>
      </w:r>
      <w:r>
        <w:t xml:space="preserve">Cờ </w:t>
      </w:r>
      <w:r>
        <w:rPr>
          <w:rFonts w:ascii="Consolas" w:hAnsi="Consolas"/>
          <w:color w:val="B42828"/>
          <w:sz w:val="19"/>
        </w:rPr>
        <w:t>redirectedToLogin</w:t>
      </w:r>
      <w:r>
        <w:t xml:space="preserve"> ngăn chặn vấn đề gì khi có nhiều request 401 song song?</w:t>
      </w:r>
    </w:p>
    <w:p>
      <w:pPr>
        <w:spacing w:before="40" w:after="60" w:line="276" w:lineRule="auto"/>
      </w:pPr>
      <w:r>
        <w:rPr>
          <w:i/>
        </w:rPr>
        <w:t>Khu vực làm bài TL 19.1:</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p>
      <w:pPr>
        <w:spacing w:before="40" w:after="60" w:line="276" w:lineRule="auto"/>
      </w:pPr>
      <w:r>
        <w:rPr>
          <w:b/>
        </w:rPr>
        <w:t>Câu TL 19.2 (Trace luồng Exercise Submit Flow: Frontend → API → Backend Response – 2.5 điểm):</w:t>
      </w:r>
    </w:p>
    <w:p>
      <w:pPr>
        <w:spacing w:before="40" w:after="60" w:line="276" w:lineRule="auto"/>
      </w:pPr>
      <w:r>
        <w:t>Học viên làm bài quiz MCQ và bấm nộp:</w:t>
      </w:r>
    </w:p>
    <w:p>
      <w:pPr>
        <w:spacing w:before="40" w:after="40" w:line="276" w:lineRule="auto"/>
        <w:ind w:left="360"/>
      </w:pPr>
      <w:r>
        <w:rPr>
          <w:b/>
          <w:color w:val="2B6CB0"/>
        </w:rPr>
        <w:t xml:space="preserve">1. </w:t>
      </w:r>
      <w:r>
        <w:rPr>
          <w:rFonts w:ascii="Consolas" w:hAnsi="Consolas"/>
          <w:color w:val="B42828"/>
          <w:sz w:val="19"/>
        </w:rPr>
        <w:t>ExerciseView.vue</w:t>
      </w:r>
      <w:r>
        <w:t xml:space="preserve"> thu thập answers, gọi </w:t>
      </w:r>
      <w:r>
        <w:rPr>
          <w:rFonts w:ascii="Consolas" w:hAnsi="Consolas"/>
          <w:color w:val="B42828"/>
          <w:sz w:val="19"/>
        </w:rPr>
        <w:t>exercisesApi.submit(exerciseId, { answers })</w:t>
      </w:r>
      <w:r>
        <w:t xml:space="preserve">. Payload </w:t>
      </w:r>
      <w:r>
        <w:rPr>
          <w:rFonts w:ascii="Consolas" w:hAnsi="Consolas"/>
          <w:color w:val="B42828"/>
          <w:sz w:val="19"/>
        </w:rPr>
        <w:t>SubmitRequest</w:t>
      </w:r>
      <w:r>
        <w:t xml:space="preserve"> có cấu trúc gì?</w:t>
      </w:r>
    </w:p>
    <w:p>
      <w:pPr>
        <w:spacing w:before="40" w:after="40" w:line="276" w:lineRule="auto"/>
        <w:ind w:left="360"/>
      </w:pPr>
      <w:r>
        <w:rPr>
          <w:b/>
          <w:color w:val="2B6CB0"/>
        </w:rPr>
        <w:t xml:space="preserve">2. </w:t>
      </w:r>
      <w:r>
        <w:t xml:space="preserve">Backend chấm điểm, trả </w:t>
      </w:r>
      <w:r>
        <w:rPr>
          <w:rFonts w:ascii="Consolas" w:hAnsi="Consolas"/>
          <w:color w:val="B42828"/>
          <w:sz w:val="19"/>
        </w:rPr>
        <w:t>SubmitResultDto</w:t>
      </w:r>
      <w:r>
        <w:t xml:space="preserve"> gồm những field (</w:t>
      </w:r>
      <w:r>
        <w:rPr>
          <w:rFonts w:ascii="Consolas" w:hAnsi="Consolas"/>
          <w:color w:val="B42828"/>
          <w:sz w:val="19"/>
        </w:rPr>
        <w:t>score</w:t>
      </w:r>
      <w:r>
        <w:t xml:space="preserve">, </w:t>
      </w:r>
      <w:r>
        <w:rPr>
          <w:rFonts w:ascii="Consolas" w:hAnsi="Consolas"/>
          <w:color w:val="B42828"/>
          <w:sz w:val="19"/>
        </w:rPr>
        <w:t>maxScore</w:t>
      </w:r>
      <w:r>
        <w:t xml:space="preserve">, </w:t>
      </w:r>
      <w:r>
        <w:rPr>
          <w:rFonts w:ascii="Consolas" w:hAnsi="Consolas"/>
          <w:color w:val="B42828"/>
          <w:sz w:val="19"/>
        </w:rPr>
        <w:t>results[]</w:t>
      </w:r>
      <w:r>
        <w:t xml:space="preserve"> với </w:t>
      </w:r>
      <w:r>
        <w:rPr>
          <w:rFonts w:ascii="Consolas" w:hAnsi="Consolas"/>
          <w:color w:val="B42828"/>
          <w:sz w:val="19"/>
        </w:rPr>
        <w:t>correct</w:t>
      </w:r>
      <w:r>
        <w:t xml:space="preserve">, </w:t>
      </w:r>
      <w:r>
        <w:rPr>
          <w:rFonts w:ascii="Consolas" w:hAnsi="Consolas"/>
          <w:color w:val="B42828"/>
          <w:sz w:val="19"/>
        </w:rPr>
        <w:t>correctAnswer</w:t>
      </w:r>
      <w:r>
        <w:t xml:space="preserve">, </w:t>
      </w:r>
      <w:r>
        <w:rPr>
          <w:rFonts w:ascii="Consolas" w:hAnsi="Consolas"/>
          <w:color w:val="B42828"/>
          <w:sz w:val="19"/>
        </w:rPr>
        <w:t>explanation</w:t>
      </w:r>
      <w:r>
        <w:t>)?</w:t>
      </w:r>
    </w:p>
    <w:p>
      <w:pPr>
        <w:spacing w:before="40" w:after="40" w:line="276" w:lineRule="auto"/>
        <w:ind w:left="360"/>
      </w:pPr>
      <w:r>
        <w:rPr>
          <w:b/>
          <w:color w:val="2B6CB0"/>
        </w:rPr>
        <w:t xml:space="preserve">3. </w:t>
      </w:r>
      <w:r>
        <w:t>Tim bị trừ ở thời điểm nào trong luồng học (nếu không phải ở bước nộp bài)? Cơ chế UPDATE atomic chống double-spend hoạt động ra sao?</w:t>
      </w:r>
    </w:p>
    <w:p>
      <w:pPr>
        <w:spacing w:before="40" w:after="40" w:line="276" w:lineRule="auto"/>
        <w:ind w:left="360"/>
      </w:pPr>
      <w:r>
        <w:rPr>
          <w:b/>
          <w:color w:val="2B6CB0"/>
        </w:rPr>
        <w:t xml:space="preserve">4. </w:t>
      </w:r>
      <w:r>
        <w:t>Khi hết tim (Hearts = 0), học viên bấm vào node mới: backend trả lỗi gì (mã lỗi + HTTP status) và frontend hiển thị cảnh báo thế nào?</w:t>
      </w:r>
    </w:p>
    <w:p>
      <w:pPr>
        <w:spacing w:before="40" w:after="60" w:line="276" w:lineRule="auto"/>
      </w:pPr>
      <w:r>
        <w:rPr>
          <w:i/>
        </w:rPr>
        <w:t>Khu vực làm bài TL 19.2:</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